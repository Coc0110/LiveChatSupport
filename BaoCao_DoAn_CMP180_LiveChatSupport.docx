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D4DCE" w:rsidRDefault="00846B6E">
      <w:pPr>
        <w:spacing w:before="400" w:after="40"/>
        <w:jc w:val="center"/>
      </w:pPr>
      <w:r>
        <w:rPr>
          <w:b/>
        </w:rPr>
        <w:t>TRƯỜNG ĐẠI HỌC CÔNG NGHỆ TP.HCM (HUTECH)</w:t>
      </w:r>
    </w:p>
    <w:p w:rsidR="002D4DCE" w:rsidRDefault="00846B6E">
      <w:pPr>
        <w:spacing w:after="720"/>
        <w:jc w:val="center"/>
      </w:pPr>
      <w:r>
        <w:rPr>
          <w:b/>
        </w:rPr>
        <w:t>KHOA CÔNG NGHỆ THÔNG TIN</w:t>
      </w:r>
    </w:p>
    <w:p w:rsidR="002D4DCE" w:rsidRDefault="00846B6E">
      <w:pPr>
        <w:spacing w:after="240"/>
        <w:jc w:val="center"/>
      </w:pPr>
      <w:r>
        <w:rPr>
          <w:b/>
          <w:color w:val="1F4E78"/>
          <w:sz w:val="36"/>
        </w:rPr>
        <w:t>BÁO CÁO ĐỒ ÁN HỌC PHẦN</w:t>
      </w:r>
    </w:p>
    <w:p w:rsidR="002D4DCE" w:rsidRDefault="00846B6E">
      <w:pPr>
        <w:spacing w:after="720"/>
        <w:jc w:val="center"/>
      </w:pPr>
      <w:r>
        <w:rPr>
          <w:i/>
        </w:rPr>
        <w:t>Môn học: CMP180 - Lập trình mạng máy tính</w:t>
      </w:r>
    </w:p>
    <w:p w:rsidR="002D4DCE" w:rsidRDefault="00846B6E">
      <w:pPr>
        <w:spacing w:after="1200"/>
        <w:jc w:val="center"/>
      </w:pPr>
      <w:r>
        <w:rPr>
          <w:b/>
          <w:color w:val="1F4E78"/>
          <w:sz w:val="32"/>
        </w:rPr>
        <w:t>HỆ THỐNG CHAT HỖ TRỢ KHÁCH HÀNG TRỰC TUYẾN</w:t>
      </w:r>
      <w:r>
        <w:rPr>
          <w:b/>
          <w:color w:val="1F4E78"/>
          <w:sz w:val="32"/>
        </w:rPr>
        <w:br/>
        <w:t>(LIVE CHAT SUPPORT)</w:t>
      </w:r>
    </w:p>
    <w:p w:rsidR="002D4DCE" w:rsidRDefault="00846B6E">
      <w:pPr>
        <w:spacing w:after="400"/>
        <w:jc w:val="center"/>
      </w:pPr>
      <w:r>
        <w:rPr>
          <w:b/>
        </w:rPr>
        <w:t>Giảng viên hướng dẫn: ThS. Nguyễn Văn Cẩn</w:t>
      </w:r>
    </w:p>
    <w:p w:rsidR="002D4DCE" w:rsidRDefault="00846B6E">
      <w:pPr>
        <w:spacing w:after="160"/>
        <w:jc w:val="center"/>
      </w:pPr>
      <w:r>
        <w:t>Nhóm thực hiện: Nhóm sinh viên thực hiện</w:t>
      </w:r>
    </w:p>
    <w:p w:rsidR="002D4DCE" w:rsidRDefault="00846B6E" w:rsidP="00846B6E">
      <w:pPr>
        <w:spacing w:after="80"/>
        <w:ind w:left="1440"/>
        <w:jc w:val="left"/>
      </w:pPr>
      <w:r>
        <w:t>Thành viên 1: Hoàng Trung Anh</w:t>
      </w:r>
      <w:r>
        <w:tab/>
        <w:t xml:space="preserve"> </w:t>
      </w:r>
      <w:r>
        <w:tab/>
      </w:r>
      <w:r>
        <w:rPr>
          <w:lang w:val="vi-VN"/>
        </w:rPr>
        <w:t xml:space="preserve"> </w:t>
      </w:r>
      <w:r>
        <w:t>- MSSV: 2380602692</w:t>
      </w:r>
    </w:p>
    <w:p w:rsidR="00846B6E" w:rsidRDefault="00846B6E" w:rsidP="00846B6E">
      <w:pPr>
        <w:spacing w:after="80"/>
        <w:ind w:left="1440"/>
        <w:jc w:val="left"/>
      </w:pPr>
      <w:r>
        <w:t>Thành viên 2: Huỳnh Phát Lộc</w:t>
      </w:r>
      <w:r>
        <w:tab/>
      </w:r>
      <w:r>
        <w:tab/>
        <w:t xml:space="preserve"> - MSSV: 2380613189</w:t>
      </w:r>
      <w:r w:rsidRPr="00846B6E">
        <w:t xml:space="preserve"> </w:t>
      </w:r>
    </w:p>
    <w:p w:rsidR="00846B6E" w:rsidRDefault="00846B6E" w:rsidP="00846B6E">
      <w:pPr>
        <w:spacing w:after="320"/>
        <w:ind w:left="1440"/>
        <w:jc w:val="left"/>
      </w:pPr>
      <w:r>
        <w:t>Thành viên 3: Nguyễn</w:t>
      </w:r>
      <w:r>
        <w:rPr>
          <w:lang w:val="vi-VN"/>
        </w:rPr>
        <w:t xml:space="preserve"> Vũ Bảo Phúc</w:t>
      </w:r>
      <w:r>
        <w:tab/>
        <w:t xml:space="preserve"> - MSSV: 2380613189</w:t>
      </w:r>
    </w:p>
    <w:p w:rsidR="00846B6E" w:rsidRDefault="00846B6E" w:rsidP="00846B6E">
      <w:pPr>
        <w:spacing w:after="320"/>
        <w:ind w:left="1440"/>
        <w:jc w:val="left"/>
      </w:pPr>
    </w:p>
    <w:p w:rsidR="002D4DCE" w:rsidRDefault="00846B6E">
      <w:pPr>
        <w:spacing w:after="800"/>
        <w:jc w:val="center"/>
      </w:pPr>
      <w:r>
        <w:t>Lớp: 23DTHA4                     Năm học: 2025 - 2026</w:t>
      </w:r>
    </w:p>
    <w:p w:rsidR="002D4DCE" w:rsidRDefault="00846B6E">
      <w:r>
        <w:br w:type="page"/>
      </w:r>
    </w:p>
    <w:p w:rsidR="002D4DCE" w:rsidRPr="000214B7" w:rsidRDefault="00846B6E" w:rsidP="006438ED">
      <w:pPr>
        <w:pStyle w:val="Heading1"/>
        <w:jc w:val="center"/>
        <w:rPr>
          <w:rFonts w:ascii="Times New Roman" w:hAnsi="Times New Roman" w:cs="Times New Roman"/>
        </w:rPr>
      </w:pPr>
      <w:bookmarkStart w:id="0" w:name="_Toc243684453"/>
      <w:r w:rsidRPr="000214B7">
        <w:rPr>
          <w:rFonts w:ascii="Times New Roman" w:hAnsi="Times New Roman" w:cs="Times New Roman"/>
        </w:rPr>
        <w:lastRenderedPageBreak/>
        <w:t>LỜI CAM ĐOAN</w:t>
      </w:r>
      <w:bookmarkEnd w:id="0"/>
    </w:p>
    <w:p w:rsidR="002D4DCE" w:rsidRDefault="00846B6E" w:rsidP="00D43FF1">
      <w:pPr>
        <w:ind w:firstLine="720"/>
      </w:pPr>
      <w:r>
        <w:t>Nhóm chúng em xin cam đoan đây là công trình nghiên cứu và thực hiện của nhóm dưới sự hướng dẫn của</w:t>
      </w:r>
      <w:r>
        <w:rPr>
          <w:lang w:val="vi-VN"/>
        </w:rPr>
        <w:t xml:space="preserve"> giảng viên</w:t>
      </w:r>
      <w:r>
        <w:t xml:space="preserve"> ThS. Nguyễn Văn Cẩn.</w:t>
      </w:r>
    </w:p>
    <w:p w:rsidR="005F3468" w:rsidRPr="005F3468" w:rsidRDefault="005F3468" w:rsidP="00D43FF1">
      <w:pPr>
        <w:ind w:firstLine="720"/>
        <w:rPr>
          <w:lang w:val="vi-VN"/>
        </w:rPr>
      </w:pPr>
      <w:r>
        <w:t>Mã</w:t>
      </w:r>
      <w:r>
        <w:rPr>
          <w:lang w:val="vi-VN"/>
        </w:rPr>
        <w:t xml:space="preserve"> nguồn và thành phẩm là thành quả của quá trình nhóm làm việc cùng </w:t>
      </w:r>
      <w:r w:rsidR="00367F95">
        <w:rPr>
          <w:lang w:val="vi-VN"/>
        </w:rPr>
        <w:t>nhau, dưới sự quan sát và hướng dẫn của giảng viên.</w:t>
      </w:r>
    </w:p>
    <w:p w:rsidR="002D4DCE" w:rsidRDefault="00846B6E" w:rsidP="00D43FF1">
      <w:pPr>
        <w:ind w:firstLine="720"/>
      </w:pPr>
      <w:r>
        <w:t>Mọi sự vi phạm về quy chế hoặc sao chép trái phép, nhóm xin hoàn toàn chịu trách nhiệm.</w:t>
      </w:r>
    </w:p>
    <w:p w:rsidR="002D4DCE" w:rsidRDefault="00846B6E">
      <w:pPr>
        <w:spacing w:before="480" w:after="80"/>
        <w:jc w:val="right"/>
      </w:pPr>
      <w:r>
        <w:rPr>
          <w:i/>
        </w:rPr>
        <w:t>TP. Hồ Chí Minh, ngày 23 tháng 10 năm 2026</w:t>
      </w:r>
    </w:p>
    <w:p w:rsidR="002D4DCE" w:rsidRDefault="00846B6E">
      <w:pPr>
        <w:spacing w:after="800"/>
        <w:jc w:val="right"/>
      </w:pPr>
      <w:r>
        <w:rPr>
          <w:b/>
          <w:lang w:val="vi-VN"/>
        </w:rPr>
        <w:t xml:space="preserve">   </w:t>
      </w:r>
      <w:r>
        <w:rPr>
          <w:b/>
        </w:rPr>
        <w:t>Nhóm thực hiện</w:t>
      </w:r>
      <w:r>
        <w:rPr>
          <w:b/>
        </w:rPr>
        <w:tab/>
      </w:r>
      <w:r>
        <w:rPr>
          <w:b/>
        </w:rPr>
        <w:tab/>
      </w:r>
      <w:r>
        <w:rPr>
          <w:b/>
        </w:rPr>
        <w:tab/>
      </w:r>
      <w:r>
        <w:rPr>
          <w:b/>
        </w:rPr>
        <w:tab/>
      </w:r>
      <w:r>
        <w:rPr>
          <w:b/>
        </w:rPr>
        <w:br/>
        <w:t>(Ký và ghi rõ họ tên)</w:t>
      </w:r>
      <w:r>
        <w:rPr>
          <w:b/>
          <w:lang w:val="vi-VN"/>
        </w:rPr>
        <w:t xml:space="preserve">       </w:t>
      </w:r>
      <w:r>
        <w:rPr>
          <w:b/>
        </w:rPr>
        <w:tab/>
      </w:r>
      <w:r>
        <w:rPr>
          <w:b/>
        </w:rPr>
        <w:tab/>
      </w:r>
      <w:r>
        <w:rPr>
          <w:b/>
          <w:lang w:val="vi-VN"/>
        </w:rPr>
        <w:t xml:space="preserve">  </w:t>
      </w:r>
      <w:r>
        <w:rPr>
          <w:b/>
          <w:lang w:val="vi-VN"/>
        </w:rPr>
        <w:tab/>
      </w:r>
      <w:r>
        <w:rPr>
          <w:b/>
        </w:rPr>
        <w:br/>
      </w:r>
      <w:r>
        <w:rPr>
          <w:b/>
        </w:rPr>
        <w:br/>
      </w:r>
      <w:r>
        <w:rPr>
          <w:b/>
        </w:rPr>
        <w:br/>
      </w:r>
    </w:p>
    <w:p w:rsidR="002D4DCE" w:rsidRPr="00846B6E" w:rsidRDefault="00846B6E">
      <w:pPr>
        <w:jc w:val="right"/>
        <w:rPr>
          <w:lang w:val="vi-VN"/>
        </w:rPr>
      </w:pPr>
      <w:r>
        <w:rPr>
          <w:b/>
        </w:rPr>
        <w:t>Hoàng Trung Anh       Huỳnh Phát Lộc</w:t>
      </w:r>
      <w:r>
        <w:rPr>
          <w:b/>
          <w:lang w:val="vi-VN"/>
        </w:rPr>
        <w:t xml:space="preserve">       Nguyễn Vũ Bảo Phúc</w:t>
      </w:r>
    </w:p>
    <w:p w:rsidR="00367F95" w:rsidRPr="00367F95" w:rsidRDefault="005F3468" w:rsidP="00367F95">
      <w:r>
        <w:rPr>
          <w:rFonts w:cs="Times New Roman"/>
        </w:rPr>
        <w:br w:type="page"/>
      </w:r>
    </w:p>
    <w:bookmarkStart w:id="1" w:name="_Toc243684454" w:displacedByCustomXml="next"/>
    <w:sdt>
      <w:sdtPr>
        <w:id w:val="1559359278"/>
        <w:docPartObj>
          <w:docPartGallery w:val="Table of Contents"/>
          <w:docPartUnique/>
        </w:docPartObj>
      </w:sdtPr>
      <w:sdtEndPr>
        <w:rPr>
          <w:rFonts w:ascii="Times New Roman" w:eastAsiaTheme="minorEastAsia" w:hAnsi="Times New Roman" w:cstheme="minorBidi"/>
          <w:noProof/>
          <w:color w:val="111111"/>
          <w:sz w:val="26"/>
          <w:szCs w:val="22"/>
        </w:rPr>
      </w:sdtEndPr>
      <w:sdtContent>
        <w:p w:rsidR="00367F95" w:rsidRPr="00367F95" w:rsidRDefault="00367F95" w:rsidP="00367F95">
          <w:pPr>
            <w:pStyle w:val="Heading1"/>
            <w:jc w:val="center"/>
            <w:rPr>
              <w:rFonts w:ascii="Times New Roman" w:hAnsi="Times New Roman" w:cs="Times New Roman"/>
            </w:rPr>
          </w:pPr>
          <w:r w:rsidRPr="000214B7">
            <w:rPr>
              <w:rFonts w:ascii="Times New Roman" w:hAnsi="Times New Roman" w:cs="Times New Roman"/>
            </w:rPr>
            <w:t>MỤC LỤC</w:t>
          </w:r>
          <w:bookmarkEnd w:id="1"/>
        </w:p>
        <w:p w:rsidR="00B24FDD" w:rsidRDefault="00367F95">
          <w:pPr>
            <w:pStyle w:val="TOC1"/>
            <w:tabs>
              <w:tab w:val="right" w:leader="dot" w:pos="9062"/>
            </w:tabs>
            <w:rPr>
              <w:rFonts w:asciiTheme="minorHAnsi" w:hAnsiTheme="minorHAnsi"/>
              <w:noProof/>
              <w:color w:val="auto"/>
              <w:sz w:val="22"/>
            </w:rPr>
          </w:pPr>
          <w:r>
            <w:rPr>
              <w:b/>
              <w:bCs/>
              <w:noProof/>
            </w:rPr>
            <w:fldChar w:fldCharType="begin"/>
          </w:r>
          <w:r>
            <w:rPr>
              <w:b/>
              <w:bCs/>
              <w:noProof/>
            </w:rPr>
            <w:instrText xml:space="preserve"> TOC \o "1-3" \h \z \u </w:instrText>
          </w:r>
          <w:r>
            <w:rPr>
              <w:b/>
              <w:bCs/>
              <w:noProof/>
            </w:rPr>
            <w:fldChar w:fldCharType="separate"/>
          </w:r>
          <w:hyperlink w:anchor="_Toc243684453" w:history="1">
            <w:r w:rsidR="00B24FDD" w:rsidRPr="000238B9">
              <w:rPr>
                <w:rStyle w:val="Hyperlink"/>
                <w:rFonts w:cs="Times New Roman"/>
                <w:noProof/>
              </w:rPr>
              <w:t>LỜI CAM ĐOAN</w:t>
            </w:r>
            <w:r w:rsidR="00B24FDD">
              <w:rPr>
                <w:noProof/>
                <w:webHidden/>
              </w:rPr>
              <w:tab/>
            </w:r>
            <w:r w:rsidR="00B24FDD">
              <w:rPr>
                <w:noProof/>
                <w:webHidden/>
              </w:rPr>
              <w:fldChar w:fldCharType="begin"/>
            </w:r>
            <w:r w:rsidR="00B24FDD">
              <w:rPr>
                <w:noProof/>
                <w:webHidden/>
              </w:rPr>
              <w:instrText xml:space="preserve"> PAGEREF _Toc243684453 \h </w:instrText>
            </w:r>
            <w:r w:rsidR="00B24FDD">
              <w:rPr>
                <w:noProof/>
                <w:webHidden/>
              </w:rPr>
            </w:r>
            <w:r w:rsidR="00B24FDD">
              <w:rPr>
                <w:noProof/>
                <w:webHidden/>
              </w:rPr>
              <w:fldChar w:fldCharType="separate"/>
            </w:r>
            <w:r w:rsidR="00B24FDD">
              <w:rPr>
                <w:noProof/>
                <w:webHidden/>
              </w:rPr>
              <w:t>2</w:t>
            </w:r>
            <w:r w:rsidR="00B24FDD">
              <w:rPr>
                <w:noProof/>
                <w:webHidden/>
              </w:rPr>
              <w:fldChar w:fldCharType="end"/>
            </w:r>
          </w:hyperlink>
        </w:p>
        <w:p w:rsidR="00B24FDD" w:rsidRDefault="00B24FDD">
          <w:pPr>
            <w:pStyle w:val="TOC1"/>
            <w:tabs>
              <w:tab w:val="right" w:leader="dot" w:pos="9062"/>
            </w:tabs>
            <w:rPr>
              <w:rFonts w:asciiTheme="minorHAnsi" w:hAnsiTheme="minorHAnsi"/>
              <w:noProof/>
              <w:color w:val="auto"/>
              <w:sz w:val="22"/>
            </w:rPr>
          </w:pPr>
          <w:hyperlink w:anchor="_Toc243684454" w:history="1">
            <w:r w:rsidRPr="000238B9">
              <w:rPr>
                <w:rStyle w:val="Hyperlink"/>
                <w:rFonts w:cs="Times New Roman"/>
                <w:noProof/>
              </w:rPr>
              <w:t>MỤC LỤC</w:t>
            </w:r>
            <w:r>
              <w:rPr>
                <w:noProof/>
                <w:webHidden/>
              </w:rPr>
              <w:tab/>
            </w:r>
            <w:r>
              <w:rPr>
                <w:noProof/>
                <w:webHidden/>
              </w:rPr>
              <w:fldChar w:fldCharType="begin"/>
            </w:r>
            <w:r>
              <w:rPr>
                <w:noProof/>
                <w:webHidden/>
              </w:rPr>
              <w:instrText xml:space="preserve"> PAGEREF _Toc243684454 \h </w:instrText>
            </w:r>
            <w:r>
              <w:rPr>
                <w:noProof/>
                <w:webHidden/>
              </w:rPr>
            </w:r>
            <w:r>
              <w:rPr>
                <w:noProof/>
                <w:webHidden/>
              </w:rPr>
              <w:fldChar w:fldCharType="separate"/>
            </w:r>
            <w:r>
              <w:rPr>
                <w:noProof/>
                <w:webHidden/>
              </w:rPr>
              <w:t>3</w:t>
            </w:r>
            <w:r>
              <w:rPr>
                <w:noProof/>
                <w:webHidden/>
              </w:rPr>
              <w:fldChar w:fldCharType="end"/>
            </w:r>
          </w:hyperlink>
        </w:p>
        <w:p w:rsidR="00B24FDD" w:rsidRDefault="00B24FDD">
          <w:pPr>
            <w:pStyle w:val="TOC1"/>
            <w:tabs>
              <w:tab w:val="right" w:leader="dot" w:pos="9062"/>
            </w:tabs>
            <w:rPr>
              <w:rFonts w:asciiTheme="minorHAnsi" w:hAnsiTheme="minorHAnsi"/>
              <w:noProof/>
              <w:color w:val="auto"/>
              <w:sz w:val="22"/>
            </w:rPr>
          </w:pPr>
          <w:hyperlink w:anchor="_Toc243684455" w:history="1">
            <w:r w:rsidRPr="000238B9">
              <w:rPr>
                <w:rStyle w:val="Hyperlink"/>
                <w:rFonts w:cs="Times New Roman"/>
                <w:noProof/>
              </w:rPr>
              <w:t>DANH MỤC CÁC KÝ HIỆU, CÁC CHỮ VIẾT TẮT</w:t>
            </w:r>
            <w:r>
              <w:rPr>
                <w:noProof/>
                <w:webHidden/>
              </w:rPr>
              <w:tab/>
            </w:r>
            <w:r>
              <w:rPr>
                <w:noProof/>
                <w:webHidden/>
              </w:rPr>
              <w:fldChar w:fldCharType="begin"/>
            </w:r>
            <w:r>
              <w:rPr>
                <w:noProof/>
                <w:webHidden/>
              </w:rPr>
              <w:instrText xml:space="preserve"> PAGEREF _Toc243684455 \h </w:instrText>
            </w:r>
            <w:r>
              <w:rPr>
                <w:noProof/>
                <w:webHidden/>
              </w:rPr>
            </w:r>
            <w:r>
              <w:rPr>
                <w:noProof/>
                <w:webHidden/>
              </w:rPr>
              <w:fldChar w:fldCharType="separate"/>
            </w:r>
            <w:r>
              <w:rPr>
                <w:noProof/>
                <w:webHidden/>
              </w:rPr>
              <w:t>6</w:t>
            </w:r>
            <w:r>
              <w:rPr>
                <w:noProof/>
                <w:webHidden/>
              </w:rPr>
              <w:fldChar w:fldCharType="end"/>
            </w:r>
          </w:hyperlink>
        </w:p>
        <w:p w:rsidR="00B24FDD" w:rsidRDefault="00B24FDD">
          <w:pPr>
            <w:pStyle w:val="TOC1"/>
            <w:tabs>
              <w:tab w:val="right" w:leader="dot" w:pos="9062"/>
            </w:tabs>
            <w:rPr>
              <w:rFonts w:asciiTheme="minorHAnsi" w:hAnsiTheme="minorHAnsi"/>
              <w:noProof/>
              <w:color w:val="auto"/>
              <w:sz w:val="22"/>
            </w:rPr>
          </w:pPr>
          <w:hyperlink w:anchor="_Toc243684456" w:history="1">
            <w:r w:rsidRPr="000238B9">
              <w:rPr>
                <w:rStyle w:val="Hyperlink"/>
                <w:rFonts w:cs="Times New Roman"/>
                <w:noProof/>
              </w:rPr>
              <w:t>DANH MỤC CÁC BẢNG</w:t>
            </w:r>
            <w:r>
              <w:rPr>
                <w:noProof/>
                <w:webHidden/>
              </w:rPr>
              <w:tab/>
            </w:r>
            <w:r>
              <w:rPr>
                <w:noProof/>
                <w:webHidden/>
              </w:rPr>
              <w:fldChar w:fldCharType="begin"/>
            </w:r>
            <w:r>
              <w:rPr>
                <w:noProof/>
                <w:webHidden/>
              </w:rPr>
              <w:instrText xml:space="preserve"> PAGEREF _Toc243684456 \h </w:instrText>
            </w:r>
            <w:r>
              <w:rPr>
                <w:noProof/>
                <w:webHidden/>
              </w:rPr>
            </w:r>
            <w:r>
              <w:rPr>
                <w:noProof/>
                <w:webHidden/>
              </w:rPr>
              <w:fldChar w:fldCharType="separate"/>
            </w:r>
            <w:r>
              <w:rPr>
                <w:noProof/>
                <w:webHidden/>
              </w:rPr>
              <w:t>7</w:t>
            </w:r>
            <w:r>
              <w:rPr>
                <w:noProof/>
                <w:webHidden/>
              </w:rPr>
              <w:fldChar w:fldCharType="end"/>
            </w:r>
          </w:hyperlink>
        </w:p>
        <w:p w:rsidR="00B24FDD" w:rsidRDefault="00B24FDD">
          <w:pPr>
            <w:pStyle w:val="TOC1"/>
            <w:tabs>
              <w:tab w:val="right" w:leader="dot" w:pos="9062"/>
            </w:tabs>
            <w:rPr>
              <w:rFonts w:asciiTheme="minorHAnsi" w:hAnsiTheme="minorHAnsi"/>
              <w:noProof/>
              <w:color w:val="auto"/>
              <w:sz w:val="22"/>
            </w:rPr>
          </w:pPr>
          <w:hyperlink w:anchor="_Toc243684457" w:history="1">
            <w:r w:rsidRPr="000238B9">
              <w:rPr>
                <w:rStyle w:val="Hyperlink"/>
                <w:rFonts w:cs="Times New Roman"/>
                <w:noProof/>
              </w:rPr>
              <w:t>DANH MỤC CÁC HÌNH VẼ, ĐỒ THỊ</w:t>
            </w:r>
            <w:r>
              <w:rPr>
                <w:noProof/>
                <w:webHidden/>
              </w:rPr>
              <w:tab/>
            </w:r>
            <w:r>
              <w:rPr>
                <w:noProof/>
                <w:webHidden/>
              </w:rPr>
              <w:fldChar w:fldCharType="begin"/>
            </w:r>
            <w:r>
              <w:rPr>
                <w:noProof/>
                <w:webHidden/>
              </w:rPr>
              <w:instrText xml:space="preserve"> PAGEREF _Toc243684457 \h </w:instrText>
            </w:r>
            <w:r>
              <w:rPr>
                <w:noProof/>
                <w:webHidden/>
              </w:rPr>
            </w:r>
            <w:r>
              <w:rPr>
                <w:noProof/>
                <w:webHidden/>
              </w:rPr>
              <w:fldChar w:fldCharType="separate"/>
            </w:r>
            <w:r>
              <w:rPr>
                <w:noProof/>
                <w:webHidden/>
              </w:rPr>
              <w:t>8</w:t>
            </w:r>
            <w:r>
              <w:rPr>
                <w:noProof/>
                <w:webHidden/>
              </w:rPr>
              <w:fldChar w:fldCharType="end"/>
            </w:r>
          </w:hyperlink>
        </w:p>
        <w:p w:rsidR="00B24FDD" w:rsidRDefault="00B24FDD">
          <w:pPr>
            <w:pStyle w:val="TOC1"/>
            <w:tabs>
              <w:tab w:val="right" w:leader="dot" w:pos="9062"/>
            </w:tabs>
            <w:rPr>
              <w:rFonts w:asciiTheme="minorHAnsi" w:hAnsiTheme="minorHAnsi"/>
              <w:noProof/>
              <w:color w:val="auto"/>
              <w:sz w:val="22"/>
            </w:rPr>
          </w:pPr>
          <w:hyperlink w:anchor="_Toc243684458" w:history="1">
            <w:r w:rsidRPr="000238B9">
              <w:rPr>
                <w:rStyle w:val="Hyperlink"/>
                <w:rFonts w:cs="Times New Roman"/>
                <w:noProof/>
              </w:rPr>
              <w:t>CHƯƠNG 1. TỔNG QUAN</w:t>
            </w:r>
            <w:r>
              <w:rPr>
                <w:noProof/>
                <w:webHidden/>
              </w:rPr>
              <w:tab/>
            </w:r>
            <w:r>
              <w:rPr>
                <w:noProof/>
                <w:webHidden/>
              </w:rPr>
              <w:fldChar w:fldCharType="begin"/>
            </w:r>
            <w:r>
              <w:rPr>
                <w:noProof/>
                <w:webHidden/>
              </w:rPr>
              <w:instrText xml:space="preserve"> PAGEREF _Toc243684458 \h </w:instrText>
            </w:r>
            <w:r>
              <w:rPr>
                <w:noProof/>
                <w:webHidden/>
              </w:rPr>
            </w:r>
            <w:r>
              <w:rPr>
                <w:noProof/>
                <w:webHidden/>
              </w:rPr>
              <w:fldChar w:fldCharType="separate"/>
            </w:r>
            <w:r>
              <w:rPr>
                <w:noProof/>
                <w:webHidden/>
              </w:rPr>
              <w:t>9</w:t>
            </w:r>
            <w:r>
              <w:rPr>
                <w:noProof/>
                <w:webHidden/>
              </w:rPr>
              <w:fldChar w:fldCharType="end"/>
            </w:r>
          </w:hyperlink>
        </w:p>
        <w:p w:rsidR="00B24FDD" w:rsidRDefault="00B24FDD">
          <w:pPr>
            <w:pStyle w:val="TOC2"/>
            <w:tabs>
              <w:tab w:val="right" w:leader="dot" w:pos="9062"/>
            </w:tabs>
            <w:rPr>
              <w:rFonts w:asciiTheme="minorHAnsi" w:hAnsiTheme="minorHAnsi"/>
              <w:noProof/>
              <w:color w:val="auto"/>
              <w:sz w:val="22"/>
            </w:rPr>
          </w:pPr>
          <w:hyperlink w:anchor="_Toc243684459" w:history="1">
            <w:r w:rsidRPr="000238B9">
              <w:rPr>
                <w:rStyle w:val="Hyperlink"/>
                <w:rFonts w:cs="Times New Roman"/>
                <w:noProof/>
              </w:rPr>
              <w:t>1.1. Giới thiệu đề tài</w:t>
            </w:r>
            <w:r>
              <w:rPr>
                <w:noProof/>
                <w:webHidden/>
              </w:rPr>
              <w:tab/>
            </w:r>
            <w:r>
              <w:rPr>
                <w:noProof/>
                <w:webHidden/>
              </w:rPr>
              <w:fldChar w:fldCharType="begin"/>
            </w:r>
            <w:r>
              <w:rPr>
                <w:noProof/>
                <w:webHidden/>
              </w:rPr>
              <w:instrText xml:space="preserve"> PAGEREF _Toc243684459 \h </w:instrText>
            </w:r>
            <w:r>
              <w:rPr>
                <w:noProof/>
                <w:webHidden/>
              </w:rPr>
            </w:r>
            <w:r>
              <w:rPr>
                <w:noProof/>
                <w:webHidden/>
              </w:rPr>
              <w:fldChar w:fldCharType="separate"/>
            </w:r>
            <w:r>
              <w:rPr>
                <w:noProof/>
                <w:webHidden/>
              </w:rPr>
              <w:t>9</w:t>
            </w:r>
            <w:r>
              <w:rPr>
                <w:noProof/>
                <w:webHidden/>
              </w:rPr>
              <w:fldChar w:fldCharType="end"/>
            </w:r>
          </w:hyperlink>
        </w:p>
        <w:p w:rsidR="00B24FDD" w:rsidRDefault="00B24FDD">
          <w:pPr>
            <w:pStyle w:val="TOC2"/>
            <w:tabs>
              <w:tab w:val="right" w:leader="dot" w:pos="9062"/>
            </w:tabs>
            <w:rPr>
              <w:rFonts w:asciiTheme="minorHAnsi" w:hAnsiTheme="minorHAnsi"/>
              <w:noProof/>
              <w:color w:val="auto"/>
              <w:sz w:val="22"/>
            </w:rPr>
          </w:pPr>
          <w:hyperlink w:anchor="_Toc243684460" w:history="1">
            <w:r w:rsidRPr="000238B9">
              <w:rPr>
                <w:rStyle w:val="Hyperlink"/>
                <w:rFonts w:cs="Times New Roman"/>
                <w:noProof/>
              </w:rPr>
              <w:t>1.2. Nhiệm vụ đồ án</w:t>
            </w:r>
            <w:r>
              <w:rPr>
                <w:noProof/>
                <w:webHidden/>
              </w:rPr>
              <w:tab/>
            </w:r>
            <w:r>
              <w:rPr>
                <w:noProof/>
                <w:webHidden/>
              </w:rPr>
              <w:fldChar w:fldCharType="begin"/>
            </w:r>
            <w:r>
              <w:rPr>
                <w:noProof/>
                <w:webHidden/>
              </w:rPr>
              <w:instrText xml:space="preserve"> PAGEREF _Toc243684460 \h </w:instrText>
            </w:r>
            <w:r>
              <w:rPr>
                <w:noProof/>
                <w:webHidden/>
              </w:rPr>
            </w:r>
            <w:r>
              <w:rPr>
                <w:noProof/>
                <w:webHidden/>
              </w:rPr>
              <w:fldChar w:fldCharType="separate"/>
            </w:r>
            <w:r>
              <w:rPr>
                <w:noProof/>
                <w:webHidden/>
              </w:rPr>
              <w:t>9</w:t>
            </w:r>
            <w:r>
              <w:rPr>
                <w:noProof/>
                <w:webHidden/>
              </w:rPr>
              <w:fldChar w:fldCharType="end"/>
            </w:r>
          </w:hyperlink>
        </w:p>
        <w:p w:rsidR="00B24FDD" w:rsidRDefault="00B24FDD">
          <w:pPr>
            <w:pStyle w:val="TOC3"/>
            <w:tabs>
              <w:tab w:val="right" w:leader="dot" w:pos="9062"/>
            </w:tabs>
            <w:rPr>
              <w:rFonts w:asciiTheme="minorHAnsi" w:hAnsiTheme="minorHAnsi"/>
              <w:noProof/>
              <w:color w:val="auto"/>
              <w:sz w:val="22"/>
            </w:rPr>
          </w:pPr>
          <w:hyperlink w:anchor="_Toc243684461" w:history="1">
            <w:r w:rsidRPr="000238B9">
              <w:rPr>
                <w:rStyle w:val="Hyperlink"/>
                <w:rFonts w:cs="Times New Roman"/>
                <w:noProof/>
              </w:rPr>
              <w:t>1.2.1. Tính cấp thiết và lý do hình thành đề tài</w:t>
            </w:r>
            <w:r>
              <w:rPr>
                <w:noProof/>
                <w:webHidden/>
              </w:rPr>
              <w:tab/>
            </w:r>
            <w:r>
              <w:rPr>
                <w:noProof/>
                <w:webHidden/>
              </w:rPr>
              <w:fldChar w:fldCharType="begin"/>
            </w:r>
            <w:r>
              <w:rPr>
                <w:noProof/>
                <w:webHidden/>
              </w:rPr>
              <w:instrText xml:space="preserve"> PAGEREF _Toc243684461 \h </w:instrText>
            </w:r>
            <w:r>
              <w:rPr>
                <w:noProof/>
                <w:webHidden/>
              </w:rPr>
            </w:r>
            <w:r>
              <w:rPr>
                <w:noProof/>
                <w:webHidden/>
              </w:rPr>
              <w:fldChar w:fldCharType="separate"/>
            </w:r>
            <w:r>
              <w:rPr>
                <w:noProof/>
                <w:webHidden/>
              </w:rPr>
              <w:t>9</w:t>
            </w:r>
            <w:r>
              <w:rPr>
                <w:noProof/>
                <w:webHidden/>
              </w:rPr>
              <w:fldChar w:fldCharType="end"/>
            </w:r>
          </w:hyperlink>
        </w:p>
        <w:p w:rsidR="00B24FDD" w:rsidRDefault="00B24FDD">
          <w:pPr>
            <w:pStyle w:val="TOC3"/>
            <w:tabs>
              <w:tab w:val="right" w:leader="dot" w:pos="9062"/>
            </w:tabs>
            <w:rPr>
              <w:rFonts w:asciiTheme="minorHAnsi" w:hAnsiTheme="minorHAnsi"/>
              <w:noProof/>
              <w:color w:val="auto"/>
              <w:sz w:val="22"/>
            </w:rPr>
          </w:pPr>
          <w:hyperlink w:anchor="_Toc243684462" w:history="1">
            <w:r w:rsidRPr="000238B9">
              <w:rPr>
                <w:rStyle w:val="Hyperlink"/>
                <w:rFonts w:cs="Times New Roman"/>
                <w:noProof/>
              </w:rPr>
              <w:t>1.2.2. Ý nghĩa khoa học và thực tiễn</w:t>
            </w:r>
            <w:r>
              <w:rPr>
                <w:noProof/>
                <w:webHidden/>
              </w:rPr>
              <w:tab/>
            </w:r>
            <w:r>
              <w:rPr>
                <w:noProof/>
                <w:webHidden/>
              </w:rPr>
              <w:fldChar w:fldCharType="begin"/>
            </w:r>
            <w:r>
              <w:rPr>
                <w:noProof/>
                <w:webHidden/>
              </w:rPr>
              <w:instrText xml:space="preserve"> PAGEREF _Toc243684462 \h </w:instrText>
            </w:r>
            <w:r>
              <w:rPr>
                <w:noProof/>
                <w:webHidden/>
              </w:rPr>
            </w:r>
            <w:r>
              <w:rPr>
                <w:noProof/>
                <w:webHidden/>
              </w:rPr>
              <w:fldChar w:fldCharType="separate"/>
            </w:r>
            <w:r>
              <w:rPr>
                <w:noProof/>
                <w:webHidden/>
              </w:rPr>
              <w:t>9</w:t>
            </w:r>
            <w:r>
              <w:rPr>
                <w:noProof/>
                <w:webHidden/>
              </w:rPr>
              <w:fldChar w:fldCharType="end"/>
            </w:r>
          </w:hyperlink>
        </w:p>
        <w:p w:rsidR="00B24FDD" w:rsidRDefault="00B24FDD">
          <w:pPr>
            <w:pStyle w:val="TOC3"/>
            <w:tabs>
              <w:tab w:val="right" w:leader="dot" w:pos="9062"/>
            </w:tabs>
            <w:rPr>
              <w:rFonts w:asciiTheme="minorHAnsi" w:hAnsiTheme="minorHAnsi"/>
              <w:noProof/>
              <w:color w:val="auto"/>
              <w:sz w:val="22"/>
            </w:rPr>
          </w:pPr>
          <w:hyperlink w:anchor="_Toc243684463" w:history="1">
            <w:r w:rsidRPr="000238B9">
              <w:rPr>
                <w:rStyle w:val="Hyperlink"/>
                <w:rFonts w:cs="Times New Roman"/>
                <w:noProof/>
              </w:rPr>
              <w:t>1.2.3. Mục tiêu đề tài</w:t>
            </w:r>
            <w:r>
              <w:rPr>
                <w:noProof/>
                <w:webHidden/>
              </w:rPr>
              <w:tab/>
            </w:r>
            <w:r>
              <w:rPr>
                <w:noProof/>
                <w:webHidden/>
              </w:rPr>
              <w:fldChar w:fldCharType="begin"/>
            </w:r>
            <w:r>
              <w:rPr>
                <w:noProof/>
                <w:webHidden/>
              </w:rPr>
              <w:instrText xml:space="preserve"> PAGEREF _Toc243684463 \h </w:instrText>
            </w:r>
            <w:r>
              <w:rPr>
                <w:noProof/>
                <w:webHidden/>
              </w:rPr>
            </w:r>
            <w:r>
              <w:rPr>
                <w:noProof/>
                <w:webHidden/>
              </w:rPr>
              <w:fldChar w:fldCharType="separate"/>
            </w:r>
            <w:r>
              <w:rPr>
                <w:noProof/>
                <w:webHidden/>
              </w:rPr>
              <w:t>10</w:t>
            </w:r>
            <w:r>
              <w:rPr>
                <w:noProof/>
                <w:webHidden/>
              </w:rPr>
              <w:fldChar w:fldCharType="end"/>
            </w:r>
          </w:hyperlink>
        </w:p>
        <w:p w:rsidR="00B24FDD" w:rsidRDefault="00B24FDD">
          <w:pPr>
            <w:pStyle w:val="TOC3"/>
            <w:tabs>
              <w:tab w:val="right" w:leader="dot" w:pos="9062"/>
            </w:tabs>
            <w:rPr>
              <w:rFonts w:asciiTheme="minorHAnsi" w:hAnsiTheme="minorHAnsi"/>
              <w:noProof/>
              <w:color w:val="auto"/>
              <w:sz w:val="22"/>
            </w:rPr>
          </w:pPr>
          <w:hyperlink w:anchor="_Toc243684464" w:history="1">
            <w:r w:rsidRPr="000238B9">
              <w:rPr>
                <w:rStyle w:val="Hyperlink"/>
                <w:rFonts w:cs="Times New Roman"/>
                <w:noProof/>
              </w:rPr>
              <w:t>1.2.4. Đối tượng và phạm vi giới hạn</w:t>
            </w:r>
            <w:r>
              <w:rPr>
                <w:noProof/>
                <w:webHidden/>
              </w:rPr>
              <w:tab/>
            </w:r>
            <w:r>
              <w:rPr>
                <w:noProof/>
                <w:webHidden/>
              </w:rPr>
              <w:fldChar w:fldCharType="begin"/>
            </w:r>
            <w:r>
              <w:rPr>
                <w:noProof/>
                <w:webHidden/>
              </w:rPr>
              <w:instrText xml:space="preserve"> PAGEREF _Toc243684464 \h </w:instrText>
            </w:r>
            <w:r>
              <w:rPr>
                <w:noProof/>
                <w:webHidden/>
              </w:rPr>
            </w:r>
            <w:r>
              <w:rPr>
                <w:noProof/>
                <w:webHidden/>
              </w:rPr>
              <w:fldChar w:fldCharType="separate"/>
            </w:r>
            <w:r>
              <w:rPr>
                <w:noProof/>
                <w:webHidden/>
              </w:rPr>
              <w:t>10</w:t>
            </w:r>
            <w:r>
              <w:rPr>
                <w:noProof/>
                <w:webHidden/>
              </w:rPr>
              <w:fldChar w:fldCharType="end"/>
            </w:r>
          </w:hyperlink>
        </w:p>
        <w:p w:rsidR="00B24FDD" w:rsidRDefault="00B24FDD">
          <w:pPr>
            <w:pStyle w:val="TOC2"/>
            <w:tabs>
              <w:tab w:val="right" w:leader="dot" w:pos="9062"/>
            </w:tabs>
            <w:rPr>
              <w:rFonts w:asciiTheme="minorHAnsi" w:hAnsiTheme="minorHAnsi"/>
              <w:noProof/>
              <w:color w:val="auto"/>
              <w:sz w:val="22"/>
            </w:rPr>
          </w:pPr>
          <w:hyperlink w:anchor="_Toc243684465" w:history="1">
            <w:r w:rsidRPr="000238B9">
              <w:rPr>
                <w:rStyle w:val="Hyperlink"/>
                <w:rFonts w:cs="Times New Roman"/>
                <w:noProof/>
              </w:rPr>
              <w:t>1.3. Cấu trúc báo</w:t>
            </w:r>
            <w:r w:rsidRPr="000238B9">
              <w:rPr>
                <w:rStyle w:val="Hyperlink"/>
                <w:rFonts w:cs="Times New Roman"/>
                <w:noProof/>
                <w:lang w:val="vi-VN"/>
              </w:rPr>
              <w:t xml:space="preserve"> cáo</w:t>
            </w:r>
            <w:r>
              <w:rPr>
                <w:noProof/>
                <w:webHidden/>
              </w:rPr>
              <w:tab/>
            </w:r>
            <w:r>
              <w:rPr>
                <w:noProof/>
                <w:webHidden/>
              </w:rPr>
              <w:fldChar w:fldCharType="begin"/>
            </w:r>
            <w:r>
              <w:rPr>
                <w:noProof/>
                <w:webHidden/>
              </w:rPr>
              <w:instrText xml:space="preserve"> PAGEREF _Toc243684465 \h </w:instrText>
            </w:r>
            <w:r>
              <w:rPr>
                <w:noProof/>
                <w:webHidden/>
              </w:rPr>
            </w:r>
            <w:r>
              <w:rPr>
                <w:noProof/>
                <w:webHidden/>
              </w:rPr>
              <w:fldChar w:fldCharType="separate"/>
            </w:r>
            <w:r>
              <w:rPr>
                <w:noProof/>
                <w:webHidden/>
              </w:rPr>
              <w:t>11</w:t>
            </w:r>
            <w:r>
              <w:rPr>
                <w:noProof/>
                <w:webHidden/>
              </w:rPr>
              <w:fldChar w:fldCharType="end"/>
            </w:r>
          </w:hyperlink>
        </w:p>
        <w:p w:rsidR="00B24FDD" w:rsidRDefault="00B24FDD">
          <w:pPr>
            <w:pStyle w:val="TOC1"/>
            <w:tabs>
              <w:tab w:val="right" w:leader="dot" w:pos="9062"/>
            </w:tabs>
            <w:rPr>
              <w:rFonts w:asciiTheme="minorHAnsi" w:hAnsiTheme="minorHAnsi"/>
              <w:noProof/>
              <w:color w:val="auto"/>
              <w:sz w:val="22"/>
            </w:rPr>
          </w:pPr>
          <w:hyperlink w:anchor="_Toc243684466" w:history="1">
            <w:r w:rsidRPr="000238B9">
              <w:rPr>
                <w:rStyle w:val="Hyperlink"/>
                <w:rFonts w:cs="Times New Roman"/>
                <w:noProof/>
              </w:rPr>
              <w:t>CHƯƠNG 2. CƠ SỞ LÝ THUYẾT</w:t>
            </w:r>
            <w:r>
              <w:rPr>
                <w:noProof/>
                <w:webHidden/>
              </w:rPr>
              <w:tab/>
            </w:r>
            <w:r>
              <w:rPr>
                <w:noProof/>
                <w:webHidden/>
              </w:rPr>
              <w:fldChar w:fldCharType="begin"/>
            </w:r>
            <w:r>
              <w:rPr>
                <w:noProof/>
                <w:webHidden/>
              </w:rPr>
              <w:instrText xml:space="preserve"> PAGEREF _Toc243684466 \h </w:instrText>
            </w:r>
            <w:r>
              <w:rPr>
                <w:noProof/>
                <w:webHidden/>
              </w:rPr>
            </w:r>
            <w:r>
              <w:rPr>
                <w:noProof/>
                <w:webHidden/>
              </w:rPr>
              <w:fldChar w:fldCharType="separate"/>
            </w:r>
            <w:r>
              <w:rPr>
                <w:noProof/>
                <w:webHidden/>
              </w:rPr>
              <w:t>12</w:t>
            </w:r>
            <w:r>
              <w:rPr>
                <w:noProof/>
                <w:webHidden/>
              </w:rPr>
              <w:fldChar w:fldCharType="end"/>
            </w:r>
          </w:hyperlink>
        </w:p>
        <w:p w:rsidR="00B24FDD" w:rsidRDefault="00B24FDD">
          <w:pPr>
            <w:pStyle w:val="TOC2"/>
            <w:tabs>
              <w:tab w:val="right" w:leader="dot" w:pos="9062"/>
            </w:tabs>
            <w:rPr>
              <w:rFonts w:asciiTheme="minorHAnsi" w:hAnsiTheme="minorHAnsi"/>
              <w:noProof/>
              <w:color w:val="auto"/>
              <w:sz w:val="22"/>
            </w:rPr>
          </w:pPr>
          <w:hyperlink w:anchor="_Toc243684467" w:history="1">
            <w:r w:rsidRPr="000238B9">
              <w:rPr>
                <w:rStyle w:val="Hyperlink"/>
                <w:rFonts w:cs="Times New Roman"/>
                <w:noProof/>
              </w:rPr>
              <w:t>2.1. Mô hình Client - Server</w:t>
            </w:r>
            <w:r>
              <w:rPr>
                <w:noProof/>
                <w:webHidden/>
              </w:rPr>
              <w:tab/>
            </w:r>
            <w:r>
              <w:rPr>
                <w:noProof/>
                <w:webHidden/>
              </w:rPr>
              <w:fldChar w:fldCharType="begin"/>
            </w:r>
            <w:r>
              <w:rPr>
                <w:noProof/>
                <w:webHidden/>
              </w:rPr>
              <w:instrText xml:space="preserve"> PAGEREF _Toc243684467 \h </w:instrText>
            </w:r>
            <w:r>
              <w:rPr>
                <w:noProof/>
                <w:webHidden/>
              </w:rPr>
            </w:r>
            <w:r>
              <w:rPr>
                <w:noProof/>
                <w:webHidden/>
              </w:rPr>
              <w:fldChar w:fldCharType="separate"/>
            </w:r>
            <w:r>
              <w:rPr>
                <w:noProof/>
                <w:webHidden/>
              </w:rPr>
              <w:t>12</w:t>
            </w:r>
            <w:r>
              <w:rPr>
                <w:noProof/>
                <w:webHidden/>
              </w:rPr>
              <w:fldChar w:fldCharType="end"/>
            </w:r>
          </w:hyperlink>
        </w:p>
        <w:p w:rsidR="00B24FDD" w:rsidRDefault="00B24FDD">
          <w:pPr>
            <w:pStyle w:val="TOC2"/>
            <w:tabs>
              <w:tab w:val="right" w:leader="dot" w:pos="9062"/>
            </w:tabs>
            <w:rPr>
              <w:rFonts w:asciiTheme="minorHAnsi" w:hAnsiTheme="minorHAnsi"/>
              <w:noProof/>
              <w:color w:val="auto"/>
              <w:sz w:val="22"/>
            </w:rPr>
          </w:pPr>
          <w:hyperlink w:anchor="_Toc243684468" w:history="1">
            <w:r w:rsidRPr="000238B9">
              <w:rPr>
                <w:rStyle w:val="Hyperlink"/>
                <w:rFonts w:cs="Times New Roman"/>
                <w:noProof/>
              </w:rPr>
              <w:t>2.2. TCP Socket</w:t>
            </w:r>
            <w:r>
              <w:rPr>
                <w:noProof/>
                <w:webHidden/>
              </w:rPr>
              <w:tab/>
            </w:r>
            <w:r>
              <w:rPr>
                <w:noProof/>
                <w:webHidden/>
              </w:rPr>
              <w:fldChar w:fldCharType="begin"/>
            </w:r>
            <w:r>
              <w:rPr>
                <w:noProof/>
                <w:webHidden/>
              </w:rPr>
              <w:instrText xml:space="preserve"> PAGEREF _Toc243684468 \h </w:instrText>
            </w:r>
            <w:r>
              <w:rPr>
                <w:noProof/>
                <w:webHidden/>
              </w:rPr>
            </w:r>
            <w:r>
              <w:rPr>
                <w:noProof/>
                <w:webHidden/>
              </w:rPr>
              <w:fldChar w:fldCharType="separate"/>
            </w:r>
            <w:r>
              <w:rPr>
                <w:noProof/>
                <w:webHidden/>
              </w:rPr>
              <w:t>12</w:t>
            </w:r>
            <w:r>
              <w:rPr>
                <w:noProof/>
                <w:webHidden/>
              </w:rPr>
              <w:fldChar w:fldCharType="end"/>
            </w:r>
          </w:hyperlink>
        </w:p>
        <w:p w:rsidR="00B24FDD" w:rsidRDefault="00B24FDD">
          <w:pPr>
            <w:pStyle w:val="TOC3"/>
            <w:tabs>
              <w:tab w:val="right" w:leader="dot" w:pos="9062"/>
            </w:tabs>
            <w:rPr>
              <w:rFonts w:asciiTheme="minorHAnsi" w:hAnsiTheme="minorHAnsi"/>
              <w:noProof/>
              <w:color w:val="auto"/>
              <w:sz w:val="22"/>
            </w:rPr>
          </w:pPr>
          <w:hyperlink w:anchor="_Toc243684469" w:history="1">
            <w:r w:rsidRPr="000238B9">
              <w:rPr>
                <w:rStyle w:val="Hyperlink"/>
                <w:rFonts w:cs="Times New Roman"/>
                <w:noProof/>
              </w:rPr>
              <w:t>2</w:t>
            </w:r>
            <w:r w:rsidRPr="000238B9">
              <w:rPr>
                <w:rStyle w:val="Hyperlink"/>
                <w:rFonts w:cs="Times New Roman"/>
                <w:noProof/>
                <w:lang w:val="vi-VN"/>
              </w:rPr>
              <w:t>.2.</w:t>
            </w:r>
            <w:r w:rsidRPr="000238B9">
              <w:rPr>
                <w:rStyle w:val="Hyperlink"/>
                <w:rFonts w:cs="Times New Roman"/>
                <w:noProof/>
              </w:rPr>
              <w:t>1. Nguyên lý hoạt động của TCP</w:t>
            </w:r>
            <w:r>
              <w:rPr>
                <w:noProof/>
                <w:webHidden/>
              </w:rPr>
              <w:tab/>
            </w:r>
            <w:r>
              <w:rPr>
                <w:noProof/>
                <w:webHidden/>
              </w:rPr>
              <w:fldChar w:fldCharType="begin"/>
            </w:r>
            <w:r>
              <w:rPr>
                <w:noProof/>
                <w:webHidden/>
              </w:rPr>
              <w:instrText xml:space="preserve"> PAGEREF _Toc243684469 \h </w:instrText>
            </w:r>
            <w:r>
              <w:rPr>
                <w:noProof/>
                <w:webHidden/>
              </w:rPr>
            </w:r>
            <w:r>
              <w:rPr>
                <w:noProof/>
                <w:webHidden/>
              </w:rPr>
              <w:fldChar w:fldCharType="separate"/>
            </w:r>
            <w:r>
              <w:rPr>
                <w:noProof/>
                <w:webHidden/>
              </w:rPr>
              <w:t>12</w:t>
            </w:r>
            <w:r>
              <w:rPr>
                <w:noProof/>
                <w:webHidden/>
              </w:rPr>
              <w:fldChar w:fldCharType="end"/>
            </w:r>
          </w:hyperlink>
        </w:p>
        <w:p w:rsidR="00B24FDD" w:rsidRDefault="00B24FDD">
          <w:pPr>
            <w:pStyle w:val="TOC3"/>
            <w:tabs>
              <w:tab w:val="right" w:leader="dot" w:pos="9062"/>
            </w:tabs>
            <w:rPr>
              <w:rFonts w:asciiTheme="minorHAnsi" w:hAnsiTheme="minorHAnsi"/>
              <w:noProof/>
              <w:color w:val="auto"/>
              <w:sz w:val="22"/>
            </w:rPr>
          </w:pPr>
          <w:hyperlink w:anchor="_Toc243684470" w:history="1">
            <w:r w:rsidRPr="000238B9">
              <w:rPr>
                <w:rStyle w:val="Hyperlink"/>
                <w:rFonts w:cs="Times New Roman"/>
                <w:noProof/>
              </w:rPr>
              <w:t>2.2</w:t>
            </w:r>
            <w:r w:rsidRPr="000238B9">
              <w:rPr>
                <w:rStyle w:val="Hyperlink"/>
                <w:rFonts w:cs="Times New Roman"/>
                <w:noProof/>
                <w:lang w:val="vi-VN"/>
              </w:rPr>
              <w:t>.2</w:t>
            </w:r>
            <w:r w:rsidRPr="000238B9">
              <w:rPr>
                <w:rStyle w:val="Hyperlink"/>
                <w:rFonts w:cs="Times New Roman"/>
                <w:noProof/>
              </w:rPr>
              <w:t xml:space="preserve"> Lập trình Socket TCP trong Java</w:t>
            </w:r>
            <w:r>
              <w:rPr>
                <w:noProof/>
                <w:webHidden/>
              </w:rPr>
              <w:tab/>
            </w:r>
            <w:r>
              <w:rPr>
                <w:noProof/>
                <w:webHidden/>
              </w:rPr>
              <w:fldChar w:fldCharType="begin"/>
            </w:r>
            <w:r>
              <w:rPr>
                <w:noProof/>
                <w:webHidden/>
              </w:rPr>
              <w:instrText xml:space="preserve"> PAGEREF _Toc243684470 \h </w:instrText>
            </w:r>
            <w:r>
              <w:rPr>
                <w:noProof/>
                <w:webHidden/>
              </w:rPr>
            </w:r>
            <w:r>
              <w:rPr>
                <w:noProof/>
                <w:webHidden/>
              </w:rPr>
              <w:fldChar w:fldCharType="separate"/>
            </w:r>
            <w:r>
              <w:rPr>
                <w:noProof/>
                <w:webHidden/>
              </w:rPr>
              <w:t>13</w:t>
            </w:r>
            <w:r>
              <w:rPr>
                <w:noProof/>
                <w:webHidden/>
              </w:rPr>
              <w:fldChar w:fldCharType="end"/>
            </w:r>
          </w:hyperlink>
        </w:p>
        <w:p w:rsidR="00B24FDD" w:rsidRDefault="00B24FDD">
          <w:pPr>
            <w:pStyle w:val="TOC2"/>
            <w:tabs>
              <w:tab w:val="right" w:leader="dot" w:pos="9062"/>
            </w:tabs>
            <w:rPr>
              <w:rFonts w:asciiTheme="minorHAnsi" w:hAnsiTheme="minorHAnsi"/>
              <w:noProof/>
              <w:color w:val="auto"/>
              <w:sz w:val="22"/>
            </w:rPr>
          </w:pPr>
          <w:hyperlink w:anchor="_Toc243684471" w:history="1">
            <w:r w:rsidRPr="000238B9">
              <w:rPr>
                <w:rStyle w:val="Hyperlink"/>
                <w:rFonts w:cs="Times New Roman"/>
                <w:noProof/>
              </w:rPr>
              <w:t>2</w:t>
            </w:r>
            <w:r w:rsidRPr="000238B9">
              <w:rPr>
                <w:rStyle w:val="Hyperlink"/>
                <w:rFonts w:cs="Times New Roman"/>
                <w:noProof/>
                <w:lang w:val="vi-VN"/>
              </w:rPr>
              <w:t>.3. UDP Socket</w:t>
            </w:r>
            <w:r>
              <w:rPr>
                <w:noProof/>
                <w:webHidden/>
              </w:rPr>
              <w:tab/>
            </w:r>
            <w:r>
              <w:rPr>
                <w:noProof/>
                <w:webHidden/>
              </w:rPr>
              <w:fldChar w:fldCharType="begin"/>
            </w:r>
            <w:r>
              <w:rPr>
                <w:noProof/>
                <w:webHidden/>
              </w:rPr>
              <w:instrText xml:space="preserve"> PAGEREF _Toc243684471 \h </w:instrText>
            </w:r>
            <w:r>
              <w:rPr>
                <w:noProof/>
                <w:webHidden/>
              </w:rPr>
            </w:r>
            <w:r>
              <w:rPr>
                <w:noProof/>
                <w:webHidden/>
              </w:rPr>
              <w:fldChar w:fldCharType="separate"/>
            </w:r>
            <w:r>
              <w:rPr>
                <w:noProof/>
                <w:webHidden/>
              </w:rPr>
              <w:t>13</w:t>
            </w:r>
            <w:r>
              <w:rPr>
                <w:noProof/>
                <w:webHidden/>
              </w:rPr>
              <w:fldChar w:fldCharType="end"/>
            </w:r>
          </w:hyperlink>
        </w:p>
        <w:p w:rsidR="00B24FDD" w:rsidRDefault="00B24FDD">
          <w:pPr>
            <w:pStyle w:val="TOC3"/>
            <w:tabs>
              <w:tab w:val="right" w:leader="dot" w:pos="9062"/>
            </w:tabs>
            <w:rPr>
              <w:rFonts w:asciiTheme="minorHAnsi" w:hAnsiTheme="minorHAnsi"/>
              <w:noProof/>
              <w:color w:val="auto"/>
              <w:sz w:val="22"/>
            </w:rPr>
          </w:pPr>
          <w:hyperlink w:anchor="_Toc243684472" w:history="1">
            <w:r w:rsidRPr="000238B9">
              <w:rPr>
                <w:rStyle w:val="Hyperlink"/>
                <w:rFonts w:cs="Times New Roman"/>
                <w:noProof/>
              </w:rPr>
              <w:t>2</w:t>
            </w:r>
            <w:r w:rsidRPr="000238B9">
              <w:rPr>
                <w:rStyle w:val="Hyperlink"/>
                <w:rFonts w:cs="Times New Roman"/>
                <w:noProof/>
                <w:lang w:val="vi-VN"/>
              </w:rPr>
              <w:t>.3.</w:t>
            </w:r>
            <w:r w:rsidRPr="000238B9">
              <w:rPr>
                <w:rStyle w:val="Hyperlink"/>
                <w:rFonts w:cs="Times New Roman"/>
                <w:noProof/>
              </w:rPr>
              <w:t>1. Ưu thế vượt trội của UDP trong truyền thông Streaming</w:t>
            </w:r>
            <w:r>
              <w:rPr>
                <w:noProof/>
                <w:webHidden/>
              </w:rPr>
              <w:tab/>
            </w:r>
            <w:r>
              <w:rPr>
                <w:noProof/>
                <w:webHidden/>
              </w:rPr>
              <w:fldChar w:fldCharType="begin"/>
            </w:r>
            <w:r>
              <w:rPr>
                <w:noProof/>
                <w:webHidden/>
              </w:rPr>
              <w:instrText xml:space="preserve"> PAGEREF _Toc243684472 \h </w:instrText>
            </w:r>
            <w:r>
              <w:rPr>
                <w:noProof/>
                <w:webHidden/>
              </w:rPr>
            </w:r>
            <w:r>
              <w:rPr>
                <w:noProof/>
                <w:webHidden/>
              </w:rPr>
              <w:fldChar w:fldCharType="separate"/>
            </w:r>
            <w:r>
              <w:rPr>
                <w:noProof/>
                <w:webHidden/>
              </w:rPr>
              <w:t>13</w:t>
            </w:r>
            <w:r>
              <w:rPr>
                <w:noProof/>
                <w:webHidden/>
              </w:rPr>
              <w:fldChar w:fldCharType="end"/>
            </w:r>
          </w:hyperlink>
        </w:p>
        <w:p w:rsidR="00B24FDD" w:rsidRDefault="00B24FDD">
          <w:pPr>
            <w:pStyle w:val="TOC3"/>
            <w:tabs>
              <w:tab w:val="right" w:leader="dot" w:pos="9062"/>
            </w:tabs>
            <w:rPr>
              <w:rFonts w:asciiTheme="minorHAnsi" w:hAnsiTheme="minorHAnsi"/>
              <w:noProof/>
              <w:color w:val="auto"/>
              <w:sz w:val="22"/>
            </w:rPr>
          </w:pPr>
          <w:hyperlink w:anchor="_Toc243684473" w:history="1">
            <w:r w:rsidRPr="000238B9">
              <w:rPr>
                <w:rStyle w:val="Hyperlink"/>
                <w:rFonts w:cs="Times New Roman"/>
                <w:noProof/>
              </w:rPr>
              <w:t>2.3</w:t>
            </w:r>
            <w:r w:rsidRPr="000238B9">
              <w:rPr>
                <w:rStyle w:val="Hyperlink"/>
                <w:rFonts w:cs="Times New Roman"/>
                <w:noProof/>
                <w:lang w:val="vi-VN"/>
              </w:rPr>
              <w:t>.2.</w:t>
            </w:r>
            <w:r w:rsidRPr="000238B9">
              <w:rPr>
                <w:rStyle w:val="Hyperlink"/>
                <w:rFonts w:cs="Times New Roman"/>
                <w:noProof/>
              </w:rPr>
              <w:t xml:space="preserve"> Lập trình Socket UDP trong Java</w:t>
            </w:r>
            <w:r>
              <w:rPr>
                <w:noProof/>
                <w:webHidden/>
              </w:rPr>
              <w:tab/>
            </w:r>
            <w:r>
              <w:rPr>
                <w:noProof/>
                <w:webHidden/>
              </w:rPr>
              <w:fldChar w:fldCharType="begin"/>
            </w:r>
            <w:r>
              <w:rPr>
                <w:noProof/>
                <w:webHidden/>
              </w:rPr>
              <w:instrText xml:space="preserve"> PAGEREF _Toc243684473 \h </w:instrText>
            </w:r>
            <w:r>
              <w:rPr>
                <w:noProof/>
                <w:webHidden/>
              </w:rPr>
            </w:r>
            <w:r>
              <w:rPr>
                <w:noProof/>
                <w:webHidden/>
              </w:rPr>
              <w:fldChar w:fldCharType="separate"/>
            </w:r>
            <w:r>
              <w:rPr>
                <w:noProof/>
                <w:webHidden/>
              </w:rPr>
              <w:t>14</w:t>
            </w:r>
            <w:r>
              <w:rPr>
                <w:noProof/>
                <w:webHidden/>
              </w:rPr>
              <w:fldChar w:fldCharType="end"/>
            </w:r>
          </w:hyperlink>
        </w:p>
        <w:p w:rsidR="00B24FDD" w:rsidRDefault="00B24FDD">
          <w:pPr>
            <w:pStyle w:val="TOC2"/>
            <w:tabs>
              <w:tab w:val="right" w:leader="dot" w:pos="9062"/>
            </w:tabs>
            <w:rPr>
              <w:rFonts w:asciiTheme="minorHAnsi" w:hAnsiTheme="minorHAnsi"/>
              <w:noProof/>
              <w:color w:val="auto"/>
              <w:sz w:val="22"/>
            </w:rPr>
          </w:pPr>
          <w:hyperlink w:anchor="_Toc243684474" w:history="1">
            <w:r w:rsidRPr="000238B9">
              <w:rPr>
                <w:rStyle w:val="Hyperlink"/>
                <w:rFonts w:cs="Times New Roman"/>
                <w:noProof/>
              </w:rPr>
              <w:t>2.4. Lập trình đa luồng (Thread) trong Java</w:t>
            </w:r>
            <w:r>
              <w:rPr>
                <w:noProof/>
                <w:webHidden/>
              </w:rPr>
              <w:tab/>
            </w:r>
            <w:r>
              <w:rPr>
                <w:noProof/>
                <w:webHidden/>
              </w:rPr>
              <w:fldChar w:fldCharType="begin"/>
            </w:r>
            <w:r>
              <w:rPr>
                <w:noProof/>
                <w:webHidden/>
              </w:rPr>
              <w:instrText xml:space="preserve"> PAGEREF _Toc243684474 \h </w:instrText>
            </w:r>
            <w:r>
              <w:rPr>
                <w:noProof/>
                <w:webHidden/>
              </w:rPr>
            </w:r>
            <w:r>
              <w:rPr>
                <w:noProof/>
                <w:webHidden/>
              </w:rPr>
              <w:fldChar w:fldCharType="separate"/>
            </w:r>
            <w:r>
              <w:rPr>
                <w:noProof/>
                <w:webHidden/>
              </w:rPr>
              <w:t>14</w:t>
            </w:r>
            <w:r>
              <w:rPr>
                <w:noProof/>
                <w:webHidden/>
              </w:rPr>
              <w:fldChar w:fldCharType="end"/>
            </w:r>
          </w:hyperlink>
        </w:p>
        <w:p w:rsidR="00B24FDD" w:rsidRDefault="00B24FDD">
          <w:pPr>
            <w:pStyle w:val="TOC3"/>
            <w:tabs>
              <w:tab w:val="right" w:leader="dot" w:pos="9062"/>
            </w:tabs>
            <w:rPr>
              <w:rFonts w:asciiTheme="minorHAnsi" w:hAnsiTheme="minorHAnsi"/>
              <w:noProof/>
              <w:color w:val="auto"/>
              <w:sz w:val="22"/>
            </w:rPr>
          </w:pPr>
          <w:hyperlink w:anchor="_Toc243684475" w:history="1">
            <w:r w:rsidRPr="000238B9">
              <w:rPr>
                <w:rStyle w:val="Hyperlink"/>
                <w:rFonts w:cs="Times New Roman"/>
                <w:noProof/>
              </w:rPr>
              <w:t>2</w:t>
            </w:r>
            <w:r w:rsidRPr="000238B9">
              <w:rPr>
                <w:rStyle w:val="Hyperlink"/>
                <w:rFonts w:cs="Times New Roman"/>
                <w:noProof/>
                <w:lang w:val="vi-VN"/>
              </w:rPr>
              <w:t>.4.</w:t>
            </w:r>
            <w:r w:rsidRPr="000238B9">
              <w:rPr>
                <w:rStyle w:val="Hyperlink"/>
                <w:rFonts w:cs="Times New Roman"/>
                <w:noProof/>
              </w:rPr>
              <w:t>1. Mô hình Thread-per-Client và Hồ bơi luồng (Cached Thread Pool)</w:t>
            </w:r>
            <w:r>
              <w:rPr>
                <w:noProof/>
                <w:webHidden/>
              </w:rPr>
              <w:tab/>
            </w:r>
            <w:r>
              <w:rPr>
                <w:noProof/>
                <w:webHidden/>
              </w:rPr>
              <w:fldChar w:fldCharType="begin"/>
            </w:r>
            <w:r>
              <w:rPr>
                <w:noProof/>
                <w:webHidden/>
              </w:rPr>
              <w:instrText xml:space="preserve"> PAGEREF _Toc243684475 \h </w:instrText>
            </w:r>
            <w:r>
              <w:rPr>
                <w:noProof/>
                <w:webHidden/>
              </w:rPr>
            </w:r>
            <w:r>
              <w:rPr>
                <w:noProof/>
                <w:webHidden/>
              </w:rPr>
              <w:fldChar w:fldCharType="separate"/>
            </w:r>
            <w:r>
              <w:rPr>
                <w:noProof/>
                <w:webHidden/>
              </w:rPr>
              <w:t>14</w:t>
            </w:r>
            <w:r>
              <w:rPr>
                <w:noProof/>
                <w:webHidden/>
              </w:rPr>
              <w:fldChar w:fldCharType="end"/>
            </w:r>
          </w:hyperlink>
        </w:p>
        <w:p w:rsidR="00B24FDD" w:rsidRDefault="00B24FDD">
          <w:pPr>
            <w:pStyle w:val="TOC3"/>
            <w:tabs>
              <w:tab w:val="right" w:leader="dot" w:pos="9062"/>
            </w:tabs>
            <w:rPr>
              <w:rFonts w:asciiTheme="minorHAnsi" w:hAnsiTheme="minorHAnsi"/>
              <w:noProof/>
              <w:color w:val="auto"/>
              <w:sz w:val="22"/>
            </w:rPr>
          </w:pPr>
          <w:hyperlink w:anchor="_Toc243684476" w:history="1">
            <w:r w:rsidRPr="000238B9">
              <w:rPr>
                <w:rStyle w:val="Hyperlink"/>
                <w:rFonts w:cs="Times New Roman"/>
                <w:noProof/>
              </w:rPr>
              <w:t>2</w:t>
            </w:r>
            <w:r w:rsidRPr="000238B9">
              <w:rPr>
                <w:rStyle w:val="Hyperlink"/>
                <w:rFonts w:cs="Times New Roman"/>
                <w:noProof/>
                <w:lang w:val="vi-VN"/>
              </w:rPr>
              <w:t>.4.</w:t>
            </w:r>
            <w:r w:rsidRPr="000238B9">
              <w:rPr>
                <w:rStyle w:val="Hyperlink"/>
                <w:rFonts w:cs="Times New Roman"/>
                <w:noProof/>
              </w:rPr>
              <w:t>2. Đồng bộ hóa và kiểm soát tranh chấp (Thread Synchronization)</w:t>
            </w:r>
            <w:r>
              <w:rPr>
                <w:noProof/>
                <w:webHidden/>
              </w:rPr>
              <w:tab/>
            </w:r>
            <w:r>
              <w:rPr>
                <w:noProof/>
                <w:webHidden/>
              </w:rPr>
              <w:fldChar w:fldCharType="begin"/>
            </w:r>
            <w:r>
              <w:rPr>
                <w:noProof/>
                <w:webHidden/>
              </w:rPr>
              <w:instrText xml:space="preserve"> PAGEREF _Toc243684476 \h </w:instrText>
            </w:r>
            <w:r>
              <w:rPr>
                <w:noProof/>
                <w:webHidden/>
              </w:rPr>
            </w:r>
            <w:r>
              <w:rPr>
                <w:noProof/>
                <w:webHidden/>
              </w:rPr>
              <w:fldChar w:fldCharType="separate"/>
            </w:r>
            <w:r>
              <w:rPr>
                <w:noProof/>
                <w:webHidden/>
              </w:rPr>
              <w:t>15</w:t>
            </w:r>
            <w:r>
              <w:rPr>
                <w:noProof/>
                <w:webHidden/>
              </w:rPr>
              <w:fldChar w:fldCharType="end"/>
            </w:r>
          </w:hyperlink>
        </w:p>
        <w:p w:rsidR="00B24FDD" w:rsidRDefault="00B24FDD">
          <w:pPr>
            <w:pStyle w:val="TOC2"/>
            <w:tabs>
              <w:tab w:val="right" w:leader="dot" w:pos="9062"/>
            </w:tabs>
            <w:rPr>
              <w:rFonts w:asciiTheme="minorHAnsi" w:hAnsiTheme="minorHAnsi"/>
              <w:noProof/>
              <w:color w:val="auto"/>
              <w:sz w:val="22"/>
            </w:rPr>
          </w:pPr>
          <w:hyperlink w:anchor="_Toc243684477" w:history="1">
            <w:r w:rsidRPr="000238B9">
              <w:rPr>
                <w:rStyle w:val="Hyperlink"/>
                <w:rFonts w:cs="Times New Roman"/>
                <w:noProof/>
              </w:rPr>
              <w:t>2.5. Lớp InetAddress</w:t>
            </w:r>
            <w:r>
              <w:rPr>
                <w:noProof/>
                <w:webHidden/>
              </w:rPr>
              <w:tab/>
            </w:r>
            <w:r>
              <w:rPr>
                <w:noProof/>
                <w:webHidden/>
              </w:rPr>
              <w:fldChar w:fldCharType="begin"/>
            </w:r>
            <w:r>
              <w:rPr>
                <w:noProof/>
                <w:webHidden/>
              </w:rPr>
              <w:instrText xml:space="preserve"> PAGEREF _Toc243684477 \h </w:instrText>
            </w:r>
            <w:r>
              <w:rPr>
                <w:noProof/>
                <w:webHidden/>
              </w:rPr>
            </w:r>
            <w:r>
              <w:rPr>
                <w:noProof/>
                <w:webHidden/>
              </w:rPr>
              <w:fldChar w:fldCharType="separate"/>
            </w:r>
            <w:r>
              <w:rPr>
                <w:noProof/>
                <w:webHidden/>
              </w:rPr>
              <w:t>15</w:t>
            </w:r>
            <w:r>
              <w:rPr>
                <w:noProof/>
                <w:webHidden/>
              </w:rPr>
              <w:fldChar w:fldCharType="end"/>
            </w:r>
          </w:hyperlink>
        </w:p>
        <w:p w:rsidR="00B24FDD" w:rsidRDefault="00B24FDD">
          <w:pPr>
            <w:pStyle w:val="TOC3"/>
            <w:tabs>
              <w:tab w:val="right" w:leader="dot" w:pos="9062"/>
            </w:tabs>
            <w:rPr>
              <w:rFonts w:asciiTheme="minorHAnsi" w:hAnsiTheme="minorHAnsi"/>
              <w:noProof/>
              <w:color w:val="auto"/>
              <w:sz w:val="22"/>
            </w:rPr>
          </w:pPr>
          <w:hyperlink w:anchor="_Toc243684478" w:history="1">
            <w:r w:rsidRPr="000238B9">
              <w:rPr>
                <w:rStyle w:val="Hyperlink"/>
                <w:rFonts w:cs="Times New Roman"/>
                <w:noProof/>
              </w:rPr>
              <w:t>2</w:t>
            </w:r>
            <w:r w:rsidRPr="000238B9">
              <w:rPr>
                <w:rStyle w:val="Hyperlink"/>
                <w:rFonts w:cs="Times New Roman"/>
                <w:noProof/>
                <w:lang w:val="vi-VN"/>
              </w:rPr>
              <w:t>.5.</w:t>
            </w:r>
            <w:r w:rsidRPr="000238B9">
              <w:rPr>
                <w:rStyle w:val="Hyperlink"/>
                <w:rFonts w:cs="Times New Roman"/>
                <w:noProof/>
              </w:rPr>
              <w:t>1. Vai trò trong lập trình mạng</w:t>
            </w:r>
            <w:r>
              <w:rPr>
                <w:noProof/>
                <w:webHidden/>
              </w:rPr>
              <w:tab/>
            </w:r>
            <w:r>
              <w:rPr>
                <w:noProof/>
                <w:webHidden/>
              </w:rPr>
              <w:fldChar w:fldCharType="begin"/>
            </w:r>
            <w:r>
              <w:rPr>
                <w:noProof/>
                <w:webHidden/>
              </w:rPr>
              <w:instrText xml:space="preserve"> PAGEREF _Toc243684478 \h </w:instrText>
            </w:r>
            <w:r>
              <w:rPr>
                <w:noProof/>
                <w:webHidden/>
              </w:rPr>
            </w:r>
            <w:r>
              <w:rPr>
                <w:noProof/>
                <w:webHidden/>
              </w:rPr>
              <w:fldChar w:fldCharType="separate"/>
            </w:r>
            <w:r>
              <w:rPr>
                <w:noProof/>
                <w:webHidden/>
              </w:rPr>
              <w:t>16</w:t>
            </w:r>
            <w:r>
              <w:rPr>
                <w:noProof/>
                <w:webHidden/>
              </w:rPr>
              <w:fldChar w:fldCharType="end"/>
            </w:r>
          </w:hyperlink>
        </w:p>
        <w:p w:rsidR="00B24FDD" w:rsidRDefault="00B24FDD">
          <w:pPr>
            <w:pStyle w:val="TOC3"/>
            <w:tabs>
              <w:tab w:val="right" w:leader="dot" w:pos="9062"/>
            </w:tabs>
            <w:rPr>
              <w:rFonts w:asciiTheme="minorHAnsi" w:hAnsiTheme="minorHAnsi"/>
              <w:noProof/>
              <w:color w:val="auto"/>
              <w:sz w:val="22"/>
            </w:rPr>
          </w:pPr>
          <w:hyperlink w:anchor="_Toc243684479" w:history="1">
            <w:r w:rsidRPr="000238B9">
              <w:rPr>
                <w:rStyle w:val="Hyperlink"/>
                <w:rFonts w:cs="Times New Roman"/>
                <w:noProof/>
              </w:rPr>
              <w:t>2</w:t>
            </w:r>
            <w:r w:rsidRPr="000238B9">
              <w:rPr>
                <w:rStyle w:val="Hyperlink"/>
                <w:rFonts w:cs="Times New Roman"/>
                <w:noProof/>
                <w:lang w:val="vi-VN"/>
              </w:rPr>
              <w:t>.5.</w:t>
            </w:r>
            <w:r w:rsidRPr="000238B9">
              <w:rPr>
                <w:rStyle w:val="Hyperlink"/>
                <w:rFonts w:cs="Times New Roman"/>
                <w:noProof/>
              </w:rPr>
              <w:t>2. Các phương thức quan trọng của lớp “InetAddress”</w:t>
            </w:r>
            <w:r>
              <w:rPr>
                <w:noProof/>
                <w:webHidden/>
              </w:rPr>
              <w:tab/>
            </w:r>
            <w:r>
              <w:rPr>
                <w:noProof/>
                <w:webHidden/>
              </w:rPr>
              <w:fldChar w:fldCharType="begin"/>
            </w:r>
            <w:r>
              <w:rPr>
                <w:noProof/>
                <w:webHidden/>
              </w:rPr>
              <w:instrText xml:space="preserve"> PAGEREF _Toc243684479 \h </w:instrText>
            </w:r>
            <w:r>
              <w:rPr>
                <w:noProof/>
                <w:webHidden/>
              </w:rPr>
            </w:r>
            <w:r>
              <w:rPr>
                <w:noProof/>
                <w:webHidden/>
              </w:rPr>
              <w:fldChar w:fldCharType="separate"/>
            </w:r>
            <w:r>
              <w:rPr>
                <w:noProof/>
                <w:webHidden/>
              </w:rPr>
              <w:t>16</w:t>
            </w:r>
            <w:r>
              <w:rPr>
                <w:noProof/>
                <w:webHidden/>
              </w:rPr>
              <w:fldChar w:fldCharType="end"/>
            </w:r>
          </w:hyperlink>
        </w:p>
        <w:p w:rsidR="00B24FDD" w:rsidRDefault="00B24FDD">
          <w:pPr>
            <w:pStyle w:val="TOC2"/>
            <w:tabs>
              <w:tab w:val="right" w:leader="dot" w:pos="9062"/>
            </w:tabs>
            <w:rPr>
              <w:rFonts w:asciiTheme="minorHAnsi" w:hAnsiTheme="minorHAnsi"/>
              <w:noProof/>
              <w:color w:val="auto"/>
              <w:sz w:val="22"/>
            </w:rPr>
          </w:pPr>
          <w:hyperlink w:anchor="_Toc243684480" w:history="1">
            <w:r w:rsidRPr="000238B9">
              <w:rPr>
                <w:rStyle w:val="Hyperlink"/>
                <w:rFonts w:cs="Times New Roman"/>
                <w:noProof/>
              </w:rPr>
              <w:t>2.6. Truyền đối tượng qua luồng nhập/xuất mạng</w:t>
            </w:r>
            <w:r>
              <w:rPr>
                <w:noProof/>
                <w:webHidden/>
              </w:rPr>
              <w:tab/>
            </w:r>
            <w:r>
              <w:rPr>
                <w:noProof/>
                <w:webHidden/>
              </w:rPr>
              <w:fldChar w:fldCharType="begin"/>
            </w:r>
            <w:r>
              <w:rPr>
                <w:noProof/>
                <w:webHidden/>
              </w:rPr>
              <w:instrText xml:space="preserve"> PAGEREF _Toc243684480 \h </w:instrText>
            </w:r>
            <w:r>
              <w:rPr>
                <w:noProof/>
                <w:webHidden/>
              </w:rPr>
            </w:r>
            <w:r>
              <w:rPr>
                <w:noProof/>
                <w:webHidden/>
              </w:rPr>
              <w:fldChar w:fldCharType="separate"/>
            </w:r>
            <w:r>
              <w:rPr>
                <w:noProof/>
                <w:webHidden/>
              </w:rPr>
              <w:t>16</w:t>
            </w:r>
            <w:r>
              <w:rPr>
                <w:noProof/>
                <w:webHidden/>
              </w:rPr>
              <w:fldChar w:fldCharType="end"/>
            </w:r>
          </w:hyperlink>
        </w:p>
        <w:p w:rsidR="00B24FDD" w:rsidRDefault="00B24FDD">
          <w:pPr>
            <w:pStyle w:val="TOC3"/>
            <w:tabs>
              <w:tab w:val="right" w:leader="dot" w:pos="9062"/>
            </w:tabs>
            <w:rPr>
              <w:rFonts w:asciiTheme="minorHAnsi" w:hAnsiTheme="minorHAnsi"/>
              <w:noProof/>
              <w:color w:val="auto"/>
              <w:sz w:val="22"/>
            </w:rPr>
          </w:pPr>
          <w:hyperlink w:anchor="_Toc243684481" w:history="1">
            <w:r w:rsidRPr="000238B9">
              <w:rPr>
                <w:rStyle w:val="Hyperlink"/>
                <w:rFonts w:cs="Times New Roman"/>
                <w:noProof/>
              </w:rPr>
              <w:t>2</w:t>
            </w:r>
            <w:r w:rsidRPr="000238B9">
              <w:rPr>
                <w:rStyle w:val="Hyperlink"/>
                <w:rFonts w:cs="Times New Roman"/>
                <w:noProof/>
                <w:lang w:val="vi-VN"/>
              </w:rPr>
              <w:t>.6.</w:t>
            </w:r>
            <w:r w:rsidRPr="000238B9">
              <w:rPr>
                <w:rStyle w:val="Hyperlink"/>
                <w:rFonts w:cs="Times New Roman"/>
                <w:noProof/>
              </w:rPr>
              <w:t>1. Giao diện “java.io.Serializable” và thuộc tính “serialVersionUID”</w:t>
            </w:r>
            <w:r>
              <w:rPr>
                <w:noProof/>
                <w:webHidden/>
              </w:rPr>
              <w:tab/>
            </w:r>
            <w:r>
              <w:rPr>
                <w:noProof/>
                <w:webHidden/>
              </w:rPr>
              <w:fldChar w:fldCharType="begin"/>
            </w:r>
            <w:r>
              <w:rPr>
                <w:noProof/>
                <w:webHidden/>
              </w:rPr>
              <w:instrText xml:space="preserve"> PAGEREF _Toc243684481 \h </w:instrText>
            </w:r>
            <w:r>
              <w:rPr>
                <w:noProof/>
                <w:webHidden/>
              </w:rPr>
            </w:r>
            <w:r>
              <w:rPr>
                <w:noProof/>
                <w:webHidden/>
              </w:rPr>
              <w:fldChar w:fldCharType="separate"/>
            </w:r>
            <w:r>
              <w:rPr>
                <w:noProof/>
                <w:webHidden/>
              </w:rPr>
              <w:t>16</w:t>
            </w:r>
            <w:r>
              <w:rPr>
                <w:noProof/>
                <w:webHidden/>
              </w:rPr>
              <w:fldChar w:fldCharType="end"/>
            </w:r>
          </w:hyperlink>
        </w:p>
        <w:p w:rsidR="00B24FDD" w:rsidRDefault="00B24FDD">
          <w:pPr>
            <w:pStyle w:val="TOC3"/>
            <w:tabs>
              <w:tab w:val="right" w:leader="dot" w:pos="9062"/>
            </w:tabs>
            <w:rPr>
              <w:rFonts w:asciiTheme="minorHAnsi" w:hAnsiTheme="minorHAnsi"/>
              <w:noProof/>
              <w:color w:val="auto"/>
              <w:sz w:val="22"/>
            </w:rPr>
          </w:pPr>
          <w:hyperlink w:anchor="_Toc243684482" w:history="1">
            <w:r w:rsidRPr="000238B9">
              <w:rPr>
                <w:rStyle w:val="Hyperlink"/>
                <w:rFonts w:cs="Times New Roman"/>
                <w:noProof/>
              </w:rPr>
              <w:t>2</w:t>
            </w:r>
            <w:r w:rsidRPr="000238B9">
              <w:rPr>
                <w:rStyle w:val="Hyperlink"/>
                <w:rFonts w:cs="Times New Roman"/>
                <w:noProof/>
                <w:lang w:val="vi-VN"/>
              </w:rPr>
              <w:t>.6.</w:t>
            </w:r>
            <w:r w:rsidRPr="000238B9">
              <w:rPr>
                <w:rStyle w:val="Hyperlink"/>
                <w:rFonts w:cs="Times New Roman"/>
                <w:noProof/>
              </w:rPr>
              <w:t>2. Đóng gói gói tin đa hình (Polymorphic Message Object)</w:t>
            </w:r>
            <w:r>
              <w:rPr>
                <w:noProof/>
                <w:webHidden/>
              </w:rPr>
              <w:tab/>
            </w:r>
            <w:r>
              <w:rPr>
                <w:noProof/>
                <w:webHidden/>
              </w:rPr>
              <w:fldChar w:fldCharType="begin"/>
            </w:r>
            <w:r>
              <w:rPr>
                <w:noProof/>
                <w:webHidden/>
              </w:rPr>
              <w:instrText xml:space="preserve"> PAGEREF _Toc243684482 \h </w:instrText>
            </w:r>
            <w:r>
              <w:rPr>
                <w:noProof/>
                <w:webHidden/>
              </w:rPr>
            </w:r>
            <w:r>
              <w:rPr>
                <w:noProof/>
                <w:webHidden/>
              </w:rPr>
              <w:fldChar w:fldCharType="separate"/>
            </w:r>
            <w:r>
              <w:rPr>
                <w:noProof/>
                <w:webHidden/>
              </w:rPr>
              <w:t>17</w:t>
            </w:r>
            <w:r>
              <w:rPr>
                <w:noProof/>
                <w:webHidden/>
              </w:rPr>
              <w:fldChar w:fldCharType="end"/>
            </w:r>
          </w:hyperlink>
        </w:p>
        <w:p w:rsidR="00B24FDD" w:rsidRDefault="00B24FDD">
          <w:pPr>
            <w:pStyle w:val="TOC2"/>
            <w:tabs>
              <w:tab w:val="right" w:leader="dot" w:pos="9062"/>
            </w:tabs>
            <w:rPr>
              <w:rFonts w:asciiTheme="minorHAnsi" w:hAnsiTheme="minorHAnsi"/>
              <w:noProof/>
              <w:color w:val="auto"/>
              <w:sz w:val="22"/>
            </w:rPr>
          </w:pPr>
          <w:hyperlink w:anchor="_Toc243684483" w:history="1">
            <w:r w:rsidRPr="000238B9">
              <w:rPr>
                <w:rStyle w:val="Hyperlink"/>
                <w:rFonts w:cs="Times New Roman"/>
                <w:noProof/>
              </w:rPr>
              <w:t>2.7. Giao thức UDP cho Media Streaming</w:t>
            </w:r>
            <w:r>
              <w:rPr>
                <w:noProof/>
                <w:webHidden/>
              </w:rPr>
              <w:tab/>
            </w:r>
            <w:r>
              <w:rPr>
                <w:noProof/>
                <w:webHidden/>
              </w:rPr>
              <w:fldChar w:fldCharType="begin"/>
            </w:r>
            <w:r>
              <w:rPr>
                <w:noProof/>
                <w:webHidden/>
              </w:rPr>
              <w:instrText xml:space="preserve"> PAGEREF _Toc243684483 \h </w:instrText>
            </w:r>
            <w:r>
              <w:rPr>
                <w:noProof/>
                <w:webHidden/>
              </w:rPr>
            </w:r>
            <w:r>
              <w:rPr>
                <w:noProof/>
                <w:webHidden/>
              </w:rPr>
              <w:fldChar w:fldCharType="separate"/>
            </w:r>
            <w:r>
              <w:rPr>
                <w:noProof/>
                <w:webHidden/>
              </w:rPr>
              <w:t>17</w:t>
            </w:r>
            <w:r>
              <w:rPr>
                <w:noProof/>
                <w:webHidden/>
              </w:rPr>
              <w:fldChar w:fldCharType="end"/>
            </w:r>
          </w:hyperlink>
        </w:p>
        <w:p w:rsidR="00B24FDD" w:rsidRDefault="00B24FDD">
          <w:pPr>
            <w:pStyle w:val="TOC2"/>
            <w:tabs>
              <w:tab w:val="right" w:leader="dot" w:pos="9062"/>
            </w:tabs>
            <w:rPr>
              <w:rFonts w:asciiTheme="minorHAnsi" w:hAnsiTheme="minorHAnsi"/>
              <w:noProof/>
              <w:color w:val="auto"/>
              <w:sz w:val="22"/>
            </w:rPr>
          </w:pPr>
          <w:hyperlink w:anchor="_Toc243684484" w:history="1">
            <w:r w:rsidRPr="000238B9">
              <w:rPr>
                <w:rStyle w:val="Hyperlink"/>
                <w:rFonts w:cs="Times New Roman"/>
                <w:noProof/>
              </w:rPr>
              <w:t>2.8. Mật</w:t>
            </w:r>
            <w:r w:rsidRPr="000238B9">
              <w:rPr>
                <w:rStyle w:val="Hyperlink"/>
                <w:rFonts w:cs="Times New Roman"/>
                <w:noProof/>
                <w:lang w:val="vi-VN"/>
              </w:rPr>
              <w:t xml:space="preserve"> mã học ứng dụng</w:t>
            </w:r>
            <w:r>
              <w:rPr>
                <w:noProof/>
                <w:webHidden/>
              </w:rPr>
              <w:tab/>
            </w:r>
            <w:r>
              <w:rPr>
                <w:noProof/>
                <w:webHidden/>
              </w:rPr>
              <w:fldChar w:fldCharType="begin"/>
            </w:r>
            <w:r>
              <w:rPr>
                <w:noProof/>
                <w:webHidden/>
              </w:rPr>
              <w:instrText xml:space="preserve"> PAGEREF _Toc243684484 \h </w:instrText>
            </w:r>
            <w:r>
              <w:rPr>
                <w:noProof/>
                <w:webHidden/>
              </w:rPr>
            </w:r>
            <w:r>
              <w:rPr>
                <w:noProof/>
                <w:webHidden/>
              </w:rPr>
              <w:fldChar w:fldCharType="separate"/>
            </w:r>
            <w:r>
              <w:rPr>
                <w:noProof/>
                <w:webHidden/>
              </w:rPr>
              <w:t>17</w:t>
            </w:r>
            <w:r>
              <w:rPr>
                <w:noProof/>
                <w:webHidden/>
              </w:rPr>
              <w:fldChar w:fldCharType="end"/>
            </w:r>
          </w:hyperlink>
        </w:p>
        <w:p w:rsidR="00B24FDD" w:rsidRDefault="00B24FDD">
          <w:pPr>
            <w:pStyle w:val="TOC3"/>
            <w:tabs>
              <w:tab w:val="right" w:leader="dot" w:pos="9062"/>
            </w:tabs>
            <w:rPr>
              <w:rFonts w:asciiTheme="minorHAnsi" w:hAnsiTheme="minorHAnsi"/>
              <w:noProof/>
              <w:color w:val="auto"/>
              <w:sz w:val="22"/>
            </w:rPr>
          </w:pPr>
          <w:hyperlink w:anchor="_Toc243684485" w:history="1">
            <w:r w:rsidRPr="000238B9">
              <w:rPr>
                <w:rStyle w:val="Hyperlink"/>
                <w:rFonts w:cs="Times New Roman"/>
                <w:noProof/>
              </w:rPr>
              <w:t>2</w:t>
            </w:r>
            <w:r w:rsidRPr="000238B9">
              <w:rPr>
                <w:rStyle w:val="Hyperlink"/>
                <w:rFonts w:cs="Times New Roman"/>
                <w:noProof/>
                <w:lang w:val="vi-VN"/>
              </w:rPr>
              <w:t>.8.</w:t>
            </w:r>
            <w:r w:rsidRPr="000238B9">
              <w:rPr>
                <w:rStyle w:val="Hyperlink"/>
                <w:rFonts w:cs="Times New Roman"/>
                <w:noProof/>
              </w:rPr>
              <w:t>1</w:t>
            </w:r>
            <w:r w:rsidRPr="000238B9">
              <w:rPr>
                <w:rStyle w:val="Hyperlink"/>
                <w:rFonts w:cs="Times New Roman"/>
                <w:noProof/>
                <w:lang w:val="vi-VN"/>
              </w:rPr>
              <w:t xml:space="preserve">. </w:t>
            </w:r>
            <w:r w:rsidRPr="000238B9">
              <w:rPr>
                <w:rStyle w:val="Hyperlink"/>
                <w:rFonts w:cs="Times New Roman"/>
                <w:noProof/>
              </w:rPr>
              <w:t>Mã hóa đối xứng AES-128 CBC với Vector khởi tạo (IV) ngẫu nhiên</w:t>
            </w:r>
            <w:r>
              <w:rPr>
                <w:noProof/>
                <w:webHidden/>
              </w:rPr>
              <w:tab/>
            </w:r>
            <w:r>
              <w:rPr>
                <w:noProof/>
                <w:webHidden/>
              </w:rPr>
              <w:fldChar w:fldCharType="begin"/>
            </w:r>
            <w:r>
              <w:rPr>
                <w:noProof/>
                <w:webHidden/>
              </w:rPr>
              <w:instrText xml:space="preserve"> PAGEREF _Toc243684485 \h </w:instrText>
            </w:r>
            <w:r>
              <w:rPr>
                <w:noProof/>
                <w:webHidden/>
              </w:rPr>
            </w:r>
            <w:r>
              <w:rPr>
                <w:noProof/>
                <w:webHidden/>
              </w:rPr>
              <w:fldChar w:fldCharType="separate"/>
            </w:r>
            <w:r>
              <w:rPr>
                <w:noProof/>
                <w:webHidden/>
              </w:rPr>
              <w:t>17</w:t>
            </w:r>
            <w:r>
              <w:rPr>
                <w:noProof/>
                <w:webHidden/>
              </w:rPr>
              <w:fldChar w:fldCharType="end"/>
            </w:r>
          </w:hyperlink>
        </w:p>
        <w:p w:rsidR="00B24FDD" w:rsidRDefault="00B24FDD">
          <w:pPr>
            <w:pStyle w:val="TOC2"/>
            <w:tabs>
              <w:tab w:val="right" w:leader="dot" w:pos="9062"/>
            </w:tabs>
            <w:rPr>
              <w:rFonts w:asciiTheme="minorHAnsi" w:hAnsiTheme="minorHAnsi"/>
              <w:noProof/>
              <w:color w:val="auto"/>
              <w:sz w:val="22"/>
            </w:rPr>
          </w:pPr>
          <w:hyperlink w:anchor="_Toc243684486" w:history="1">
            <w:r w:rsidRPr="000238B9">
              <w:rPr>
                <w:rStyle w:val="Hyperlink"/>
                <w:rFonts w:cs="Times New Roman"/>
                <w:noProof/>
              </w:rPr>
              <w:t>2.9. Ứng dụng Trí tuệ nhân tạo (Generative AI) trong dịch vụ khách hàng thời gian thực</w:t>
            </w:r>
            <w:r>
              <w:rPr>
                <w:noProof/>
                <w:webHidden/>
              </w:rPr>
              <w:tab/>
            </w:r>
            <w:r>
              <w:rPr>
                <w:noProof/>
                <w:webHidden/>
              </w:rPr>
              <w:fldChar w:fldCharType="begin"/>
            </w:r>
            <w:r>
              <w:rPr>
                <w:noProof/>
                <w:webHidden/>
              </w:rPr>
              <w:instrText xml:space="preserve"> PAGEREF _Toc243684486 \h </w:instrText>
            </w:r>
            <w:r>
              <w:rPr>
                <w:noProof/>
                <w:webHidden/>
              </w:rPr>
            </w:r>
            <w:r>
              <w:rPr>
                <w:noProof/>
                <w:webHidden/>
              </w:rPr>
              <w:fldChar w:fldCharType="separate"/>
            </w:r>
            <w:r>
              <w:rPr>
                <w:noProof/>
                <w:webHidden/>
              </w:rPr>
              <w:t>18</w:t>
            </w:r>
            <w:r>
              <w:rPr>
                <w:noProof/>
                <w:webHidden/>
              </w:rPr>
              <w:fldChar w:fldCharType="end"/>
            </w:r>
          </w:hyperlink>
        </w:p>
        <w:p w:rsidR="00B24FDD" w:rsidRDefault="00B24FDD">
          <w:pPr>
            <w:pStyle w:val="TOC3"/>
            <w:tabs>
              <w:tab w:val="right" w:leader="dot" w:pos="9062"/>
            </w:tabs>
            <w:rPr>
              <w:rFonts w:asciiTheme="minorHAnsi" w:hAnsiTheme="minorHAnsi"/>
              <w:noProof/>
              <w:color w:val="auto"/>
              <w:sz w:val="22"/>
            </w:rPr>
          </w:pPr>
          <w:hyperlink w:anchor="_Toc243684487" w:history="1">
            <w:r w:rsidRPr="000238B9">
              <w:rPr>
                <w:rStyle w:val="Hyperlink"/>
                <w:rFonts w:eastAsia="Times New Roman" w:cs="Times New Roman"/>
                <w:noProof/>
              </w:rPr>
              <w:t>2</w:t>
            </w:r>
            <w:r w:rsidRPr="000238B9">
              <w:rPr>
                <w:rStyle w:val="Hyperlink"/>
                <w:rFonts w:eastAsia="Times New Roman" w:cs="Times New Roman"/>
                <w:noProof/>
                <w:lang w:val="vi-VN"/>
              </w:rPr>
              <w:t xml:space="preserve">.9.1. </w:t>
            </w:r>
            <w:r w:rsidRPr="000238B9">
              <w:rPr>
                <w:rStyle w:val="Hyperlink"/>
                <w:rFonts w:cs="Times New Roman"/>
                <w:noProof/>
              </w:rPr>
              <w:t>Tích hợp trực tiếp Google Gemini API (gemini-2.5-flash)</w:t>
            </w:r>
            <w:r>
              <w:rPr>
                <w:noProof/>
                <w:webHidden/>
              </w:rPr>
              <w:tab/>
            </w:r>
            <w:r>
              <w:rPr>
                <w:noProof/>
                <w:webHidden/>
              </w:rPr>
              <w:fldChar w:fldCharType="begin"/>
            </w:r>
            <w:r>
              <w:rPr>
                <w:noProof/>
                <w:webHidden/>
              </w:rPr>
              <w:instrText xml:space="preserve"> PAGEREF _Toc243684487 \h </w:instrText>
            </w:r>
            <w:r>
              <w:rPr>
                <w:noProof/>
                <w:webHidden/>
              </w:rPr>
            </w:r>
            <w:r>
              <w:rPr>
                <w:noProof/>
                <w:webHidden/>
              </w:rPr>
              <w:fldChar w:fldCharType="separate"/>
            </w:r>
            <w:r>
              <w:rPr>
                <w:noProof/>
                <w:webHidden/>
              </w:rPr>
              <w:t>18</w:t>
            </w:r>
            <w:r>
              <w:rPr>
                <w:noProof/>
                <w:webHidden/>
              </w:rPr>
              <w:fldChar w:fldCharType="end"/>
            </w:r>
          </w:hyperlink>
        </w:p>
        <w:p w:rsidR="00B24FDD" w:rsidRDefault="00B24FDD">
          <w:pPr>
            <w:pStyle w:val="TOC3"/>
            <w:tabs>
              <w:tab w:val="right" w:leader="dot" w:pos="9062"/>
            </w:tabs>
            <w:rPr>
              <w:rFonts w:asciiTheme="minorHAnsi" w:hAnsiTheme="minorHAnsi"/>
              <w:noProof/>
              <w:color w:val="auto"/>
              <w:sz w:val="22"/>
            </w:rPr>
          </w:pPr>
          <w:hyperlink w:anchor="_Toc243684488" w:history="1">
            <w:r w:rsidRPr="000238B9">
              <w:rPr>
                <w:rStyle w:val="Hyperlink"/>
                <w:rFonts w:cs="Times New Roman"/>
                <w:noProof/>
                <w:lang w:val="vi-VN"/>
              </w:rPr>
              <w:t xml:space="preserve">2.9.2. </w:t>
            </w:r>
            <w:r w:rsidRPr="000238B9">
              <w:rPr>
                <w:rStyle w:val="Hyperlink"/>
                <w:rFonts w:cs="Times New Roman"/>
                <w:noProof/>
              </w:rPr>
              <w:t>Cơ chế đề xuất câu hỏi gợi ý tương tác (Interactive Suggestion Chips)</w:t>
            </w:r>
            <w:r>
              <w:rPr>
                <w:noProof/>
                <w:webHidden/>
              </w:rPr>
              <w:tab/>
            </w:r>
            <w:r>
              <w:rPr>
                <w:noProof/>
                <w:webHidden/>
              </w:rPr>
              <w:fldChar w:fldCharType="begin"/>
            </w:r>
            <w:r>
              <w:rPr>
                <w:noProof/>
                <w:webHidden/>
              </w:rPr>
              <w:instrText xml:space="preserve"> PAGEREF _Toc243684488 \h </w:instrText>
            </w:r>
            <w:r>
              <w:rPr>
                <w:noProof/>
                <w:webHidden/>
              </w:rPr>
            </w:r>
            <w:r>
              <w:rPr>
                <w:noProof/>
                <w:webHidden/>
              </w:rPr>
              <w:fldChar w:fldCharType="separate"/>
            </w:r>
            <w:r>
              <w:rPr>
                <w:noProof/>
                <w:webHidden/>
              </w:rPr>
              <w:t>18</w:t>
            </w:r>
            <w:r>
              <w:rPr>
                <w:noProof/>
                <w:webHidden/>
              </w:rPr>
              <w:fldChar w:fldCharType="end"/>
            </w:r>
          </w:hyperlink>
        </w:p>
        <w:p w:rsidR="00B24FDD" w:rsidRDefault="00B24FDD">
          <w:pPr>
            <w:pStyle w:val="TOC3"/>
            <w:tabs>
              <w:tab w:val="right" w:leader="dot" w:pos="9062"/>
            </w:tabs>
            <w:rPr>
              <w:rFonts w:asciiTheme="minorHAnsi" w:hAnsiTheme="minorHAnsi"/>
              <w:noProof/>
              <w:color w:val="auto"/>
              <w:sz w:val="22"/>
            </w:rPr>
          </w:pPr>
          <w:hyperlink w:anchor="_Toc243684489" w:history="1">
            <w:r w:rsidRPr="000238B9">
              <w:rPr>
                <w:rStyle w:val="Hyperlink"/>
                <w:rFonts w:cs="Times New Roman"/>
                <w:noProof/>
                <w:lang w:val="vi-VN"/>
              </w:rPr>
              <w:t xml:space="preserve">2.9.3. </w:t>
            </w:r>
            <w:r w:rsidRPr="000238B9">
              <w:rPr>
                <w:rStyle w:val="Hyperlink"/>
                <w:rFonts w:cs="Times New Roman"/>
                <w:noProof/>
              </w:rPr>
              <w:t>Cơ chế phát hiện nhân viên và Chuyển giao thông minh (AI</w:t>
            </w:r>
            <w:r w:rsidRPr="000238B9">
              <w:rPr>
                <w:rStyle w:val="Hyperlink"/>
                <w:rFonts w:cs="Times New Roman"/>
                <w:noProof/>
                <w:lang w:val="vi-VN"/>
              </w:rPr>
              <w:t xml:space="preserve"> </w:t>
            </w:r>
            <w:r w:rsidRPr="000238B9">
              <w:rPr>
                <w:rStyle w:val="Hyperlink"/>
                <w:rFonts w:cs="Times New Roman"/>
                <w:noProof/>
              </w:rPr>
              <w:t>to</w:t>
            </w:r>
            <w:r w:rsidRPr="000238B9">
              <w:rPr>
                <w:rStyle w:val="Hyperlink"/>
                <w:rFonts w:cs="Times New Roman"/>
                <w:noProof/>
                <w:lang w:val="vi-VN"/>
              </w:rPr>
              <w:t xml:space="preserve"> </w:t>
            </w:r>
            <w:r w:rsidRPr="000238B9">
              <w:rPr>
                <w:rStyle w:val="Hyperlink"/>
                <w:rFonts w:cs="Times New Roman"/>
                <w:noProof/>
              </w:rPr>
              <w:t>Human Handover)</w:t>
            </w:r>
            <w:r>
              <w:rPr>
                <w:noProof/>
                <w:webHidden/>
              </w:rPr>
              <w:tab/>
            </w:r>
            <w:r>
              <w:rPr>
                <w:noProof/>
                <w:webHidden/>
              </w:rPr>
              <w:fldChar w:fldCharType="begin"/>
            </w:r>
            <w:r>
              <w:rPr>
                <w:noProof/>
                <w:webHidden/>
              </w:rPr>
              <w:instrText xml:space="preserve"> PAGEREF _Toc243684489 \h </w:instrText>
            </w:r>
            <w:r>
              <w:rPr>
                <w:noProof/>
                <w:webHidden/>
              </w:rPr>
            </w:r>
            <w:r>
              <w:rPr>
                <w:noProof/>
                <w:webHidden/>
              </w:rPr>
              <w:fldChar w:fldCharType="separate"/>
            </w:r>
            <w:r>
              <w:rPr>
                <w:noProof/>
                <w:webHidden/>
              </w:rPr>
              <w:t>19</w:t>
            </w:r>
            <w:r>
              <w:rPr>
                <w:noProof/>
                <w:webHidden/>
              </w:rPr>
              <w:fldChar w:fldCharType="end"/>
            </w:r>
          </w:hyperlink>
        </w:p>
        <w:p w:rsidR="00B24FDD" w:rsidRDefault="00B24FDD">
          <w:pPr>
            <w:pStyle w:val="TOC1"/>
            <w:tabs>
              <w:tab w:val="right" w:leader="dot" w:pos="9062"/>
            </w:tabs>
            <w:rPr>
              <w:rFonts w:asciiTheme="minorHAnsi" w:hAnsiTheme="minorHAnsi"/>
              <w:noProof/>
              <w:color w:val="auto"/>
              <w:sz w:val="22"/>
            </w:rPr>
          </w:pPr>
          <w:hyperlink w:anchor="_Toc243684490" w:history="1">
            <w:r w:rsidRPr="000238B9">
              <w:rPr>
                <w:rStyle w:val="Hyperlink"/>
                <w:rFonts w:cs="Times New Roman"/>
                <w:noProof/>
              </w:rPr>
              <w:t>CHƯƠNG 3. THIẾT KẾ KIẾN TRÚC</w:t>
            </w:r>
            <w:r>
              <w:rPr>
                <w:noProof/>
                <w:webHidden/>
              </w:rPr>
              <w:tab/>
            </w:r>
            <w:r>
              <w:rPr>
                <w:noProof/>
                <w:webHidden/>
              </w:rPr>
              <w:fldChar w:fldCharType="begin"/>
            </w:r>
            <w:r>
              <w:rPr>
                <w:noProof/>
                <w:webHidden/>
              </w:rPr>
              <w:instrText xml:space="preserve"> PAGEREF _Toc243684490 \h </w:instrText>
            </w:r>
            <w:r>
              <w:rPr>
                <w:noProof/>
                <w:webHidden/>
              </w:rPr>
            </w:r>
            <w:r>
              <w:rPr>
                <w:noProof/>
                <w:webHidden/>
              </w:rPr>
              <w:fldChar w:fldCharType="separate"/>
            </w:r>
            <w:r>
              <w:rPr>
                <w:noProof/>
                <w:webHidden/>
              </w:rPr>
              <w:t>20</w:t>
            </w:r>
            <w:r>
              <w:rPr>
                <w:noProof/>
                <w:webHidden/>
              </w:rPr>
              <w:fldChar w:fldCharType="end"/>
            </w:r>
          </w:hyperlink>
        </w:p>
        <w:p w:rsidR="00B24FDD" w:rsidRDefault="00B24FDD">
          <w:pPr>
            <w:pStyle w:val="TOC2"/>
            <w:tabs>
              <w:tab w:val="right" w:leader="dot" w:pos="9062"/>
            </w:tabs>
            <w:rPr>
              <w:rFonts w:asciiTheme="minorHAnsi" w:hAnsiTheme="minorHAnsi"/>
              <w:noProof/>
              <w:color w:val="auto"/>
              <w:sz w:val="22"/>
            </w:rPr>
          </w:pPr>
          <w:hyperlink w:anchor="_Toc243684491" w:history="1">
            <w:r w:rsidRPr="000238B9">
              <w:rPr>
                <w:rStyle w:val="Hyperlink"/>
                <w:rFonts w:cs="Times New Roman"/>
                <w:noProof/>
              </w:rPr>
              <w:t>3.1. Yêu cầu hệ thống</w:t>
            </w:r>
            <w:r>
              <w:rPr>
                <w:noProof/>
                <w:webHidden/>
              </w:rPr>
              <w:tab/>
            </w:r>
            <w:r>
              <w:rPr>
                <w:noProof/>
                <w:webHidden/>
              </w:rPr>
              <w:fldChar w:fldCharType="begin"/>
            </w:r>
            <w:r>
              <w:rPr>
                <w:noProof/>
                <w:webHidden/>
              </w:rPr>
              <w:instrText xml:space="preserve"> PAGEREF _Toc243684491 \h </w:instrText>
            </w:r>
            <w:r>
              <w:rPr>
                <w:noProof/>
                <w:webHidden/>
              </w:rPr>
            </w:r>
            <w:r>
              <w:rPr>
                <w:noProof/>
                <w:webHidden/>
              </w:rPr>
              <w:fldChar w:fldCharType="separate"/>
            </w:r>
            <w:r>
              <w:rPr>
                <w:noProof/>
                <w:webHidden/>
              </w:rPr>
              <w:t>20</w:t>
            </w:r>
            <w:r>
              <w:rPr>
                <w:noProof/>
                <w:webHidden/>
              </w:rPr>
              <w:fldChar w:fldCharType="end"/>
            </w:r>
          </w:hyperlink>
        </w:p>
        <w:p w:rsidR="00B24FDD" w:rsidRDefault="00B24FDD">
          <w:pPr>
            <w:pStyle w:val="TOC3"/>
            <w:tabs>
              <w:tab w:val="right" w:leader="dot" w:pos="9062"/>
            </w:tabs>
            <w:rPr>
              <w:rFonts w:asciiTheme="minorHAnsi" w:hAnsiTheme="minorHAnsi"/>
              <w:noProof/>
              <w:color w:val="auto"/>
              <w:sz w:val="22"/>
            </w:rPr>
          </w:pPr>
          <w:hyperlink w:anchor="_Toc243684492" w:history="1">
            <w:r w:rsidRPr="000238B9">
              <w:rPr>
                <w:rStyle w:val="Hyperlink"/>
                <w:rFonts w:cs="Times New Roman"/>
                <w:noProof/>
              </w:rPr>
              <w:t>3.1.1. Yêu cầu chức năng</w:t>
            </w:r>
            <w:r>
              <w:rPr>
                <w:noProof/>
                <w:webHidden/>
              </w:rPr>
              <w:tab/>
            </w:r>
            <w:r>
              <w:rPr>
                <w:noProof/>
                <w:webHidden/>
              </w:rPr>
              <w:fldChar w:fldCharType="begin"/>
            </w:r>
            <w:r>
              <w:rPr>
                <w:noProof/>
                <w:webHidden/>
              </w:rPr>
              <w:instrText xml:space="preserve"> PAGEREF _Toc243684492 \h </w:instrText>
            </w:r>
            <w:r>
              <w:rPr>
                <w:noProof/>
                <w:webHidden/>
              </w:rPr>
            </w:r>
            <w:r>
              <w:rPr>
                <w:noProof/>
                <w:webHidden/>
              </w:rPr>
              <w:fldChar w:fldCharType="separate"/>
            </w:r>
            <w:r>
              <w:rPr>
                <w:noProof/>
                <w:webHidden/>
              </w:rPr>
              <w:t>20</w:t>
            </w:r>
            <w:r>
              <w:rPr>
                <w:noProof/>
                <w:webHidden/>
              </w:rPr>
              <w:fldChar w:fldCharType="end"/>
            </w:r>
          </w:hyperlink>
        </w:p>
        <w:p w:rsidR="00B24FDD" w:rsidRDefault="00B24FDD">
          <w:pPr>
            <w:pStyle w:val="TOC2"/>
            <w:tabs>
              <w:tab w:val="right" w:leader="dot" w:pos="9062"/>
            </w:tabs>
            <w:rPr>
              <w:rFonts w:asciiTheme="minorHAnsi" w:hAnsiTheme="minorHAnsi"/>
              <w:noProof/>
              <w:color w:val="auto"/>
              <w:sz w:val="22"/>
            </w:rPr>
          </w:pPr>
          <w:hyperlink w:anchor="_Toc243684493" w:history="1">
            <w:r w:rsidRPr="000238B9">
              <w:rPr>
                <w:rStyle w:val="Hyperlink"/>
                <w:rFonts w:cs="Times New Roman"/>
                <w:noProof/>
              </w:rPr>
              <w:t>3.2. Phân tích và thiết kế hệ thống</w:t>
            </w:r>
            <w:r>
              <w:rPr>
                <w:noProof/>
                <w:webHidden/>
              </w:rPr>
              <w:tab/>
            </w:r>
            <w:r>
              <w:rPr>
                <w:noProof/>
                <w:webHidden/>
              </w:rPr>
              <w:fldChar w:fldCharType="begin"/>
            </w:r>
            <w:r>
              <w:rPr>
                <w:noProof/>
                <w:webHidden/>
              </w:rPr>
              <w:instrText xml:space="preserve"> PAGEREF _Toc243684493 \h </w:instrText>
            </w:r>
            <w:r>
              <w:rPr>
                <w:noProof/>
                <w:webHidden/>
              </w:rPr>
            </w:r>
            <w:r>
              <w:rPr>
                <w:noProof/>
                <w:webHidden/>
              </w:rPr>
              <w:fldChar w:fldCharType="separate"/>
            </w:r>
            <w:r>
              <w:rPr>
                <w:noProof/>
                <w:webHidden/>
              </w:rPr>
              <w:t>24</w:t>
            </w:r>
            <w:r>
              <w:rPr>
                <w:noProof/>
                <w:webHidden/>
              </w:rPr>
              <w:fldChar w:fldCharType="end"/>
            </w:r>
          </w:hyperlink>
        </w:p>
        <w:p w:rsidR="00B24FDD" w:rsidRDefault="00B24FDD">
          <w:pPr>
            <w:pStyle w:val="TOC3"/>
            <w:tabs>
              <w:tab w:val="right" w:leader="dot" w:pos="9062"/>
            </w:tabs>
            <w:rPr>
              <w:rFonts w:asciiTheme="minorHAnsi" w:hAnsiTheme="minorHAnsi"/>
              <w:noProof/>
              <w:color w:val="auto"/>
              <w:sz w:val="22"/>
            </w:rPr>
          </w:pPr>
          <w:hyperlink w:anchor="_Toc243684494" w:history="1">
            <w:r w:rsidRPr="000238B9">
              <w:rPr>
                <w:rStyle w:val="Hyperlink"/>
                <w:rFonts w:cs="Times New Roman"/>
                <w:noProof/>
              </w:rPr>
              <w:t>3.2.1. Kiến trúc tổng thể</w:t>
            </w:r>
            <w:r>
              <w:rPr>
                <w:noProof/>
                <w:webHidden/>
              </w:rPr>
              <w:tab/>
            </w:r>
            <w:r>
              <w:rPr>
                <w:noProof/>
                <w:webHidden/>
              </w:rPr>
              <w:fldChar w:fldCharType="begin"/>
            </w:r>
            <w:r>
              <w:rPr>
                <w:noProof/>
                <w:webHidden/>
              </w:rPr>
              <w:instrText xml:space="preserve"> PAGEREF _Toc243684494 \h </w:instrText>
            </w:r>
            <w:r>
              <w:rPr>
                <w:noProof/>
                <w:webHidden/>
              </w:rPr>
            </w:r>
            <w:r>
              <w:rPr>
                <w:noProof/>
                <w:webHidden/>
              </w:rPr>
              <w:fldChar w:fldCharType="separate"/>
            </w:r>
            <w:r>
              <w:rPr>
                <w:noProof/>
                <w:webHidden/>
              </w:rPr>
              <w:t>24</w:t>
            </w:r>
            <w:r>
              <w:rPr>
                <w:noProof/>
                <w:webHidden/>
              </w:rPr>
              <w:fldChar w:fldCharType="end"/>
            </w:r>
          </w:hyperlink>
        </w:p>
        <w:p w:rsidR="00B24FDD" w:rsidRDefault="00B24FDD">
          <w:pPr>
            <w:pStyle w:val="TOC3"/>
            <w:tabs>
              <w:tab w:val="right" w:leader="dot" w:pos="9062"/>
            </w:tabs>
            <w:rPr>
              <w:rFonts w:asciiTheme="minorHAnsi" w:hAnsiTheme="minorHAnsi"/>
              <w:noProof/>
              <w:color w:val="auto"/>
              <w:sz w:val="22"/>
            </w:rPr>
          </w:pPr>
          <w:hyperlink w:anchor="_Toc243684495" w:history="1">
            <w:r w:rsidRPr="000238B9">
              <w:rPr>
                <w:rStyle w:val="Hyperlink"/>
                <w:rFonts w:cs="Times New Roman"/>
                <w:noProof/>
              </w:rPr>
              <w:t>3.2.2. Thiết kế lớp</w:t>
            </w:r>
            <w:r>
              <w:rPr>
                <w:noProof/>
                <w:webHidden/>
              </w:rPr>
              <w:tab/>
            </w:r>
            <w:r>
              <w:rPr>
                <w:noProof/>
                <w:webHidden/>
              </w:rPr>
              <w:fldChar w:fldCharType="begin"/>
            </w:r>
            <w:r>
              <w:rPr>
                <w:noProof/>
                <w:webHidden/>
              </w:rPr>
              <w:instrText xml:space="preserve"> PAGEREF _Toc243684495 \h </w:instrText>
            </w:r>
            <w:r>
              <w:rPr>
                <w:noProof/>
                <w:webHidden/>
              </w:rPr>
            </w:r>
            <w:r>
              <w:rPr>
                <w:noProof/>
                <w:webHidden/>
              </w:rPr>
              <w:fldChar w:fldCharType="separate"/>
            </w:r>
            <w:r>
              <w:rPr>
                <w:noProof/>
                <w:webHidden/>
              </w:rPr>
              <w:t>26</w:t>
            </w:r>
            <w:r>
              <w:rPr>
                <w:noProof/>
                <w:webHidden/>
              </w:rPr>
              <w:fldChar w:fldCharType="end"/>
            </w:r>
          </w:hyperlink>
        </w:p>
        <w:p w:rsidR="00B24FDD" w:rsidRDefault="00B24FDD">
          <w:pPr>
            <w:pStyle w:val="TOC3"/>
            <w:tabs>
              <w:tab w:val="right" w:leader="dot" w:pos="9062"/>
            </w:tabs>
            <w:rPr>
              <w:rFonts w:asciiTheme="minorHAnsi" w:hAnsiTheme="minorHAnsi"/>
              <w:noProof/>
              <w:color w:val="auto"/>
              <w:sz w:val="22"/>
            </w:rPr>
          </w:pPr>
          <w:hyperlink w:anchor="_Toc243684496" w:history="1">
            <w:r w:rsidRPr="000238B9">
              <w:rPr>
                <w:rStyle w:val="Hyperlink"/>
                <w:rFonts w:cs="Times New Roman"/>
                <w:noProof/>
              </w:rPr>
              <w:t>3.2.3. Thiết kế giao thức trao đổi dữ liệu</w:t>
            </w:r>
            <w:r>
              <w:rPr>
                <w:noProof/>
                <w:webHidden/>
              </w:rPr>
              <w:tab/>
            </w:r>
            <w:r>
              <w:rPr>
                <w:noProof/>
                <w:webHidden/>
              </w:rPr>
              <w:fldChar w:fldCharType="begin"/>
            </w:r>
            <w:r>
              <w:rPr>
                <w:noProof/>
                <w:webHidden/>
              </w:rPr>
              <w:instrText xml:space="preserve"> PAGEREF _Toc243684496 \h </w:instrText>
            </w:r>
            <w:r>
              <w:rPr>
                <w:noProof/>
                <w:webHidden/>
              </w:rPr>
            </w:r>
            <w:r>
              <w:rPr>
                <w:noProof/>
                <w:webHidden/>
              </w:rPr>
              <w:fldChar w:fldCharType="separate"/>
            </w:r>
            <w:r>
              <w:rPr>
                <w:noProof/>
                <w:webHidden/>
              </w:rPr>
              <w:t>29</w:t>
            </w:r>
            <w:r>
              <w:rPr>
                <w:noProof/>
                <w:webHidden/>
              </w:rPr>
              <w:fldChar w:fldCharType="end"/>
            </w:r>
          </w:hyperlink>
        </w:p>
        <w:p w:rsidR="00B24FDD" w:rsidRDefault="00B24FDD">
          <w:pPr>
            <w:pStyle w:val="TOC3"/>
            <w:tabs>
              <w:tab w:val="right" w:leader="dot" w:pos="9062"/>
            </w:tabs>
            <w:rPr>
              <w:rFonts w:asciiTheme="minorHAnsi" w:hAnsiTheme="minorHAnsi"/>
              <w:noProof/>
              <w:color w:val="auto"/>
              <w:sz w:val="22"/>
            </w:rPr>
          </w:pPr>
          <w:hyperlink w:anchor="_Toc243684497" w:history="1">
            <w:r w:rsidRPr="000238B9">
              <w:rPr>
                <w:rStyle w:val="Hyperlink"/>
                <w:rFonts w:cs="Times New Roman"/>
                <w:noProof/>
              </w:rPr>
              <w:t>3.2.4. Thiết kế cơ sở dữ liệu</w:t>
            </w:r>
            <w:r>
              <w:rPr>
                <w:noProof/>
                <w:webHidden/>
              </w:rPr>
              <w:tab/>
            </w:r>
            <w:r>
              <w:rPr>
                <w:noProof/>
                <w:webHidden/>
              </w:rPr>
              <w:fldChar w:fldCharType="begin"/>
            </w:r>
            <w:r>
              <w:rPr>
                <w:noProof/>
                <w:webHidden/>
              </w:rPr>
              <w:instrText xml:space="preserve"> PAGEREF _Toc243684497 \h </w:instrText>
            </w:r>
            <w:r>
              <w:rPr>
                <w:noProof/>
                <w:webHidden/>
              </w:rPr>
            </w:r>
            <w:r>
              <w:rPr>
                <w:noProof/>
                <w:webHidden/>
              </w:rPr>
              <w:fldChar w:fldCharType="separate"/>
            </w:r>
            <w:r>
              <w:rPr>
                <w:noProof/>
                <w:webHidden/>
              </w:rPr>
              <w:t>31</w:t>
            </w:r>
            <w:r>
              <w:rPr>
                <w:noProof/>
                <w:webHidden/>
              </w:rPr>
              <w:fldChar w:fldCharType="end"/>
            </w:r>
          </w:hyperlink>
        </w:p>
        <w:p w:rsidR="00B24FDD" w:rsidRDefault="00B24FDD">
          <w:pPr>
            <w:pStyle w:val="TOC1"/>
            <w:tabs>
              <w:tab w:val="right" w:leader="dot" w:pos="9062"/>
            </w:tabs>
            <w:rPr>
              <w:rFonts w:asciiTheme="minorHAnsi" w:hAnsiTheme="minorHAnsi"/>
              <w:noProof/>
              <w:color w:val="auto"/>
              <w:sz w:val="22"/>
            </w:rPr>
          </w:pPr>
          <w:hyperlink w:anchor="_Toc243684498" w:history="1">
            <w:r w:rsidRPr="000238B9">
              <w:rPr>
                <w:rStyle w:val="Hyperlink"/>
                <w:rFonts w:cs="Times New Roman"/>
                <w:noProof/>
              </w:rPr>
              <w:t>CHƯƠNG 4. TRIỂN KHAI CÀI ĐẶT</w:t>
            </w:r>
            <w:r>
              <w:rPr>
                <w:noProof/>
                <w:webHidden/>
              </w:rPr>
              <w:tab/>
            </w:r>
            <w:r>
              <w:rPr>
                <w:noProof/>
                <w:webHidden/>
              </w:rPr>
              <w:fldChar w:fldCharType="begin"/>
            </w:r>
            <w:r>
              <w:rPr>
                <w:noProof/>
                <w:webHidden/>
              </w:rPr>
              <w:instrText xml:space="preserve"> PAGEREF _Toc243684498 \h </w:instrText>
            </w:r>
            <w:r>
              <w:rPr>
                <w:noProof/>
                <w:webHidden/>
              </w:rPr>
            </w:r>
            <w:r>
              <w:rPr>
                <w:noProof/>
                <w:webHidden/>
              </w:rPr>
              <w:fldChar w:fldCharType="separate"/>
            </w:r>
            <w:r>
              <w:rPr>
                <w:noProof/>
                <w:webHidden/>
              </w:rPr>
              <w:t>36</w:t>
            </w:r>
            <w:r>
              <w:rPr>
                <w:noProof/>
                <w:webHidden/>
              </w:rPr>
              <w:fldChar w:fldCharType="end"/>
            </w:r>
          </w:hyperlink>
        </w:p>
        <w:p w:rsidR="00B24FDD" w:rsidRDefault="00B24FDD">
          <w:pPr>
            <w:pStyle w:val="TOC2"/>
            <w:tabs>
              <w:tab w:val="right" w:leader="dot" w:pos="9062"/>
            </w:tabs>
            <w:rPr>
              <w:rFonts w:asciiTheme="minorHAnsi" w:hAnsiTheme="minorHAnsi"/>
              <w:noProof/>
              <w:color w:val="auto"/>
              <w:sz w:val="22"/>
            </w:rPr>
          </w:pPr>
          <w:hyperlink w:anchor="_Toc243684499" w:history="1">
            <w:r w:rsidRPr="000238B9">
              <w:rPr>
                <w:rStyle w:val="Hyperlink"/>
                <w:rFonts w:cs="Times New Roman"/>
                <w:noProof/>
              </w:rPr>
              <w:t>4</w:t>
            </w:r>
            <w:r w:rsidRPr="000238B9">
              <w:rPr>
                <w:rStyle w:val="Hyperlink"/>
                <w:rFonts w:cs="Times New Roman"/>
                <w:noProof/>
                <w:lang w:val="vi-VN"/>
              </w:rPr>
              <w:t>.</w:t>
            </w:r>
            <w:r w:rsidRPr="000238B9">
              <w:rPr>
                <w:rStyle w:val="Hyperlink"/>
                <w:rFonts w:cs="Times New Roman"/>
                <w:noProof/>
              </w:rPr>
              <w:t>1. Môi trường phát triển</w:t>
            </w:r>
            <w:r>
              <w:rPr>
                <w:noProof/>
                <w:webHidden/>
              </w:rPr>
              <w:tab/>
            </w:r>
            <w:r>
              <w:rPr>
                <w:noProof/>
                <w:webHidden/>
              </w:rPr>
              <w:fldChar w:fldCharType="begin"/>
            </w:r>
            <w:r>
              <w:rPr>
                <w:noProof/>
                <w:webHidden/>
              </w:rPr>
              <w:instrText xml:space="preserve"> PAGEREF _Toc243684499 \h </w:instrText>
            </w:r>
            <w:r>
              <w:rPr>
                <w:noProof/>
                <w:webHidden/>
              </w:rPr>
            </w:r>
            <w:r>
              <w:rPr>
                <w:noProof/>
                <w:webHidden/>
              </w:rPr>
              <w:fldChar w:fldCharType="separate"/>
            </w:r>
            <w:r>
              <w:rPr>
                <w:noProof/>
                <w:webHidden/>
              </w:rPr>
              <w:t>36</w:t>
            </w:r>
            <w:r>
              <w:rPr>
                <w:noProof/>
                <w:webHidden/>
              </w:rPr>
              <w:fldChar w:fldCharType="end"/>
            </w:r>
          </w:hyperlink>
        </w:p>
        <w:p w:rsidR="00B24FDD" w:rsidRDefault="00B24FDD">
          <w:pPr>
            <w:pStyle w:val="TOC2"/>
            <w:tabs>
              <w:tab w:val="right" w:leader="dot" w:pos="9062"/>
            </w:tabs>
            <w:rPr>
              <w:rFonts w:asciiTheme="minorHAnsi" w:hAnsiTheme="minorHAnsi"/>
              <w:noProof/>
              <w:color w:val="auto"/>
              <w:sz w:val="22"/>
            </w:rPr>
          </w:pPr>
          <w:hyperlink w:anchor="_Toc243684500" w:history="1">
            <w:r w:rsidRPr="000238B9">
              <w:rPr>
                <w:rStyle w:val="Hyperlink"/>
                <w:rFonts w:cs="Times New Roman"/>
                <w:noProof/>
              </w:rPr>
              <w:t>4</w:t>
            </w:r>
            <w:r w:rsidRPr="000238B9">
              <w:rPr>
                <w:rStyle w:val="Hyperlink"/>
                <w:rFonts w:cs="Times New Roman"/>
                <w:noProof/>
                <w:lang w:val="vi-VN"/>
              </w:rPr>
              <w:t>.</w:t>
            </w:r>
            <w:r w:rsidRPr="000238B9">
              <w:rPr>
                <w:rStyle w:val="Hyperlink"/>
                <w:rFonts w:cs="Times New Roman"/>
                <w:noProof/>
              </w:rPr>
              <w:t>2. Cấu trúc thư mục dự án</w:t>
            </w:r>
            <w:r>
              <w:rPr>
                <w:noProof/>
                <w:webHidden/>
              </w:rPr>
              <w:tab/>
            </w:r>
            <w:r>
              <w:rPr>
                <w:noProof/>
                <w:webHidden/>
              </w:rPr>
              <w:fldChar w:fldCharType="begin"/>
            </w:r>
            <w:r>
              <w:rPr>
                <w:noProof/>
                <w:webHidden/>
              </w:rPr>
              <w:instrText xml:space="preserve"> PAGEREF _Toc243684500 \h </w:instrText>
            </w:r>
            <w:r>
              <w:rPr>
                <w:noProof/>
                <w:webHidden/>
              </w:rPr>
            </w:r>
            <w:r>
              <w:rPr>
                <w:noProof/>
                <w:webHidden/>
              </w:rPr>
              <w:fldChar w:fldCharType="separate"/>
            </w:r>
            <w:r>
              <w:rPr>
                <w:noProof/>
                <w:webHidden/>
              </w:rPr>
              <w:t>36</w:t>
            </w:r>
            <w:r>
              <w:rPr>
                <w:noProof/>
                <w:webHidden/>
              </w:rPr>
              <w:fldChar w:fldCharType="end"/>
            </w:r>
          </w:hyperlink>
        </w:p>
        <w:p w:rsidR="00B24FDD" w:rsidRDefault="00B24FDD">
          <w:pPr>
            <w:pStyle w:val="TOC2"/>
            <w:tabs>
              <w:tab w:val="right" w:leader="dot" w:pos="9062"/>
            </w:tabs>
            <w:rPr>
              <w:rFonts w:asciiTheme="minorHAnsi" w:hAnsiTheme="minorHAnsi"/>
              <w:noProof/>
              <w:color w:val="auto"/>
              <w:sz w:val="22"/>
            </w:rPr>
          </w:pPr>
          <w:hyperlink w:anchor="_Toc243684501" w:history="1">
            <w:r w:rsidRPr="000238B9">
              <w:rPr>
                <w:rStyle w:val="Hyperlink"/>
                <w:rFonts w:cs="Times New Roman"/>
                <w:noProof/>
              </w:rPr>
              <w:t>4.3</w:t>
            </w:r>
            <w:r w:rsidRPr="000238B9">
              <w:rPr>
                <w:rStyle w:val="Hyperlink"/>
                <w:rFonts w:cs="Times New Roman"/>
                <w:noProof/>
                <w:lang w:val="vi-VN"/>
              </w:rPr>
              <w:t>.</w:t>
            </w:r>
            <w:r w:rsidRPr="000238B9">
              <w:rPr>
                <w:rStyle w:val="Hyperlink"/>
                <w:rFonts w:cs="Times New Roman"/>
                <w:noProof/>
              </w:rPr>
              <w:t xml:space="preserve"> Hướng dẫn biên dịch và chạy chương trình</w:t>
            </w:r>
            <w:r>
              <w:rPr>
                <w:noProof/>
                <w:webHidden/>
              </w:rPr>
              <w:tab/>
            </w:r>
            <w:r>
              <w:rPr>
                <w:noProof/>
                <w:webHidden/>
              </w:rPr>
              <w:fldChar w:fldCharType="begin"/>
            </w:r>
            <w:r>
              <w:rPr>
                <w:noProof/>
                <w:webHidden/>
              </w:rPr>
              <w:instrText xml:space="preserve"> PAGEREF _Toc243684501 \h </w:instrText>
            </w:r>
            <w:r>
              <w:rPr>
                <w:noProof/>
                <w:webHidden/>
              </w:rPr>
            </w:r>
            <w:r>
              <w:rPr>
                <w:noProof/>
                <w:webHidden/>
              </w:rPr>
              <w:fldChar w:fldCharType="separate"/>
            </w:r>
            <w:r>
              <w:rPr>
                <w:noProof/>
                <w:webHidden/>
              </w:rPr>
              <w:t>40</w:t>
            </w:r>
            <w:r>
              <w:rPr>
                <w:noProof/>
                <w:webHidden/>
              </w:rPr>
              <w:fldChar w:fldCharType="end"/>
            </w:r>
          </w:hyperlink>
        </w:p>
        <w:p w:rsidR="00B24FDD" w:rsidRDefault="00B24FDD">
          <w:pPr>
            <w:pStyle w:val="TOC2"/>
            <w:tabs>
              <w:tab w:val="right" w:leader="dot" w:pos="9062"/>
            </w:tabs>
            <w:rPr>
              <w:rFonts w:asciiTheme="minorHAnsi" w:hAnsiTheme="minorHAnsi"/>
              <w:noProof/>
              <w:color w:val="auto"/>
              <w:sz w:val="22"/>
            </w:rPr>
          </w:pPr>
          <w:hyperlink w:anchor="_Toc243684502" w:history="1">
            <w:r w:rsidRPr="000238B9">
              <w:rPr>
                <w:rStyle w:val="Hyperlink"/>
                <w:rFonts w:cs="Times New Roman"/>
                <w:noProof/>
              </w:rPr>
              <w:t>4.4. Kiểm thử và kết quả</w:t>
            </w:r>
            <w:r>
              <w:rPr>
                <w:noProof/>
                <w:webHidden/>
              </w:rPr>
              <w:tab/>
            </w:r>
            <w:r>
              <w:rPr>
                <w:noProof/>
                <w:webHidden/>
              </w:rPr>
              <w:fldChar w:fldCharType="begin"/>
            </w:r>
            <w:r>
              <w:rPr>
                <w:noProof/>
                <w:webHidden/>
              </w:rPr>
              <w:instrText xml:space="preserve"> PAGEREF _Toc243684502 \h </w:instrText>
            </w:r>
            <w:r>
              <w:rPr>
                <w:noProof/>
                <w:webHidden/>
              </w:rPr>
            </w:r>
            <w:r>
              <w:rPr>
                <w:noProof/>
                <w:webHidden/>
              </w:rPr>
              <w:fldChar w:fldCharType="separate"/>
            </w:r>
            <w:r>
              <w:rPr>
                <w:noProof/>
                <w:webHidden/>
              </w:rPr>
              <w:t>41</w:t>
            </w:r>
            <w:r>
              <w:rPr>
                <w:noProof/>
                <w:webHidden/>
              </w:rPr>
              <w:fldChar w:fldCharType="end"/>
            </w:r>
          </w:hyperlink>
        </w:p>
        <w:p w:rsidR="00B24FDD" w:rsidRDefault="00B24FDD">
          <w:pPr>
            <w:pStyle w:val="TOC3"/>
            <w:tabs>
              <w:tab w:val="right" w:leader="dot" w:pos="9062"/>
            </w:tabs>
            <w:rPr>
              <w:rFonts w:asciiTheme="minorHAnsi" w:hAnsiTheme="minorHAnsi"/>
              <w:noProof/>
              <w:color w:val="auto"/>
              <w:sz w:val="22"/>
            </w:rPr>
          </w:pPr>
          <w:hyperlink w:anchor="_Toc243684503" w:history="1">
            <w:r w:rsidRPr="000238B9">
              <w:rPr>
                <w:rStyle w:val="Hyperlink"/>
                <w:rFonts w:cs="Times New Roman"/>
                <w:noProof/>
              </w:rPr>
              <w:t>4.4.1. Kịch bản kiểm thử</w:t>
            </w:r>
            <w:r>
              <w:rPr>
                <w:noProof/>
                <w:webHidden/>
              </w:rPr>
              <w:tab/>
            </w:r>
            <w:r>
              <w:rPr>
                <w:noProof/>
                <w:webHidden/>
              </w:rPr>
              <w:fldChar w:fldCharType="begin"/>
            </w:r>
            <w:r>
              <w:rPr>
                <w:noProof/>
                <w:webHidden/>
              </w:rPr>
              <w:instrText xml:space="preserve"> PAGEREF _Toc243684503 \h </w:instrText>
            </w:r>
            <w:r>
              <w:rPr>
                <w:noProof/>
                <w:webHidden/>
              </w:rPr>
            </w:r>
            <w:r>
              <w:rPr>
                <w:noProof/>
                <w:webHidden/>
              </w:rPr>
              <w:fldChar w:fldCharType="separate"/>
            </w:r>
            <w:r>
              <w:rPr>
                <w:noProof/>
                <w:webHidden/>
              </w:rPr>
              <w:t>41</w:t>
            </w:r>
            <w:r>
              <w:rPr>
                <w:noProof/>
                <w:webHidden/>
              </w:rPr>
              <w:fldChar w:fldCharType="end"/>
            </w:r>
          </w:hyperlink>
        </w:p>
        <w:p w:rsidR="00B24FDD" w:rsidRDefault="00B24FDD">
          <w:pPr>
            <w:pStyle w:val="TOC3"/>
            <w:tabs>
              <w:tab w:val="right" w:leader="dot" w:pos="9062"/>
            </w:tabs>
            <w:rPr>
              <w:rFonts w:asciiTheme="minorHAnsi" w:hAnsiTheme="minorHAnsi"/>
              <w:noProof/>
              <w:color w:val="auto"/>
              <w:sz w:val="22"/>
            </w:rPr>
          </w:pPr>
          <w:hyperlink w:anchor="_Toc243684504" w:history="1">
            <w:r w:rsidRPr="000238B9">
              <w:rPr>
                <w:rStyle w:val="Hyperlink"/>
                <w:rFonts w:cs="Times New Roman"/>
                <w:noProof/>
              </w:rPr>
              <w:t>4.4.2. Kết quả chạy thử thực tế</w:t>
            </w:r>
            <w:r>
              <w:rPr>
                <w:noProof/>
                <w:webHidden/>
              </w:rPr>
              <w:tab/>
            </w:r>
            <w:r>
              <w:rPr>
                <w:noProof/>
                <w:webHidden/>
              </w:rPr>
              <w:fldChar w:fldCharType="begin"/>
            </w:r>
            <w:r>
              <w:rPr>
                <w:noProof/>
                <w:webHidden/>
              </w:rPr>
              <w:instrText xml:space="preserve"> PAGEREF _Toc243684504 \h </w:instrText>
            </w:r>
            <w:r>
              <w:rPr>
                <w:noProof/>
                <w:webHidden/>
              </w:rPr>
            </w:r>
            <w:r>
              <w:rPr>
                <w:noProof/>
                <w:webHidden/>
              </w:rPr>
              <w:fldChar w:fldCharType="separate"/>
            </w:r>
            <w:r>
              <w:rPr>
                <w:noProof/>
                <w:webHidden/>
              </w:rPr>
              <w:t>43</w:t>
            </w:r>
            <w:r>
              <w:rPr>
                <w:noProof/>
                <w:webHidden/>
              </w:rPr>
              <w:fldChar w:fldCharType="end"/>
            </w:r>
          </w:hyperlink>
        </w:p>
        <w:p w:rsidR="00B24FDD" w:rsidRDefault="00B24FDD">
          <w:pPr>
            <w:pStyle w:val="TOC3"/>
            <w:tabs>
              <w:tab w:val="right" w:leader="dot" w:pos="9062"/>
            </w:tabs>
            <w:rPr>
              <w:rFonts w:asciiTheme="minorHAnsi" w:hAnsiTheme="minorHAnsi"/>
              <w:noProof/>
              <w:color w:val="auto"/>
              <w:sz w:val="22"/>
            </w:rPr>
          </w:pPr>
          <w:hyperlink w:anchor="_Toc243684505" w:history="1">
            <w:r w:rsidRPr="000238B9">
              <w:rPr>
                <w:rStyle w:val="Hyperlink"/>
                <w:rFonts w:cs="Times New Roman"/>
                <w:noProof/>
              </w:rPr>
              <w:t>4.4.3. Đánh giá ưu điểm và hạn chế</w:t>
            </w:r>
            <w:r>
              <w:rPr>
                <w:noProof/>
                <w:webHidden/>
              </w:rPr>
              <w:tab/>
            </w:r>
            <w:r>
              <w:rPr>
                <w:noProof/>
                <w:webHidden/>
              </w:rPr>
              <w:fldChar w:fldCharType="begin"/>
            </w:r>
            <w:r>
              <w:rPr>
                <w:noProof/>
                <w:webHidden/>
              </w:rPr>
              <w:instrText xml:space="preserve"> PAGEREF _Toc243684505 \h </w:instrText>
            </w:r>
            <w:r>
              <w:rPr>
                <w:noProof/>
                <w:webHidden/>
              </w:rPr>
            </w:r>
            <w:r>
              <w:rPr>
                <w:noProof/>
                <w:webHidden/>
              </w:rPr>
              <w:fldChar w:fldCharType="separate"/>
            </w:r>
            <w:r>
              <w:rPr>
                <w:noProof/>
                <w:webHidden/>
              </w:rPr>
              <w:t>45</w:t>
            </w:r>
            <w:r>
              <w:rPr>
                <w:noProof/>
                <w:webHidden/>
              </w:rPr>
              <w:fldChar w:fldCharType="end"/>
            </w:r>
          </w:hyperlink>
        </w:p>
        <w:p w:rsidR="00B24FDD" w:rsidRDefault="00B24FDD">
          <w:pPr>
            <w:pStyle w:val="TOC1"/>
            <w:tabs>
              <w:tab w:val="right" w:leader="dot" w:pos="9062"/>
            </w:tabs>
            <w:rPr>
              <w:rFonts w:asciiTheme="minorHAnsi" w:hAnsiTheme="minorHAnsi"/>
              <w:noProof/>
              <w:color w:val="auto"/>
              <w:sz w:val="22"/>
            </w:rPr>
          </w:pPr>
          <w:hyperlink w:anchor="_Toc243684506" w:history="1">
            <w:r w:rsidRPr="000238B9">
              <w:rPr>
                <w:rStyle w:val="Hyperlink"/>
                <w:rFonts w:cs="Times New Roman"/>
                <w:noProof/>
              </w:rPr>
              <w:t>CHƯƠNG 5. KẾT LUẬN VÀ KIẾN NGHỊ</w:t>
            </w:r>
            <w:r>
              <w:rPr>
                <w:noProof/>
                <w:webHidden/>
              </w:rPr>
              <w:tab/>
            </w:r>
            <w:r>
              <w:rPr>
                <w:noProof/>
                <w:webHidden/>
              </w:rPr>
              <w:fldChar w:fldCharType="begin"/>
            </w:r>
            <w:r>
              <w:rPr>
                <w:noProof/>
                <w:webHidden/>
              </w:rPr>
              <w:instrText xml:space="preserve"> PAGEREF _Toc243684506 \h </w:instrText>
            </w:r>
            <w:r>
              <w:rPr>
                <w:noProof/>
                <w:webHidden/>
              </w:rPr>
            </w:r>
            <w:r>
              <w:rPr>
                <w:noProof/>
                <w:webHidden/>
              </w:rPr>
              <w:fldChar w:fldCharType="separate"/>
            </w:r>
            <w:r>
              <w:rPr>
                <w:noProof/>
                <w:webHidden/>
              </w:rPr>
              <w:t>46</w:t>
            </w:r>
            <w:r>
              <w:rPr>
                <w:noProof/>
                <w:webHidden/>
              </w:rPr>
              <w:fldChar w:fldCharType="end"/>
            </w:r>
          </w:hyperlink>
        </w:p>
        <w:p w:rsidR="00B24FDD" w:rsidRDefault="00B24FDD">
          <w:pPr>
            <w:pStyle w:val="TOC2"/>
            <w:tabs>
              <w:tab w:val="right" w:leader="dot" w:pos="9062"/>
            </w:tabs>
            <w:rPr>
              <w:rFonts w:asciiTheme="minorHAnsi" w:hAnsiTheme="minorHAnsi"/>
              <w:noProof/>
              <w:color w:val="auto"/>
              <w:sz w:val="22"/>
            </w:rPr>
          </w:pPr>
          <w:hyperlink w:anchor="_Toc243684507" w:history="1">
            <w:r w:rsidRPr="000238B9">
              <w:rPr>
                <w:rStyle w:val="Hyperlink"/>
                <w:rFonts w:cs="Times New Roman"/>
                <w:noProof/>
              </w:rPr>
              <w:t>5.1. Kết luận</w:t>
            </w:r>
            <w:r>
              <w:rPr>
                <w:noProof/>
                <w:webHidden/>
              </w:rPr>
              <w:tab/>
            </w:r>
            <w:r>
              <w:rPr>
                <w:noProof/>
                <w:webHidden/>
              </w:rPr>
              <w:fldChar w:fldCharType="begin"/>
            </w:r>
            <w:r>
              <w:rPr>
                <w:noProof/>
                <w:webHidden/>
              </w:rPr>
              <w:instrText xml:space="preserve"> PAGEREF _Toc243684507 \h </w:instrText>
            </w:r>
            <w:r>
              <w:rPr>
                <w:noProof/>
                <w:webHidden/>
              </w:rPr>
            </w:r>
            <w:r>
              <w:rPr>
                <w:noProof/>
                <w:webHidden/>
              </w:rPr>
              <w:fldChar w:fldCharType="separate"/>
            </w:r>
            <w:r>
              <w:rPr>
                <w:noProof/>
                <w:webHidden/>
              </w:rPr>
              <w:t>46</w:t>
            </w:r>
            <w:r>
              <w:rPr>
                <w:noProof/>
                <w:webHidden/>
              </w:rPr>
              <w:fldChar w:fldCharType="end"/>
            </w:r>
          </w:hyperlink>
        </w:p>
        <w:p w:rsidR="00B24FDD" w:rsidRDefault="00B24FDD">
          <w:pPr>
            <w:pStyle w:val="TOC3"/>
            <w:tabs>
              <w:tab w:val="right" w:leader="dot" w:pos="9062"/>
            </w:tabs>
            <w:rPr>
              <w:rFonts w:asciiTheme="minorHAnsi" w:hAnsiTheme="minorHAnsi"/>
              <w:noProof/>
              <w:color w:val="auto"/>
              <w:sz w:val="22"/>
            </w:rPr>
          </w:pPr>
          <w:hyperlink w:anchor="_Toc243684508" w:history="1">
            <w:r w:rsidRPr="000238B9">
              <w:rPr>
                <w:rStyle w:val="Hyperlink"/>
                <w:rFonts w:cs="Times New Roman"/>
                <w:noProof/>
              </w:rPr>
              <w:t>5</w:t>
            </w:r>
            <w:r w:rsidRPr="000238B9">
              <w:rPr>
                <w:rStyle w:val="Hyperlink"/>
                <w:rFonts w:cs="Times New Roman"/>
                <w:noProof/>
                <w:lang w:val="vi-VN"/>
              </w:rPr>
              <w:t>.1.</w:t>
            </w:r>
            <w:r w:rsidRPr="000238B9">
              <w:rPr>
                <w:rStyle w:val="Hyperlink"/>
                <w:rFonts w:cs="Times New Roman"/>
                <w:noProof/>
              </w:rPr>
              <w:t>1. Về mặt học thuật và công nghệ</w:t>
            </w:r>
            <w:r>
              <w:rPr>
                <w:noProof/>
                <w:webHidden/>
              </w:rPr>
              <w:tab/>
            </w:r>
            <w:r>
              <w:rPr>
                <w:noProof/>
                <w:webHidden/>
              </w:rPr>
              <w:fldChar w:fldCharType="begin"/>
            </w:r>
            <w:r>
              <w:rPr>
                <w:noProof/>
                <w:webHidden/>
              </w:rPr>
              <w:instrText xml:space="preserve"> PAGEREF _Toc243684508 \h </w:instrText>
            </w:r>
            <w:r>
              <w:rPr>
                <w:noProof/>
                <w:webHidden/>
              </w:rPr>
            </w:r>
            <w:r>
              <w:rPr>
                <w:noProof/>
                <w:webHidden/>
              </w:rPr>
              <w:fldChar w:fldCharType="separate"/>
            </w:r>
            <w:r>
              <w:rPr>
                <w:noProof/>
                <w:webHidden/>
              </w:rPr>
              <w:t>46</w:t>
            </w:r>
            <w:r>
              <w:rPr>
                <w:noProof/>
                <w:webHidden/>
              </w:rPr>
              <w:fldChar w:fldCharType="end"/>
            </w:r>
          </w:hyperlink>
        </w:p>
        <w:p w:rsidR="00B24FDD" w:rsidRDefault="00B24FDD">
          <w:pPr>
            <w:pStyle w:val="TOC3"/>
            <w:tabs>
              <w:tab w:val="right" w:leader="dot" w:pos="9062"/>
            </w:tabs>
            <w:rPr>
              <w:rFonts w:asciiTheme="minorHAnsi" w:hAnsiTheme="minorHAnsi"/>
              <w:noProof/>
              <w:color w:val="auto"/>
              <w:sz w:val="22"/>
            </w:rPr>
          </w:pPr>
          <w:hyperlink w:anchor="_Toc243684509" w:history="1">
            <w:r w:rsidRPr="000238B9">
              <w:rPr>
                <w:rStyle w:val="Hyperlink"/>
                <w:rFonts w:cs="Times New Roman"/>
                <w:noProof/>
              </w:rPr>
              <w:t>5</w:t>
            </w:r>
            <w:r w:rsidRPr="000238B9">
              <w:rPr>
                <w:rStyle w:val="Hyperlink"/>
                <w:rFonts w:cs="Times New Roman"/>
                <w:noProof/>
                <w:lang w:val="vi-VN"/>
              </w:rPr>
              <w:t>.1.</w:t>
            </w:r>
            <w:r w:rsidRPr="000238B9">
              <w:rPr>
                <w:rStyle w:val="Hyperlink"/>
                <w:rFonts w:cs="Times New Roman"/>
                <w:noProof/>
              </w:rPr>
              <w:t>2. Về mặt sản phẩm và thực tiễn</w:t>
            </w:r>
            <w:r>
              <w:rPr>
                <w:noProof/>
                <w:webHidden/>
              </w:rPr>
              <w:tab/>
            </w:r>
            <w:r>
              <w:rPr>
                <w:noProof/>
                <w:webHidden/>
              </w:rPr>
              <w:fldChar w:fldCharType="begin"/>
            </w:r>
            <w:r>
              <w:rPr>
                <w:noProof/>
                <w:webHidden/>
              </w:rPr>
              <w:instrText xml:space="preserve"> PAGEREF _Toc243684509 \h </w:instrText>
            </w:r>
            <w:r>
              <w:rPr>
                <w:noProof/>
                <w:webHidden/>
              </w:rPr>
            </w:r>
            <w:r>
              <w:rPr>
                <w:noProof/>
                <w:webHidden/>
              </w:rPr>
              <w:fldChar w:fldCharType="separate"/>
            </w:r>
            <w:r>
              <w:rPr>
                <w:noProof/>
                <w:webHidden/>
              </w:rPr>
              <w:t>46</w:t>
            </w:r>
            <w:r>
              <w:rPr>
                <w:noProof/>
                <w:webHidden/>
              </w:rPr>
              <w:fldChar w:fldCharType="end"/>
            </w:r>
          </w:hyperlink>
        </w:p>
        <w:p w:rsidR="00B24FDD" w:rsidRDefault="00B24FDD">
          <w:pPr>
            <w:pStyle w:val="TOC2"/>
            <w:tabs>
              <w:tab w:val="right" w:leader="dot" w:pos="9062"/>
            </w:tabs>
            <w:rPr>
              <w:rFonts w:asciiTheme="minorHAnsi" w:hAnsiTheme="minorHAnsi"/>
              <w:noProof/>
              <w:color w:val="auto"/>
              <w:sz w:val="22"/>
            </w:rPr>
          </w:pPr>
          <w:hyperlink w:anchor="_Toc243684510" w:history="1">
            <w:r w:rsidRPr="000238B9">
              <w:rPr>
                <w:rStyle w:val="Hyperlink"/>
                <w:rFonts w:cs="Times New Roman"/>
                <w:noProof/>
              </w:rPr>
              <w:t>5.2. Kiến nghị và hướng phát triển</w:t>
            </w:r>
            <w:r>
              <w:rPr>
                <w:noProof/>
                <w:webHidden/>
              </w:rPr>
              <w:tab/>
            </w:r>
            <w:r>
              <w:rPr>
                <w:noProof/>
                <w:webHidden/>
              </w:rPr>
              <w:fldChar w:fldCharType="begin"/>
            </w:r>
            <w:r>
              <w:rPr>
                <w:noProof/>
                <w:webHidden/>
              </w:rPr>
              <w:instrText xml:space="preserve"> PAGEREF _Toc243684510 \h </w:instrText>
            </w:r>
            <w:r>
              <w:rPr>
                <w:noProof/>
                <w:webHidden/>
              </w:rPr>
            </w:r>
            <w:r>
              <w:rPr>
                <w:noProof/>
                <w:webHidden/>
              </w:rPr>
              <w:fldChar w:fldCharType="separate"/>
            </w:r>
            <w:r>
              <w:rPr>
                <w:noProof/>
                <w:webHidden/>
              </w:rPr>
              <w:t>46</w:t>
            </w:r>
            <w:r>
              <w:rPr>
                <w:noProof/>
                <w:webHidden/>
              </w:rPr>
              <w:fldChar w:fldCharType="end"/>
            </w:r>
          </w:hyperlink>
        </w:p>
        <w:p w:rsidR="00B24FDD" w:rsidRDefault="00B24FDD">
          <w:pPr>
            <w:pStyle w:val="TOC3"/>
            <w:tabs>
              <w:tab w:val="right" w:leader="dot" w:pos="9062"/>
            </w:tabs>
            <w:rPr>
              <w:rFonts w:asciiTheme="minorHAnsi" w:hAnsiTheme="minorHAnsi"/>
              <w:noProof/>
              <w:color w:val="auto"/>
              <w:sz w:val="22"/>
            </w:rPr>
          </w:pPr>
          <w:hyperlink w:anchor="_Toc243684511" w:history="1">
            <w:r w:rsidRPr="000238B9">
              <w:rPr>
                <w:rStyle w:val="Hyperlink"/>
                <w:rFonts w:cs="Times New Roman"/>
                <w:noProof/>
              </w:rPr>
              <w:t>5</w:t>
            </w:r>
            <w:r w:rsidRPr="000238B9">
              <w:rPr>
                <w:rStyle w:val="Hyperlink"/>
                <w:rFonts w:cs="Times New Roman"/>
                <w:noProof/>
                <w:lang w:val="vi-VN"/>
              </w:rPr>
              <w:t>.2.</w:t>
            </w:r>
            <w:r w:rsidRPr="000238B9">
              <w:rPr>
                <w:rStyle w:val="Hyperlink"/>
                <w:rFonts w:cs="Times New Roman"/>
                <w:noProof/>
              </w:rPr>
              <w:t>1. Mở rộng nền tảng Web và Ứng dụng di động (Cross-platform)</w:t>
            </w:r>
            <w:r>
              <w:rPr>
                <w:noProof/>
                <w:webHidden/>
              </w:rPr>
              <w:tab/>
            </w:r>
            <w:r>
              <w:rPr>
                <w:noProof/>
                <w:webHidden/>
              </w:rPr>
              <w:fldChar w:fldCharType="begin"/>
            </w:r>
            <w:r>
              <w:rPr>
                <w:noProof/>
                <w:webHidden/>
              </w:rPr>
              <w:instrText xml:space="preserve"> PAGEREF _Toc243684511 \h </w:instrText>
            </w:r>
            <w:r>
              <w:rPr>
                <w:noProof/>
                <w:webHidden/>
              </w:rPr>
            </w:r>
            <w:r>
              <w:rPr>
                <w:noProof/>
                <w:webHidden/>
              </w:rPr>
              <w:fldChar w:fldCharType="separate"/>
            </w:r>
            <w:r>
              <w:rPr>
                <w:noProof/>
                <w:webHidden/>
              </w:rPr>
              <w:t>47</w:t>
            </w:r>
            <w:r>
              <w:rPr>
                <w:noProof/>
                <w:webHidden/>
              </w:rPr>
              <w:fldChar w:fldCharType="end"/>
            </w:r>
          </w:hyperlink>
        </w:p>
        <w:p w:rsidR="00B24FDD" w:rsidRDefault="00B24FDD">
          <w:pPr>
            <w:pStyle w:val="TOC3"/>
            <w:tabs>
              <w:tab w:val="right" w:leader="dot" w:pos="9062"/>
            </w:tabs>
            <w:rPr>
              <w:rFonts w:asciiTheme="minorHAnsi" w:hAnsiTheme="minorHAnsi"/>
              <w:noProof/>
              <w:color w:val="auto"/>
              <w:sz w:val="22"/>
            </w:rPr>
          </w:pPr>
          <w:hyperlink w:anchor="_Toc243684512" w:history="1">
            <w:r w:rsidRPr="000238B9">
              <w:rPr>
                <w:rStyle w:val="Hyperlink"/>
                <w:rFonts w:cs="Times New Roman"/>
                <w:noProof/>
              </w:rPr>
              <w:t>5</w:t>
            </w:r>
            <w:r w:rsidRPr="000238B9">
              <w:rPr>
                <w:rStyle w:val="Hyperlink"/>
                <w:rFonts w:cs="Times New Roman"/>
                <w:noProof/>
                <w:lang w:val="vi-VN"/>
              </w:rPr>
              <w:t>.2.</w:t>
            </w:r>
            <w:r w:rsidRPr="000238B9">
              <w:rPr>
                <w:rStyle w:val="Hyperlink"/>
                <w:rFonts w:cs="Times New Roman"/>
                <w:noProof/>
              </w:rPr>
              <w:t>2. Nâng cấp hạ tầng đàm thoại đa phương tiện với WebRTC</w:t>
            </w:r>
            <w:r>
              <w:rPr>
                <w:noProof/>
                <w:webHidden/>
              </w:rPr>
              <w:tab/>
            </w:r>
            <w:r>
              <w:rPr>
                <w:noProof/>
                <w:webHidden/>
              </w:rPr>
              <w:fldChar w:fldCharType="begin"/>
            </w:r>
            <w:r>
              <w:rPr>
                <w:noProof/>
                <w:webHidden/>
              </w:rPr>
              <w:instrText xml:space="preserve"> PAGEREF _Toc243684512 \h </w:instrText>
            </w:r>
            <w:r>
              <w:rPr>
                <w:noProof/>
                <w:webHidden/>
              </w:rPr>
            </w:r>
            <w:r>
              <w:rPr>
                <w:noProof/>
                <w:webHidden/>
              </w:rPr>
              <w:fldChar w:fldCharType="separate"/>
            </w:r>
            <w:r>
              <w:rPr>
                <w:noProof/>
                <w:webHidden/>
              </w:rPr>
              <w:t>47</w:t>
            </w:r>
            <w:r>
              <w:rPr>
                <w:noProof/>
                <w:webHidden/>
              </w:rPr>
              <w:fldChar w:fldCharType="end"/>
            </w:r>
          </w:hyperlink>
        </w:p>
        <w:p w:rsidR="00B24FDD" w:rsidRDefault="00B24FDD">
          <w:pPr>
            <w:pStyle w:val="TOC3"/>
            <w:tabs>
              <w:tab w:val="right" w:leader="dot" w:pos="9062"/>
            </w:tabs>
            <w:rPr>
              <w:rFonts w:asciiTheme="minorHAnsi" w:hAnsiTheme="minorHAnsi"/>
              <w:noProof/>
              <w:color w:val="auto"/>
              <w:sz w:val="22"/>
            </w:rPr>
          </w:pPr>
          <w:hyperlink w:anchor="_Toc243684513" w:history="1">
            <w:r w:rsidRPr="000238B9">
              <w:rPr>
                <w:rStyle w:val="Hyperlink"/>
                <w:rFonts w:cs="Times New Roman"/>
                <w:noProof/>
              </w:rPr>
              <w:t>5</w:t>
            </w:r>
            <w:r w:rsidRPr="000238B9">
              <w:rPr>
                <w:rStyle w:val="Hyperlink"/>
                <w:rFonts w:cs="Times New Roman"/>
                <w:noProof/>
                <w:lang w:val="vi-VN"/>
              </w:rPr>
              <w:t>.2.</w:t>
            </w:r>
            <w:r w:rsidRPr="000238B9">
              <w:rPr>
                <w:rStyle w:val="Hyperlink"/>
                <w:rFonts w:cs="Times New Roman"/>
                <w:noProof/>
              </w:rPr>
              <w:t>3. Kiến trúc Microservices và Cơ sở dữ liệu phân tán</w:t>
            </w:r>
            <w:r>
              <w:rPr>
                <w:noProof/>
                <w:webHidden/>
              </w:rPr>
              <w:tab/>
            </w:r>
            <w:r>
              <w:rPr>
                <w:noProof/>
                <w:webHidden/>
              </w:rPr>
              <w:fldChar w:fldCharType="begin"/>
            </w:r>
            <w:r>
              <w:rPr>
                <w:noProof/>
                <w:webHidden/>
              </w:rPr>
              <w:instrText xml:space="preserve"> PAGEREF _Toc243684513 \h </w:instrText>
            </w:r>
            <w:r>
              <w:rPr>
                <w:noProof/>
                <w:webHidden/>
              </w:rPr>
            </w:r>
            <w:r>
              <w:rPr>
                <w:noProof/>
                <w:webHidden/>
              </w:rPr>
              <w:fldChar w:fldCharType="separate"/>
            </w:r>
            <w:r>
              <w:rPr>
                <w:noProof/>
                <w:webHidden/>
              </w:rPr>
              <w:t>47</w:t>
            </w:r>
            <w:r>
              <w:rPr>
                <w:noProof/>
                <w:webHidden/>
              </w:rPr>
              <w:fldChar w:fldCharType="end"/>
            </w:r>
          </w:hyperlink>
        </w:p>
        <w:p w:rsidR="00B24FDD" w:rsidRDefault="00B24FDD">
          <w:pPr>
            <w:pStyle w:val="TOC1"/>
            <w:tabs>
              <w:tab w:val="right" w:leader="dot" w:pos="9062"/>
            </w:tabs>
            <w:rPr>
              <w:rFonts w:asciiTheme="minorHAnsi" w:hAnsiTheme="minorHAnsi"/>
              <w:noProof/>
              <w:color w:val="auto"/>
              <w:sz w:val="22"/>
            </w:rPr>
          </w:pPr>
          <w:hyperlink w:anchor="_Toc243684514" w:history="1">
            <w:r w:rsidRPr="000238B9">
              <w:rPr>
                <w:rStyle w:val="Hyperlink"/>
                <w:rFonts w:cs="Times New Roman"/>
                <w:noProof/>
              </w:rPr>
              <w:t>TÀI LIỆU THAM KHẢO</w:t>
            </w:r>
            <w:r>
              <w:rPr>
                <w:noProof/>
                <w:webHidden/>
              </w:rPr>
              <w:tab/>
            </w:r>
            <w:r>
              <w:rPr>
                <w:noProof/>
                <w:webHidden/>
              </w:rPr>
              <w:fldChar w:fldCharType="begin"/>
            </w:r>
            <w:r>
              <w:rPr>
                <w:noProof/>
                <w:webHidden/>
              </w:rPr>
              <w:instrText xml:space="preserve"> PAGEREF _Toc243684514 \h </w:instrText>
            </w:r>
            <w:r>
              <w:rPr>
                <w:noProof/>
                <w:webHidden/>
              </w:rPr>
            </w:r>
            <w:r>
              <w:rPr>
                <w:noProof/>
                <w:webHidden/>
              </w:rPr>
              <w:fldChar w:fldCharType="separate"/>
            </w:r>
            <w:r>
              <w:rPr>
                <w:noProof/>
                <w:webHidden/>
              </w:rPr>
              <w:t>48</w:t>
            </w:r>
            <w:r>
              <w:rPr>
                <w:noProof/>
                <w:webHidden/>
              </w:rPr>
              <w:fldChar w:fldCharType="end"/>
            </w:r>
          </w:hyperlink>
        </w:p>
        <w:p w:rsidR="00B24FDD" w:rsidRDefault="00B24FDD">
          <w:pPr>
            <w:pStyle w:val="TOC1"/>
            <w:tabs>
              <w:tab w:val="right" w:leader="dot" w:pos="9062"/>
            </w:tabs>
            <w:rPr>
              <w:rFonts w:asciiTheme="minorHAnsi" w:hAnsiTheme="minorHAnsi"/>
              <w:noProof/>
              <w:color w:val="auto"/>
              <w:sz w:val="22"/>
            </w:rPr>
          </w:pPr>
          <w:hyperlink w:anchor="_Toc243684515" w:history="1">
            <w:r w:rsidRPr="000238B9">
              <w:rPr>
                <w:rStyle w:val="Hyperlink"/>
                <w:rFonts w:cs="Times New Roman"/>
                <w:noProof/>
              </w:rPr>
              <w:t>PHỤ LỤC: MÃ NGUỒN CHƯƠNG TRÌNH</w:t>
            </w:r>
            <w:r>
              <w:rPr>
                <w:noProof/>
                <w:webHidden/>
              </w:rPr>
              <w:tab/>
            </w:r>
            <w:r>
              <w:rPr>
                <w:noProof/>
                <w:webHidden/>
              </w:rPr>
              <w:fldChar w:fldCharType="begin"/>
            </w:r>
            <w:r>
              <w:rPr>
                <w:noProof/>
                <w:webHidden/>
              </w:rPr>
              <w:instrText xml:space="preserve"> PAGEREF _Toc243684515 \h </w:instrText>
            </w:r>
            <w:r>
              <w:rPr>
                <w:noProof/>
                <w:webHidden/>
              </w:rPr>
            </w:r>
            <w:r>
              <w:rPr>
                <w:noProof/>
                <w:webHidden/>
              </w:rPr>
              <w:fldChar w:fldCharType="separate"/>
            </w:r>
            <w:r>
              <w:rPr>
                <w:noProof/>
                <w:webHidden/>
              </w:rPr>
              <w:t>49</w:t>
            </w:r>
            <w:r>
              <w:rPr>
                <w:noProof/>
                <w:webHidden/>
              </w:rPr>
              <w:fldChar w:fldCharType="end"/>
            </w:r>
          </w:hyperlink>
        </w:p>
        <w:p w:rsidR="00B24FDD" w:rsidRDefault="00B24FDD">
          <w:pPr>
            <w:pStyle w:val="TOC2"/>
            <w:tabs>
              <w:tab w:val="right" w:leader="dot" w:pos="9062"/>
            </w:tabs>
            <w:rPr>
              <w:rFonts w:asciiTheme="minorHAnsi" w:hAnsiTheme="minorHAnsi"/>
              <w:noProof/>
              <w:color w:val="auto"/>
              <w:sz w:val="22"/>
            </w:rPr>
          </w:pPr>
          <w:hyperlink w:anchor="_Toc243684516" w:history="1">
            <w:r w:rsidRPr="000238B9">
              <w:rPr>
                <w:rStyle w:val="Hyperlink"/>
                <w:rFonts w:cs="Times New Roman"/>
                <w:noProof/>
              </w:rPr>
              <w:t>Phụ lục 1. Protocol.java</w:t>
            </w:r>
            <w:r>
              <w:rPr>
                <w:noProof/>
                <w:webHidden/>
              </w:rPr>
              <w:tab/>
            </w:r>
            <w:r>
              <w:rPr>
                <w:noProof/>
                <w:webHidden/>
              </w:rPr>
              <w:fldChar w:fldCharType="begin"/>
            </w:r>
            <w:r>
              <w:rPr>
                <w:noProof/>
                <w:webHidden/>
              </w:rPr>
              <w:instrText xml:space="preserve"> PAGEREF _Toc243684516 \h </w:instrText>
            </w:r>
            <w:r>
              <w:rPr>
                <w:noProof/>
                <w:webHidden/>
              </w:rPr>
            </w:r>
            <w:r>
              <w:rPr>
                <w:noProof/>
                <w:webHidden/>
              </w:rPr>
              <w:fldChar w:fldCharType="separate"/>
            </w:r>
            <w:r>
              <w:rPr>
                <w:noProof/>
                <w:webHidden/>
              </w:rPr>
              <w:t>49</w:t>
            </w:r>
            <w:r>
              <w:rPr>
                <w:noProof/>
                <w:webHidden/>
              </w:rPr>
              <w:fldChar w:fldCharType="end"/>
            </w:r>
          </w:hyperlink>
        </w:p>
        <w:p w:rsidR="00B24FDD" w:rsidRDefault="00B24FDD">
          <w:pPr>
            <w:pStyle w:val="TOC2"/>
            <w:tabs>
              <w:tab w:val="right" w:leader="dot" w:pos="9062"/>
            </w:tabs>
            <w:rPr>
              <w:rFonts w:asciiTheme="minorHAnsi" w:hAnsiTheme="minorHAnsi"/>
              <w:noProof/>
              <w:color w:val="auto"/>
              <w:sz w:val="22"/>
            </w:rPr>
          </w:pPr>
          <w:hyperlink w:anchor="_Toc243684517" w:history="1">
            <w:r w:rsidRPr="000238B9">
              <w:rPr>
                <w:rStyle w:val="Hyperlink"/>
                <w:rFonts w:cs="Times New Roman"/>
                <w:noProof/>
              </w:rPr>
              <w:t>Phụ lục 2. Message.java</w:t>
            </w:r>
            <w:r>
              <w:rPr>
                <w:noProof/>
                <w:webHidden/>
              </w:rPr>
              <w:tab/>
            </w:r>
            <w:r>
              <w:rPr>
                <w:noProof/>
                <w:webHidden/>
              </w:rPr>
              <w:fldChar w:fldCharType="begin"/>
            </w:r>
            <w:r>
              <w:rPr>
                <w:noProof/>
                <w:webHidden/>
              </w:rPr>
              <w:instrText xml:space="preserve"> PAGEREF _Toc243684517 \h </w:instrText>
            </w:r>
            <w:r>
              <w:rPr>
                <w:noProof/>
                <w:webHidden/>
              </w:rPr>
            </w:r>
            <w:r>
              <w:rPr>
                <w:noProof/>
                <w:webHidden/>
              </w:rPr>
              <w:fldChar w:fldCharType="separate"/>
            </w:r>
            <w:r>
              <w:rPr>
                <w:noProof/>
                <w:webHidden/>
              </w:rPr>
              <w:t>50</w:t>
            </w:r>
            <w:r>
              <w:rPr>
                <w:noProof/>
                <w:webHidden/>
              </w:rPr>
              <w:fldChar w:fldCharType="end"/>
            </w:r>
          </w:hyperlink>
        </w:p>
        <w:p w:rsidR="00B24FDD" w:rsidRDefault="00B24FDD">
          <w:pPr>
            <w:pStyle w:val="TOC2"/>
            <w:tabs>
              <w:tab w:val="right" w:leader="dot" w:pos="9062"/>
            </w:tabs>
            <w:rPr>
              <w:rFonts w:asciiTheme="minorHAnsi" w:hAnsiTheme="minorHAnsi"/>
              <w:noProof/>
              <w:color w:val="auto"/>
              <w:sz w:val="22"/>
            </w:rPr>
          </w:pPr>
          <w:hyperlink w:anchor="_Toc243684518" w:history="1">
            <w:r w:rsidRPr="000238B9">
              <w:rPr>
                <w:rStyle w:val="Hyperlink"/>
                <w:rFonts w:cs="Times New Roman"/>
                <w:noProof/>
              </w:rPr>
              <w:t>Phụ lục 3. SecurityManager.java</w:t>
            </w:r>
            <w:r>
              <w:rPr>
                <w:noProof/>
                <w:webHidden/>
              </w:rPr>
              <w:tab/>
            </w:r>
            <w:r>
              <w:rPr>
                <w:noProof/>
                <w:webHidden/>
              </w:rPr>
              <w:fldChar w:fldCharType="begin"/>
            </w:r>
            <w:r>
              <w:rPr>
                <w:noProof/>
                <w:webHidden/>
              </w:rPr>
              <w:instrText xml:space="preserve"> PAGEREF _Toc243684518 \h </w:instrText>
            </w:r>
            <w:r>
              <w:rPr>
                <w:noProof/>
                <w:webHidden/>
              </w:rPr>
            </w:r>
            <w:r>
              <w:rPr>
                <w:noProof/>
                <w:webHidden/>
              </w:rPr>
              <w:fldChar w:fldCharType="separate"/>
            </w:r>
            <w:r>
              <w:rPr>
                <w:noProof/>
                <w:webHidden/>
              </w:rPr>
              <w:t>51</w:t>
            </w:r>
            <w:r>
              <w:rPr>
                <w:noProof/>
                <w:webHidden/>
              </w:rPr>
              <w:fldChar w:fldCharType="end"/>
            </w:r>
          </w:hyperlink>
        </w:p>
        <w:p w:rsidR="00B24FDD" w:rsidRDefault="00B24FDD">
          <w:pPr>
            <w:pStyle w:val="TOC2"/>
            <w:tabs>
              <w:tab w:val="right" w:leader="dot" w:pos="9062"/>
            </w:tabs>
            <w:rPr>
              <w:rFonts w:asciiTheme="minorHAnsi" w:hAnsiTheme="minorHAnsi"/>
              <w:noProof/>
              <w:color w:val="auto"/>
              <w:sz w:val="22"/>
            </w:rPr>
          </w:pPr>
          <w:hyperlink w:anchor="_Toc243684519" w:history="1">
            <w:r w:rsidRPr="000238B9">
              <w:rPr>
                <w:rStyle w:val="Hyperlink"/>
                <w:rFonts w:cs="Times New Roman"/>
                <w:noProof/>
              </w:rPr>
              <w:t>Phụ lục 4. ProfanityFilter.java</w:t>
            </w:r>
            <w:r>
              <w:rPr>
                <w:noProof/>
                <w:webHidden/>
              </w:rPr>
              <w:tab/>
            </w:r>
            <w:r>
              <w:rPr>
                <w:noProof/>
                <w:webHidden/>
              </w:rPr>
              <w:fldChar w:fldCharType="begin"/>
            </w:r>
            <w:r>
              <w:rPr>
                <w:noProof/>
                <w:webHidden/>
              </w:rPr>
              <w:instrText xml:space="preserve"> PAGEREF _Toc243684519 \h </w:instrText>
            </w:r>
            <w:r>
              <w:rPr>
                <w:noProof/>
                <w:webHidden/>
              </w:rPr>
            </w:r>
            <w:r>
              <w:rPr>
                <w:noProof/>
                <w:webHidden/>
              </w:rPr>
              <w:fldChar w:fldCharType="separate"/>
            </w:r>
            <w:r>
              <w:rPr>
                <w:noProof/>
                <w:webHidden/>
              </w:rPr>
              <w:t>54</w:t>
            </w:r>
            <w:r>
              <w:rPr>
                <w:noProof/>
                <w:webHidden/>
              </w:rPr>
              <w:fldChar w:fldCharType="end"/>
            </w:r>
          </w:hyperlink>
        </w:p>
        <w:p w:rsidR="00B24FDD" w:rsidRDefault="00B24FDD">
          <w:pPr>
            <w:pStyle w:val="TOC2"/>
            <w:tabs>
              <w:tab w:val="right" w:leader="dot" w:pos="9062"/>
            </w:tabs>
            <w:rPr>
              <w:rFonts w:asciiTheme="minorHAnsi" w:hAnsiTheme="minorHAnsi"/>
              <w:noProof/>
              <w:color w:val="auto"/>
              <w:sz w:val="22"/>
            </w:rPr>
          </w:pPr>
          <w:hyperlink w:anchor="_Toc243684520" w:history="1">
            <w:r w:rsidRPr="000238B9">
              <w:rPr>
                <w:rStyle w:val="Hyperlink"/>
                <w:rFonts w:cs="Times New Roman"/>
                <w:noProof/>
              </w:rPr>
              <w:t>Phụ lục 5. UdpMediaPacket.java</w:t>
            </w:r>
            <w:r>
              <w:rPr>
                <w:noProof/>
                <w:webHidden/>
              </w:rPr>
              <w:tab/>
            </w:r>
            <w:r>
              <w:rPr>
                <w:noProof/>
                <w:webHidden/>
              </w:rPr>
              <w:fldChar w:fldCharType="begin"/>
            </w:r>
            <w:r>
              <w:rPr>
                <w:noProof/>
                <w:webHidden/>
              </w:rPr>
              <w:instrText xml:space="preserve"> PAGEREF _Toc243684520 \h </w:instrText>
            </w:r>
            <w:r>
              <w:rPr>
                <w:noProof/>
                <w:webHidden/>
              </w:rPr>
            </w:r>
            <w:r>
              <w:rPr>
                <w:noProof/>
                <w:webHidden/>
              </w:rPr>
              <w:fldChar w:fldCharType="separate"/>
            </w:r>
            <w:r>
              <w:rPr>
                <w:noProof/>
                <w:webHidden/>
              </w:rPr>
              <w:t>57</w:t>
            </w:r>
            <w:r>
              <w:rPr>
                <w:noProof/>
                <w:webHidden/>
              </w:rPr>
              <w:fldChar w:fldCharType="end"/>
            </w:r>
          </w:hyperlink>
        </w:p>
        <w:p w:rsidR="00B24FDD" w:rsidRDefault="00B24FDD">
          <w:pPr>
            <w:pStyle w:val="TOC2"/>
            <w:tabs>
              <w:tab w:val="right" w:leader="dot" w:pos="9062"/>
            </w:tabs>
            <w:rPr>
              <w:rFonts w:asciiTheme="minorHAnsi" w:hAnsiTheme="minorHAnsi"/>
              <w:noProof/>
              <w:color w:val="auto"/>
              <w:sz w:val="22"/>
            </w:rPr>
          </w:pPr>
          <w:hyperlink w:anchor="_Toc243684521" w:history="1">
            <w:r w:rsidRPr="000238B9">
              <w:rPr>
                <w:rStyle w:val="Hyperlink"/>
                <w:rFonts w:cs="Times New Roman"/>
                <w:noProof/>
              </w:rPr>
              <w:t>Phụ lục 6. ServerMain.java</w:t>
            </w:r>
            <w:r>
              <w:rPr>
                <w:noProof/>
                <w:webHidden/>
              </w:rPr>
              <w:tab/>
            </w:r>
            <w:r>
              <w:rPr>
                <w:noProof/>
                <w:webHidden/>
              </w:rPr>
              <w:fldChar w:fldCharType="begin"/>
            </w:r>
            <w:r>
              <w:rPr>
                <w:noProof/>
                <w:webHidden/>
              </w:rPr>
              <w:instrText xml:space="preserve"> PAGEREF _Toc243684521 \h </w:instrText>
            </w:r>
            <w:r>
              <w:rPr>
                <w:noProof/>
                <w:webHidden/>
              </w:rPr>
            </w:r>
            <w:r>
              <w:rPr>
                <w:noProof/>
                <w:webHidden/>
              </w:rPr>
              <w:fldChar w:fldCharType="separate"/>
            </w:r>
            <w:r>
              <w:rPr>
                <w:noProof/>
                <w:webHidden/>
              </w:rPr>
              <w:t>59</w:t>
            </w:r>
            <w:r>
              <w:rPr>
                <w:noProof/>
                <w:webHidden/>
              </w:rPr>
              <w:fldChar w:fldCharType="end"/>
            </w:r>
          </w:hyperlink>
        </w:p>
        <w:p w:rsidR="00B24FDD" w:rsidRDefault="00B24FDD">
          <w:pPr>
            <w:pStyle w:val="TOC2"/>
            <w:tabs>
              <w:tab w:val="right" w:leader="dot" w:pos="9062"/>
            </w:tabs>
            <w:rPr>
              <w:rFonts w:asciiTheme="minorHAnsi" w:hAnsiTheme="minorHAnsi"/>
              <w:noProof/>
              <w:color w:val="auto"/>
              <w:sz w:val="22"/>
            </w:rPr>
          </w:pPr>
          <w:hyperlink w:anchor="_Toc243684522" w:history="1">
            <w:r w:rsidRPr="000238B9">
              <w:rPr>
                <w:rStyle w:val="Hyperlink"/>
                <w:rFonts w:cs="Times New Roman"/>
                <w:noProof/>
              </w:rPr>
              <w:t>Phụ lục 7. UdpRelayServer.java</w:t>
            </w:r>
            <w:r>
              <w:rPr>
                <w:noProof/>
                <w:webHidden/>
              </w:rPr>
              <w:tab/>
            </w:r>
            <w:r>
              <w:rPr>
                <w:noProof/>
                <w:webHidden/>
              </w:rPr>
              <w:fldChar w:fldCharType="begin"/>
            </w:r>
            <w:r>
              <w:rPr>
                <w:noProof/>
                <w:webHidden/>
              </w:rPr>
              <w:instrText xml:space="preserve"> PAGEREF _Toc243684522 \h </w:instrText>
            </w:r>
            <w:r>
              <w:rPr>
                <w:noProof/>
                <w:webHidden/>
              </w:rPr>
            </w:r>
            <w:r>
              <w:rPr>
                <w:noProof/>
                <w:webHidden/>
              </w:rPr>
              <w:fldChar w:fldCharType="separate"/>
            </w:r>
            <w:r>
              <w:rPr>
                <w:noProof/>
                <w:webHidden/>
              </w:rPr>
              <w:t>61</w:t>
            </w:r>
            <w:r>
              <w:rPr>
                <w:noProof/>
                <w:webHidden/>
              </w:rPr>
              <w:fldChar w:fldCharType="end"/>
            </w:r>
          </w:hyperlink>
        </w:p>
        <w:p w:rsidR="00367F95" w:rsidRDefault="00367F95">
          <w:r>
            <w:rPr>
              <w:b/>
              <w:bCs/>
              <w:noProof/>
            </w:rPr>
            <w:fldChar w:fldCharType="end"/>
          </w:r>
        </w:p>
      </w:sdtContent>
    </w:sdt>
    <w:p w:rsidR="00367F95" w:rsidRDefault="00367F95">
      <w:pPr>
        <w:spacing w:after="200" w:line="276" w:lineRule="auto"/>
        <w:jc w:val="left"/>
        <w:rPr>
          <w:rFonts w:eastAsiaTheme="majorEastAsia" w:cs="Times New Roman"/>
          <w:b/>
          <w:bCs/>
          <w:color w:val="365F91" w:themeColor="accent1" w:themeShade="BF"/>
          <w:sz w:val="28"/>
          <w:szCs w:val="28"/>
        </w:rPr>
      </w:pPr>
      <w:r>
        <w:rPr>
          <w:rFonts w:eastAsiaTheme="majorEastAsia" w:cs="Times New Roman"/>
          <w:b/>
          <w:bCs/>
          <w:color w:val="365F91" w:themeColor="accent1" w:themeShade="BF"/>
          <w:sz w:val="28"/>
          <w:szCs w:val="28"/>
        </w:rPr>
        <w:br w:type="page"/>
      </w:r>
    </w:p>
    <w:p w:rsidR="002D4DCE" w:rsidRPr="000214B7" w:rsidRDefault="00846B6E" w:rsidP="006438ED">
      <w:pPr>
        <w:pStyle w:val="Heading1"/>
        <w:jc w:val="center"/>
        <w:rPr>
          <w:rFonts w:ascii="Times New Roman" w:hAnsi="Times New Roman" w:cs="Times New Roman"/>
        </w:rPr>
      </w:pPr>
      <w:bookmarkStart w:id="2" w:name="_Toc243684455"/>
      <w:r w:rsidRPr="000214B7">
        <w:rPr>
          <w:rFonts w:ascii="Times New Roman" w:hAnsi="Times New Roman" w:cs="Times New Roman"/>
        </w:rPr>
        <w:lastRenderedPageBreak/>
        <w:t>DANH MỤC CÁC KÝ HIỆU, CÁC CHỮ VIẾT TẮT</w:t>
      </w:r>
      <w:bookmarkEnd w:id="2"/>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160"/>
        <w:gridCol w:w="6912"/>
      </w:tblGrid>
      <w:tr w:rsidR="002D4DCE">
        <w:trPr>
          <w:jc w:val="center"/>
        </w:trPr>
        <w:tc>
          <w:tcPr>
            <w:tcW w:w="2160" w:type="dxa"/>
            <w:shd w:val="clear" w:color="auto" w:fill="1F4E78"/>
            <w:tcMar>
              <w:top w:w="120" w:type="dxa"/>
              <w:left w:w="140" w:type="dxa"/>
              <w:bottom w:w="120" w:type="dxa"/>
              <w:right w:w="140" w:type="dxa"/>
            </w:tcMar>
          </w:tcPr>
          <w:p w:rsidR="002D4DCE" w:rsidRDefault="00846B6E">
            <w:pPr>
              <w:jc w:val="center"/>
            </w:pPr>
            <w:r>
              <w:rPr>
                <w:b/>
                <w:color w:val="FFFFFF"/>
                <w:sz w:val="21"/>
              </w:rPr>
              <w:t>Từ viết tắt</w:t>
            </w:r>
          </w:p>
        </w:tc>
        <w:tc>
          <w:tcPr>
            <w:tcW w:w="6912" w:type="dxa"/>
            <w:shd w:val="clear" w:color="auto" w:fill="1F4E78"/>
            <w:tcMar>
              <w:top w:w="120" w:type="dxa"/>
              <w:left w:w="140" w:type="dxa"/>
              <w:bottom w:w="120" w:type="dxa"/>
              <w:right w:w="140" w:type="dxa"/>
            </w:tcMar>
          </w:tcPr>
          <w:p w:rsidR="002D4DCE" w:rsidRPr="00846B6E" w:rsidRDefault="002D4DCE">
            <w:pPr>
              <w:jc w:val="center"/>
              <w:rPr>
                <w:lang w:val="vi-VN"/>
              </w:rPr>
            </w:pPr>
          </w:p>
        </w:tc>
      </w:tr>
      <w:tr w:rsidR="002D4DCE">
        <w:trPr>
          <w:jc w:val="center"/>
        </w:trPr>
        <w:tc>
          <w:tcPr>
            <w:tcW w:w="2160" w:type="dxa"/>
            <w:shd w:val="clear" w:color="auto" w:fill="FFFFFF"/>
            <w:tcMar>
              <w:top w:w="90" w:type="dxa"/>
              <w:left w:w="120" w:type="dxa"/>
              <w:bottom w:w="90" w:type="dxa"/>
              <w:right w:w="120" w:type="dxa"/>
            </w:tcMar>
          </w:tcPr>
          <w:p w:rsidR="002D4DCE" w:rsidRDefault="00846B6E">
            <w:pPr>
              <w:jc w:val="center"/>
            </w:pPr>
            <w:r>
              <w:rPr>
                <w:color w:val="222222"/>
                <w:sz w:val="20"/>
              </w:rPr>
              <w:t>CSKH</w:t>
            </w:r>
          </w:p>
        </w:tc>
        <w:tc>
          <w:tcPr>
            <w:tcW w:w="6912" w:type="dxa"/>
            <w:shd w:val="clear" w:color="auto" w:fill="FFFFFF"/>
            <w:tcMar>
              <w:top w:w="90" w:type="dxa"/>
              <w:left w:w="120" w:type="dxa"/>
              <w:bottom w:w="90" w:type="dxa"/>
              <w:right w:w="120" w:type="dxa"/>
            </w:tcMar>
          </w:tcPr>
          <w:p w:rsidR="002D4DCE" w:rsidRDefault="00846B6E">
            <w:pPr>
              <w:jc w:val="center"/>
            </w:pPr>
            <w:r>
              <w:rPr>
                <w:color w:val="222222"/>
                <w:sz w:val="20"/>
              </w:rPr>
              <w:t>Chăm sóc khách hàng</w:t>
            </w:r>
          </w:p>
        </w:tc>
      </w:tr>
      <w:tr w:rsidR="002D4DCE">
        <w:trPr>
          <w:jc w:val="center"/>
        </w:trPr>
        <w:tc>
          <w:tcPr>
            <w:tcW w:w="2160" w:type="dxa"/>
            <w:shd w:val="clear" w:color="auto" w:fill="F4F8FC"/>
            <w:tcMar>
              <w:top w:w="90" w:type="dxa"/>
              <w:left w:w="120" w:type="dxa"/>
              <w:bottom w:w="90" w:type="dxa"/>
              <w:right w:w="120" w:type="dxa"/>
            </w:tcMar>
          </w:tcPr>
          <w:p w:rsidR="002D4DCE" w:rsidRDefault="00846B6E">
            <w:pPr>
              <w:jc w:val="center"/>
            </w:pPr>
            <w:r>
              <w:rPr>
                <w:color w:val="222222"/>
                <w:sz w:val="20"/>
              </w:rPr>
              <w:t>TCP</w:t>
            </w:r>
          </w:p>
        </w:tc>
        <w:tc>
          <w:tcPr>
            <w:tcW w:w="6912" w:type="dxa"/>
            <w:shd w:val="clear" w:color="auto" w:fill="F4F8FC"/>
            <w:tcMar>
              <w:top w:w="90" w:type="dxa"/>
              <w:left w:w="120" w:type="dxa"/>
              <w:bottom w:w="90" w:type="dxa"/>
              <w:right w:w="120" w:type="dxa"/>
            </w:tcMar>
          </w:tcPr>
          <w:p w:rsidR="002D4DCE" w:rsidRDefault="00846B6E">
            <w:pPr>
              <w:jc w:val="center"/>
            </w:pPr>
            <w:r>
              <w:rPr>
                <w:color w:val="222222"/>
                <w:sz w:val="20"/>
              </w:rPr>
              <w:t>Transmission Control Protocol</w:t>
            </w:r>
          </w:p>
        </w:tc>
      </w:tr>
      <w:tr w:rsidR="002D4DCE">
        <w:trPr>
          <w:jc w:val="center"/>
        </w:trPr>
        <w:tc>
          <w:tcPr>
            <w:tcW w:w="2160" w:type="dxa"/>
            <w:shd w:val="clear" w:color="auto" w:fill="FFFFFF"/>
            <w:tcMar>
              <w:top w:w="90" w:type="dxa"/>
              <w:left w:w="120" w:type="dxa"/>
              <w:bottom w:w="90" w:type="dxa"/>
              <w:right w:w="120" w:type="dxa"/>
            </w:tcMar>
          </w:tcPr>
          <w:p w:rsidR="002D4DCE" w:rsidRDefault="00846B6E">
            <w:pPr>
              <w:jc w:val="center"/>
            </w:pPr>
            <w:r>
              <w:rPr>
                <w:color w:val="222222"/>
                <w:sz w:val="20"/>
              </w:rPr>
              <w:t>UDP</w:t>
            </w:r>
          </w:p>
        </w:tc>
        <w:tc>
          <w:tcPr>
            <w:tcW w:w="6912" w:type="dxa"/>
            <w:shd w:val="clear" w:color="auto" w:fill="FFFFFF"/>
            <w:tcMar>
              <w:top w:w="90" w:type="dxa"/>
              <w:left w:w="120" w:type="dxa"/>
              <w:bottom w:w="90" w:type="dxa"/>
              <w:right w:w="120" w:type="dxa"/>
            </w:tcMar>
          </w:tcPr>
          <w:p w:rsidR="002D4DCE" w:rsidRDefault="00846B6E">
            <w:pPr>
              <w:jc w:val="center"/>
            </w:pPr>
            <w:r>
              <w:rPr>
                <w:color w:val="222222"/>
                <w:sz w:val="20"/>
              </w:rPr>
              <w:t>User Datagram Protocol</w:t>
            </w:r>
          </w:p>
        </w:tc>
      </w:tr>
      <w:tr w:rsidR="002D4DCE">
        <w:trPr>
          <w:jc w:val="center"/>
        </w:trPr>
        <w:tc>
          <w:tcPr>
            <w:tcW w:w="2160" w:type="dxa"/>
            <w:shd w:val="clear" w:color="auto" w:fill="F4F8FC"/>
            <w:tcMar>
              <w:top w:w="90" w:type="dxa"/>
              <w:left w:w="120" w:type="dxa"/>
              <w:bottom w:w="90" w:type="dxa"/>
              <w:right w:w="120" w:type="dxa"/>
            </w:tcMar>
          </w:tcPr>
          <w:p w:rsidR="002D4DCE" w:rsidRDefault="00846B6E">
            <w:pPr>
              <w:jc w:val="center"/>
            </w:pPr>
            <w:r>
              <w:rPr>
                <w:color w:val="222222"/>
                <w:sz w:val="20"/>
              </w:rPr>
              <w:t>IP</w:t>
            </w:r>
          </w:p>
        </w:tc>
        <w:tc>
          <w:tcPr>
            <w:tcW w:w="6912" w:type="dxa"/>
            <w:shd w:val="clear" w:color="auto" w:fill="F4F8FC"/>
            <w:tcMar>
              <w:top w:w="90" w:type="dxa"/>
              <w:left w:w="120" w:type="dxa"/>
              <w:bottom w:w="90" w:type="dxa"/>
              <w:right w:w="120" w:type="dxa"/>
            </w:tcMar>
          </w:tcPr>
          <w:p w:rsidR="002D4DCE" w:rsidRDefault="00846B6E">
            <w:pPr>
              <w:jc w:val="center"/>
            </w:pPr>
            <w:r>
              <w:rPr>
                <w:color w:val="222222"/>
                <w:sz w:val="20"/>
              </w:rPr>
              <w:t xml:space="preserve">Internet Protocol </w:t>
            </w:r>
          </w:p>
        </w:tc>
      </w:tr>
      <w:tr w:rsidR="002D4DCE">
        <w:trPr>
          <w:jc w:val="center"/>
        </w:trPr>
        <w:tc>
          <w:tcPr>
            <w:tcW w:w="2160" w:type="dxa"/>
            <w:shd w:val="clear" w:color="auto" w:fill="FFFFFF"/>
            <w:tcMar>
              <w:top w:w="90" w:type="dxa"/>
              <w:left w:w="120" w:type="dxa"/>
              <w:bottom w:w="90" w:type="dxa"/>
              <w:right w:w="120" w:type="dxa"/>
            </w:tcMar>
          </w:tcPr>
          <w:p w:rsidR="002D4DCE" w:rsidRDefault="00846B6E">
            <w:pPr>
              <w:jc w:val="center"/>
            </w:pPr>
            <w:r>
              <w:rPr>
                <w:color w:val="222222"/>
                <w:sz w:val="20"/>
              </w:rPr>
              <w:t>I/O</w:t>
            </w:r>
          </w:p>
        </w:tc>
        <w:tc>
          <w:tcPr>
            <w:tcW w:w="6912" w:type="dxa"/>
            <w:shd w:val="clear" w:color="auto" w:fill="FFFFFF"/>
            <w:tcMar>
              <w:top w:w="90" w:type="dxa"/>
              <w:left w:w="120" w:type="dxa"/>
              <w:bottom w:w="90" w:type="dxa"/>
              <w:right w:w="120" w:type="dxa"/>
            </w:tcMar>
          </w:tcPr>
          <w:p w:rsidR="002D4DCE" w:rsidRDefault="00846B6E">
            <w:pPr>
              <w:jc w:val="center"/>
            </w:pPr>
            <w:r>
              <w:rPr>
                <w:color w:val="222222"/>
                <w:sz w:val="20"/>
              </w:rPr>
              <w:t>Input / Output</w:t>
            </w:r>
          </w:p>
        </w:tc>
      </w:tr>
      <w:tr w:rsidR="002D4DCE">
        <w:trPr>
          <w:jc w:val="center"/>
        </w:trPr>
        <w:tc>
          <w:tcPr>
            <w:tcW w:w="2160" w:type="dxa"/>
            <w:shd w:val="clear" w:color="auto" w:fill="F4F8FC"/>
            <w:tcMar>
              <w:top w:w="90" w:type="dxa"/>
              <w:left w:w="120" w:type="dxa"/>
              <w:bottom w:w="90" w:type="dxa"/>
              <w:right w:w="120" w:type="dxa"/>
            </w:tcMar>
          </w:tcPr>
          <w:p w:rsidR="002D4DCE" w:rsidRDefault="00846B6E">
            <w:pPr>
              <w:jc w:val="center"/>
            </w:pPr>
            <w:r>
              <w:rPr>
                <w:color w:val="222222"/>
                <w:sz w:val="20"/>
              </w:rPr>
              <w:t>BIO</w:t>
            </w:r>
          </w:p>
        </w:tc>
        <w:tc>
          <w:tcPr>
            <w:tcW w:w="6912" w:type="dxa"/>
            <w:shd w:val="clear" w:color="auto" w:fill="F4F8FC"/>
            <w:tcMar>
              <w:top w:w="90" w:type="dxa"/>
              <w:left w:w="120" w:type="dxa"/>
              <w:bottom w:w="90" w:type="dxa"/>
              <w:right w:w="120" w:type="dxa"/>
            </w:tcMar>
          </w:tcPr>
          <w:p w:rsidR="002D4DCE" w:rsidRDefault="00846B6E">
            <w:pPr>
              <w:jc w:val="center"/>
            </w:pPr>
            <w:r>
              <w:rPr>
                <w:color w:val="222222"/>
                <w:sz w:val="20"/>
              </w:rPr>
              <w:t>Blocking Input/Output</w:t>
            </w:r>
          </w:p>
        </w:tc>
      </w:tr>
      <w:tr w:rsidR="002D4DCE">
        <w:trPr>
          <w:jc w:val="center"/>
        </w:trPr>
        <w:tc>
          <w:tcPr>
            <w:tcW w:w="2160" w:type="dxa"/>
            <w:shd w:val="clear" w:color="auto" w:fill="FFFFFF"/>
            <w:tcMar>
              <w:top w:w="90" w:type="dxa"/>
              <w:left w:w="120" w:type="dxa"/>
              <w:bottom w:w="90" w:type="dxa"/>
              <w:right w:w="120" w:type="dxa"/>
            </w:tcMar>
          </w:tcPr>
          <w:p w:rsidR="002D4DCE" w:rsidRDefault="00846B6E">
            <w:pPr>
              <w:jc w:val="center"/>
            </w:pPr>
            <w:r>
              <w:rPr>
                <w:color w:val="222222"/>
                <w:sz w:val="20"/>
              </w:rPr>
              <w:t>API</w:t>
            </w:r>
          </w:p>
        </w:tc>
        <w:tc>
          <w:tcPr>
            <w:tcW w:w="6912" w:type="dxa"/>
            <w:shd w:val="clear" w:color="auto" w:fill="FFFFFF"/>
            <w:tcMar>
              <w:top w:w="90" w:type="dxa"/>
              <w:left w:w="120" w:type="dxa"/>
              <w:bottom w:w="90" w:type="dxa"/>
              <w:right w:w="120" w:type="dxa"/>
            </w:tcMar>
          </w:tcPr>
          <w:p w:rsidR="002D4DCE" w:rsidRDefault="00846B6E">
            <w:pPr>
              <w:jc w:val="center"/>
            </w:pPr>
            <w:r>
              <w:rPr>
                <w:color w:val="222222"/>
                <w:sz w:val="20"/>
              </w:rPr>
              <w:t>Application Programming Interface</w:t>
            </w:r>
          </w:p>
        </w:tc>
      </w:tr>
      <w:tr w:rsidR="002D4DCE">
        <w:trPr>
          <w:jc w:val="center"/>
        </w:trPr>
        <w:tc>
          <w:tcPr>
            <w:tcW w:w="2160" w:type="dxa"/>
            <w:shd w:val="clear" w:color="auto" w:fill="F4F8FC"/>
            <w:tcMar>
              <w:top w:w="90" w:type="dxa"/>
              <w:left w:w="120" w:type="dxa"/>
              <w:bottom w:w="90" w:type="dxa"/>
              <w:right w:w="120" w:type="dxa"/>
            </w:tcMar>
          </w:tcPr>
          <w:p w:rsidR="002D4DCE" w:rsidRDefault="00846B6E">
            <w:pPr>
              <w:jc w:val="center"/>
            </w:pPr>
            <w:r>
              <w:rPr>
                <w:color w:val="222222"/>
                <w:sz w:val="20"/>
              </w:rPr>
              <w:t>JDK</w:t>
            </w:r>
          </w:p>
        </w:tc>
        <w:tc>
          <w:tcPr>
            <w:tcW w:w="6912" w:type="dxa"/>
            <w:shd w:val="clear" w:color="auto" w:fill="F4F8FC"/>
            <w:tcMar>
              <w:top w:w="90" w:type="dxa"/>
              <w:left w:w="120" w:type="dxa"/>
              <w:bottom w:w="90" w:type="dxa"/>
              <w:right w:w="120" w:type="dxa"/>
            </w:tcMar>
          </w:tcPr>
          <w:p w:rsidR="002D4DCE" w:rsidRDefault="00846B6E">
            <w:pPr>
              <w:jc w:val="center"/>
            </w:pPr>
            <w:r>
              <w:rPr>
                <w:color w:val="222222"/>
                <w:sz w:val="20"/>
              </w:rPr>
              <w:t>Java Development Kit</w:t>
            </w:r>
          </w:p>
        </w:tc>
      </w:tr>
      <w:tr w:rsidR="002D4DCE">
        <w:trPr>
          <w:jc w:val="center"/>
        </w:trPr>
        <w:tc>
          <w:tcPr>
            <w:tcW w:w="2160" w:type="dxa"/>
            <w:shd w:val="clear" w:color="auto" w:fill="FFFFFF"/>
            <w:tcMar>
              <w:top w:w="90" w:type="dxa"/>
              <w:left w:w="120" w:type="dxa"/>
              <w:bottom w:w="90" w:type="dxa"/>
              <w:right w:w="120" w:type="dxa"/>
            </w:tcMar>
          </w:tcPr>
          <w:p w:rsidR="002D4DCE" w:rsidRDefault="00846B6E">
            <w:pPr>
              <w:jc w:val="center"/>
            </w:pPr>
            <w:r>
              <w:rPr>
                <w:color w:val="222222"/>
                <w:sz w:val="20"/>
              </w:rPr>
              <w:t>JRE</w:t>
            </w:r>
          </w:p>
        </w:tc>
        <w:tc>
          <w:tcPr>
            <w:tcW w:w="6912" w:type="dxa"/>
            <w:shd w:val="clear" w:color="auto" w:fill="FFFFFF"/>
            <w:tcMar>
              <w:top w:w="90" w:type="dxa"/>
              <w:left w:w="120" w:type="dxa"/>
              <w:bottom w:w="90" w:type="dxa"/>
              <w:right w:w="120" w:type="dxa"/>
            </w:tcMar>
          </w:tcPr>
          <w:p w:rsidR="002D4DCE" w:rsidRDefault="00846B6E">
            <w:pPr>
              <w:jc w:val="center"/>
            </w:pPr>
            <w:r>
              <w:rPr>
                <w:color w:val="222222"/>
                <w:sz w:val="20"/>
              </w:rPr>
              <w:t>Java Runtime Environment</w:t>
            </w:r>
          </w:p>
        </w:tc>
      </w:tr>
      <w:tr w:rsidR="002D4DCE">
        <w:trPr>
          <w:jc w:val="center"/>
        </w:trPr>
        <w:tc>
          <w:tcPr>
            <w:tcW w:w="2160" w:type="dxa"/>
            <w:shd w:val="clear" w:color="auto" w:fill="F4F8FC"/>
            <w:tcMar>
              <w:top w:w="90" w:type="dxa"/>
              <w:left w:w="120" w:type="dxa"/>
              <w:bottom w:w="90" w:type="dxa"/>
              <w:right w:w="120" w:type="dxa"/>
            </w:tcMar>
          </w:tcPr>
          <w:p w:rsidR="002D4DCE" w:rsidRDefault="00846B6E">
            <w:pPr>
              <w:jc w:val="center"/>
            </w:pPr>
            <w:r>
              <w:rPr>
                <w:color w:val="222222"/>
                <w:sz w:val="20"/>
              </w:rPr>
              <w:t>JVM</w:t>
            </w:r>
          </w:p>
        </w:tc>
        <w:tc>
          <w:tcPr>
            <w:tcW w:w="6912" w:type="dxa"/>
            <w:shd w:val="clear" w:color="auto" w:fill="F4F8FC"/>
            <w:tcMar>
              <w:top w:w="90" w:type="dxa"/>
              <w:left w:w="120" w:type="dxa"/>
              <w:bottom w:w="90" w:type="dxa"/>
              <w:right w:w="120" w:type="dxa"/>
            </w:tcMar>
          </w:tcPr>
          <w:p w:rsidR="002D4DCE" w:rsidRDefault="00846B6E">
            <w:pPr>
              <w:jc w:val="center"/>
            </w:pPr>
            <w:r>
              <w:rPr>
                <w:color w:val="222222"/>
                <w:sz w:val="20"/>
              </w:rPr>
              <w:t>Java Virtual Machine</w:t>
            </w:r>
          </w:p>
        </w:tc>
      </w:tr>
      <w:tr w:rsidR="002D4DCE">
        <w:trPr>
          <w:jc w:val="center"/>
        </w:trPr>
        <w:tc>
          <w:tcPr>
            <w:tcW w:w="2160" w:type="dxa"/>
            <w:shd w:val="clear" w:color="auto" w:fill="FFFFFF"/>
            <w:tcMar>
              <w:top w:w="90" w:type="dxa"/>
              <w:left w:w="120" w:type="dxa"/>
              <w:bottom w:w="90" w:type="dxa"/>
              <w:right w:w="120" w:type="dxa"/>
            </w:tcMar>
          </w:tcPr>
          <w:p w:rsidR="002D4DCE" w:rsidRDefault="00846B6E">
            <w:pPr>
              <w:jc w:val="center"/>
            </w:pPr>
            <w:r>
              <w:rPr>
                <w:color w:val="222222"/>
                <w:sz w:val="20"/>
              </w:rPr>
              <w:t>FXML</w:t>
            </w:r>
          </w:p>
        </w:tc>
        <w:tc>
          <w:tcPr>
            <w:tcW w:w="6912" w:type="dxa"/>
            <w:shd w:val="clear" w:color="auto" w:fill="FFFFFF"/>
            <w:tcMar>
              <w:top w:w="90" w:type="dxa"/>
              <w:left w:w="120" w:type="dxa"/>
              <w:bottom w:w="90" w:type="dxa"/>
              <w:right w:w="120" w:type="dxa"/>
            </w:tcMar>
          </w:tcPr>
          <w:p w:rsidR="002D4DCE" w:rsidRDefault="00846B6E">
            <w:pPr>
              <w:jc w:val="center"/>
            </w:pPr>
            <w:r>
              <w:rPr>
                <w:color w:val="222222"/>
                <w:sz w:val="20"/>
              </w:rPr>
              <w:t>XML-based User Interface Markup Language</w:t>
            </w:r>
          </w:p>
        </w:tc>
      </w:tr>
      <w:tr w:rsidR="002D4DCE">
        <w:trPr>
          <w:jc w:val="center"/>
        </w:trPr>
        <w:tc>
          <w:tcPr>
            <w:tcW w:w="2160" w:type="dxa"/>
            <w:shd w:val="clear" w:color="auto" w:fill="F4F8FC"/>
            <w:tcMar>
              <w:top w:w="90" w:type="dxa"/>
              <w:left w:w="120" w:type="dxa"/>
              <w:bottom w:w="90" w:type="dxa"/>
              <w:right w:w="120" w:type="dxa"/>
            </w:tcMar>
          </w:tcPr>
          <w:p w:rsidR="002D4DCE" w:rsidRDefault="00846B6E">
            <w:pPr>
              <w:jc w:val="center"/>
            </w:pPr>
            <w:r>
              <w:rPr>
                <w:color w:val="222222"/>
                <w:sz w:val="20"/>
              </w:rPr>
              <w:t>GUI</w:t>
            </w:r>
          </w:p>
        </w:tc>
        <w:tc>
          <w:tcPr>
            <w:tcW w:w="6912" w:type="dxa"/>
            <w:shd w:val="clear" w:color="auto" w:fill="F4F8FC"/>
            <w:tcMar>
              <w:top w:w="90" w:type="dxa"/>
              <w:left w:w="120" w:type="dxa"/>
              <w:bottom w:w="90" w:type="dxa"/>
              <w:right w:w="120" w:type="dxa"/>
            </w:tcMar>
          </w:tcPr>
          <w:p w:rsidR="002D4DCE" w:rsidRDefault="00846B6E">
            <w:pPr>
              <w:jc w:val="center"/>
            </w:pPr>
            <w:r>
              <w:rPr>
                <w:color w:val="222222"/>
                <w:sz w:val="20"/>
              </w:rPr>
              <w:t>Graphical User Interface</w:t>
            </w:r>
          </w:p>
        </w:tc>
      </w:tr>
      <w:tr w:rsidR="002D4DCE">
        <w:trPr>
          <w:jc w:val="center"/>
        </w:trPr>
        <w:tc>
          <w:tcPr>
            <w:tcW w:w="2160" w:type="dxa"/>
            <w:shd w:val="clear" w:color="auto" w:fill="FFFFFF"/>
            <w:tcMar>
              <w:top w:w="90" w:type="dxa"/>
              <w:left w:w="120" w:type="dxa"/>
              <w:bottom w:w="90" w:type="dxa"/>
              <w:right w:w="120" w:type="dxa"/>
            </w:tcMar>
          </w:tcPr>
          <w:p w:rsidR="002D4DCE" w:rsidRDefault="00846B6E">
            <w:pPr>
              <w:jc w:val="center"/>
            </w:pPr>
            <w:r>
              <w:rPr>
                <w:color w:val="222222"/>
                <w:sz w:val="20"/>
              </w:rPr>
              <w:t>MVC</w:t>
            </w:r>
          </w:p>
        </w:tc>
        <w:tc>
          <w:tcPr>
            <w:tcW w:w="6912" w:type="dxa"/>
            <w:shd w:val="clear" w:color="auto" w:fill="FFFFFF"/>
            <w:tcMar>
              <w:top w:w="90" w:type="dxa"/>
              <w:left w:w="120" w:type="dxa"/>
              <w:bottom w:w="90" w:type="dxa"/>
              <w:right w:w="120" w:type="dxa"/>
            </w:tcMar>
          </w:tcPr>
          <w:p w:rsidR="002D4DCE" w:rsidRDefault="00846B6E">
            <w:pPr>
              <w:jc w:val="center"/>
            </w:pPr>
            <w:r>
              <w:rPr>
                <w:color w:val="222222"/>
                <w:sz w:val="20"/>
              </w:rPr>
              <w:t>Model - View - Controller</w:t>
            </w:r>
          </w:p>
        </w:tc>
      </w:tr>
      <w:tr w:rsidR="002D4DCE">
        <w:trPr>
          <w:jc w:val="center"/>
        </w:trPr>
        <w:tc>
          <w:tcPr>
            <w:tcW w:w="2160" w:type="dxa"/>
            <w:shd w:val="clear" w:color="auto" w:fill="FFFFFF"/>
            <w:tcMar>
              <w:top w:w="90" w:type="dxa"/>
              <w:left w:w="120" w:type="dxa"/>
              <w:bottom w:w="90" w:type="dxa"/>
              <w:right w:w="120" w:type="dxa"/>
            </w:tcMar>
          </w:tcPr>
          <w:p w:rsidR="002D4DCE" w:rsidRDefault="00846B6E">
            <w:pPr>
              <w:jc w:val="center"/>
            </w:pPr>
            <w:r>
              <w:rPr>
                <w:color w:val="222222"/>
                <w:sz w:val="20"/>
              </w:rPr>
              <w:t>AES</w:t>
            </w:r>
          </w:p>
        </w:tc>
        <w:tc>
          <w:tcPr>
            <w:tcW w:w="6912" w:type="dxa"/>
            <w:shd w:val="clear" w:color="auto" w:fill="FFFFFF"/>
            <w:tcMar>
              <w:top w:w="90" w:type="dxa"/>
              <w:left w:w="120" w:type="dxa"/>
              <w:bottom w:w="90" w:type="dxa"/>
              <w:right w:w="120" w:type="dxa"/>
            </w:tcMar>
          </w:tcPr>
          <w:p w:rsidR="002D4DCE" w:rsidRDefault="00846B6E">
            <w:pPr>
              <w:jc w:val="center"/>
            </w:pPr>
            <w:r>
              <w:rPr>
                <w:color w:val="222222"/>
                <w:sz w:val="20"/>
              </w:rPr>
              <w:t>Advanced Encryption Standard</w:t>
            </w:r>
          </w:p>
        </w:tc>
      </w:tr>
      <w:tr w:rsidR="002D4DCE">
        <w:trPr>
          <w:jc w:val="center"/>
        </w:trPr>
        <w:tc>
          <w:tcPr>
            <w:tcW w:w="2160" w:type="dxa"/>
            <w:shd w:val="clear" w:color="auto" w:fill="F4F8FC"/>
            <w:tcMar>
              <w:top w:w="90" w:type="dxa"/>
              <w:left w:w="120" w:type="dxa"/>
              <w:bottom w:w="90" w:type="dxa"/>
              <w:right w:w="120" w:type="dxa"/>
            </w:tcMar>
          </w:tcPr>
          <w:p w:rsidR="002D4DCE" w:rsidRDefault="00846B6E">
            <w:pPr>
              <w:jc w:val="center"/>
            </w:pPr>
            <w:r>
              <w:rPr>
                <w:color w:val="222222"/>
                <w:sz w:val="20"/>
              </w:rPr>
              <w:t>CBC</w:t>
            </w:r>
          </w:p>
        </w:tc>
        <w:tc>
          <w:tcPr>
            <w:tcW w:w="6912" w:type="dxa"/>
            <w:shd w:val="clear" w:color="auto" w:fill="F4F8FC"/>
            <w:tcMar>
              <w:top w:w="90" w:type="dxa"/>
              <w:left w:w="120" w:type="dxa"/>
              <w:bottom w:w="90" w:type="dxa"/>
              <w:right w:w="120" w:type="dxa"/>
            </w:tcMar>
          </w:tcPr>
          <w:p w:rsidR="002D4DCE" w:rsidRDefault="00846B6E">
            <w:pPr>
              <w:jc w:val="center"/>
            </w:pPr>
            <w:r>
              <w:rPr>
                <w:color w:val="222222"/>
                <w:sz w:val="20"/>
              </w:rPr>
              <w:t>Cipher Block Chaining</w:t>
            </w:r>
          </w:p>
        </w:tc>
      </w:tr>
      <w:tr w:rsidR="002D4DCE">
        <w:trPr>
          <w:jc w:val="center"/>
        </w:trPr>
        <w:tc>
          <w:tcPr>
            <w:tcW w:w="2160" w:type="dxa"/>
            <w:shd w:val="clear" w:color="auto" w:fill="FFFFFF"/>
            <w:tcMar>
              <w:top w:w="90" w:type="dxa"/>
              <w:left w:w="120" w:type="dxa"/>
              <w:bottom w:w="90" w:type="dxa"/>
              <w:right w:w="120" w:type="dxa"/>
            </w:tcMar>
          </w:tcPr>
          <w:p w:rsidR="002D4DCE" w:rsidRDefault="00846B6E">
            <w:pPr>
              <w:jc w:val="center"/>
            </w:pPr>
            <w:r>
              <w:rPr>
                <w:color w:val="222222"/>
                <w:sz w:val="20"/>
              </w:rPr>
              <w:t>ECB</w:t>
            </w:r>
          </w:p>
        </w:tc>
        <w:tc>
          <w:tcPr>
            <w:tcW w:w="6912" w:type="dxa"/>
            <w:shd w:val="clear" w:color="auto" w:fill="FFFFFF"/>
            <w:tcMar>
              <w:top w:w="90" w:type="dxa"/>
              <w:left w:w="120" w:type="dxa"/>
              <w:bottom w:w="90" w:type="dxa"/>
              <w:right w:w="120" w:type="dxa"/>
            </w:tcMar>
          </w:tcPr>
          <w:p w:rsidR="002D4DCE" w:rsidRDefault="00846B6E">
            <w:pPr>
              <w:jc w:val="center"/>
            </w:pPr>
            <w:r>
              <w:rPr>
                <w:color w:val="222222"/>
                <w:sz w:val="20"/>
              </w:rPr>
              <w:t>Electronic Codebook</w:t>
            </w:r>
          </w:p>
        </w:tc>
      </w:tr>
      <w:tr w:rsidR="002D4DCE">
        <w:trPr>
          <w:jc w:val="center"/>
        </w:trPr>
        <w:tc>
          <w:tcPr>
            <w:tcW w:w="2160" w:type="dxa"/>
            <w:shd w:val="clear" w:color="auto" w:fill="F4F8FC"/>
            <w:tcMar>
              <w:top w:w="90" w:type="dxa"/>
              <w:left w:w="120" w:type="dxa"/>
              <w:bottom w:w="90" w:type="dxa"/>
              <w:right w:w="120" w:type="dxa"/>
            </w:tcMar>
          </w:tcPr>
          <w:p w:rsidR="002D4DCE" w:rsidRDefault="00846B6E">
            <w:pPr>
              <w:jc w:val="center"/>
            </w:pPr>
            <w:r>
              <w:rPr>
                <w:color w:val="222222"/>
                <w:sz w:val="20"/>
              </w:rPr>
              <w:t>SHA</w:t>
            </w:r>
          </w:p>
        </w:tc>
        <w:tc>
          <w:tcPr>
            <w:tcW w:w="6912" w:type="dxa"/>
            <w:shd w:val="clear" w:color="auto" w:fill="F4F8FC"/>
            <w:tcMar>
              <w:top w:w="90" w:type="dxa"/>
              <w:left w:w="120" w:type="dxa"/>
              <w:bottom w:w="90" w:type="dxa"/>
              <w:right w:w="120" w:type="dxa"/>
            </w:tcMar>
          </w:tcPr>
          <w:p w:rsidR="002D4DCE" w:rsidRDefault="00846B6E">
            <w:pPr>
              <w:jc w:val="center"/>
            </w:pPr>
            <w:r>
              <w:rPr>
                <w:color w:val="222222"/>
                <w:sz w:val="20"/>
              </w:rPr>
              <w:t>Secure Hash Algorithm</w:t>
            </w:r>
          </w:p>
        </w:tc>
      </w:tr>
      <w:tr w:rsidR="002D4DCE">
        <w:trPr>
          <w:jc w:val="center"/>
        </w:trPr>
        <w:tc>
          <w:tcPr>
            <w:tcW w:w="2160" w:type="dxa"/>
            <w:shd w:val="clear" w:color="auto" w:fill="FFFFFF"/>
            <w:tcMar>
              <w:top w:w="90" w:type="dxa"/>
              <w:left w:w="120" w:type="dxa"/>
              <w:bottom w:w="90" w:type="dxa"/>
              <w:right w:w="120" w:type="dxa"/>
            </w:tcMar>
          </w:tcPr>
          <w:p w:rsidR="002D4DCE" w:rsidRDefault="00846B6E">
            <w:pPr>
              <w:jc w:val="center"/>
            </w:pPr>
            <w:r>
              <w:rPr>
                <w:color w:val="222222"/>
                <w:sz w:val="20"/>
              </w:rPr>
              <w:t>IV</w:t>
            </w:r>
          </w:p>
        </w:tc>
        <w:tc>
          <w:tcPr>
            <w:tcW w:w="6912" w:type="dxa"/>
            <w:shd w:val="clear" w:color="auto" w:fill="FFFFFF"/>
            <w:tcMar>
              <w:top w:w="90" w:type="dxa"/>
              <w:left w:w="120" w:type="dxa"/>
              <w:bottom w:w="90" w:type="dxa"/>
              <w:right w:w="120" w:type="dxa"/>
            </w:tcMar>
          </w:tcPr>
          <w:p w:rsidR="002D4DCE" w:rsidRDefault="00846B6E">
            <w:pPr>
              <w:jc w:val="center"/>
            </w:pPr>
            <w:r>
              <w:rPr>
                <w:color w:val="222222"/>
                <w:sz w:val="20"/>
              </w:rPr>
              <w:t>Initialization Vector</w:t>
            </w:r>
          </w:p>
        </w:tc>
      </w:tr>
      <w:tr w:rsidR="002D4DCE">
        <w:trPr>
          <w:jc w:val="center"/>
        </w:trPr>
        <w:tc>
          <w:tcPr>
            <w:tcW w:w="2160" w:type="dxa"/>
            <w:shd w:val="clear" w:color="auto" w:fill="FFFFFF"/>
            <w:tcMar>
              <w:top w:w="90" w:type="dxa"/>
              <w:left w:w="120" w:type="dxa"/>
              <w:bottom w:w="90" w:type="dxa"/>
              <w:right w:w="120" w:type="dxa"/>
            </w:tcMar>
          </w:tcPr>
          <w:p w:rsidR="002D4DCE" w:rsidRDefault="00846B6E">
            <w:pPr>
              <w:jc w:val="center"/>
            </w:pPr>
            <w:r>
              <w:rPr>
                <w:color w:val="222222"/>
                <w:sz w:val="20"/>
              </w:rPr>
              <w:t>JDBC</w:t>
            </w:r>
          </w:p>
        </w:tc>
        <w:tc>
          <w:tcPr>
            <w:tcW w:w="6912" w:type="dxa"/>
            <w:shd w:val="clear" w:color="auto" w:fill="FFFFFF"/>
            <w:tcMar>
              <w:top w:w="90" w:type="dxa"/>
              <w:left w:w="120" w:type="dxa"/>
              <w:bottom w:w="90" w:type="dxa"/>
              <w:right w:w="120" w:type="dxa"/>
            </w:tcMar>
          </w:tcPr>
          <w:p w:rsidR="002D4DCE" w:rsidRDefault="00846B6E">
            <w:pPr>
              <w:jc w:val="center"/>
            </w:pPr>
            <w:r>
              <w:rPr>
                <w:color w:val="222222"/>
                <w:sz w:val="20"/>
              </w:rPr>
              <w:t>Java Database Connectivity</w:t>
            </w:r>
          </w:p>
        </w:tc>
      </w:tr>
      <w:tr w:rsidR="002D4DCE">
        <w:trPr>
          <w:jc w:val="center"/>
        </w:trPr>
        <w:tc>
          <w:tcPr>
            <w:tcW w:w="2160" w:type="dxa"/>
            <w:shd w:val="clear" w:color="auto" w:fill="F4F8FC"/>
            <w:tcMar>
              <w:top w:w="90" w:type="dxa"/>
              <w:left w:w="120" w:type="dxa"/>
              <w:bottom w:w="90" w:type="dxa"/>
              <w:right w:w="120" w:type="dxa"/>
            </w:tcMar>
          </w:tcPr>
          <w:p w:rsidR="002D4DCE" w:rsidRDefault="00846B6E">
            <w:pPr>
              <w:jc w:val="center"/>
            </w:pPr>
            <w:r>
              <w:rPr>
                <w:color w:val="222222"/>
                <w:sz w:val="20"/>
              </w:rPr>
              <w:t>NAT</w:t>
            </w:r>
          </w:p>
        </w:tc>
        <w:tc>
          <w:tcPr>
            <w:tcW w:w="6912" w:type="dxa"/>
            <w:shd w:val="clear" w:color="auto" w:fill="F4F8FC"/>
            <w:tcMar>
              <w:top w:w="90" w:type="dxa"/>
              <w:left w:w="120" w:type="dxa"/>
              <w:bottom w:w="90" w:type="dxa"/>
              <w:right w:w="120" w:type="dxa"/>
            </w:tcMar>
          </w:tcPr>
          <w:p w:rsidR="002D4DCE" w:rsidRDefault="00846B6E">
            <w:pPr>
              <w:jc w:val="center"/>
            </w:pPr>
            <w:r>
              <w:rPr>
                <w:color w:val="222222"/>
                <w:sz w:val="20"/>
              </w:rPr>
              <w:t>Network Address Translation</w:t>
            </w:r>
          </w:p>
        </w:tc>
      </w:tr>
      <w:tr w:rsidR="002D4DCE">
        <w:trPr>
          <w:jc w:val="center"/>
        </w:trPr>
        <w:tc>
          <w:tcPr>
            <w:tcW w:w="2160" w:type="dxa"/>
            <w:shd w:val="clear" w:color="auto" w:fill="FFFFFF"/>
            <w:tcMar>
              <w:top w:w="90" w:type="dxa"/>
              <w:left w:w="120" w:type="dxa"/>
              <w:bottom w:w="90" w:type="dxa"/>
              <w:right w:w="120" w:type="dxa"/>
            </w:tcMar>
          </w:tcPr>
          <w:p w:rsidR="002D4DCE" w:rsidRDefault="00846B6E">
            <w:pPr>
              <w:jc w:val="center"/>
            </w:pPr>
            <w:r>
              <w:rPr>
                <w:color w:val="222222"/>
                <w:sz w:val="20"/>
              </w:rPr>
              <w:t>RIFF</w:t>
            </w:r>
          </w:p>
        </w:tc>
        <w:tc>
          <w:tcPr>
            <w:tcW w:w="6912" w:type="dxa"/>
            <w:shd w:val="clear" w:color="auto" w:fill="FFFFFF"/>
            <w:tcMar>
              <w:top w:w="90" w:type="dxa"/>
              <w:left w:w="120" w:type="dxa"/>
              <w:bottom w:w="90" w:type="dxa"/>
              <w:right w:w="120" w:type="dxa"/>
            </w:tcMar>
          </w:tcPr>
          <w:p w:rsidR="002D4DCE" w:rsidRDefault="00846B6E">
            <w:pPr>
              <w:jc w:val="center"/>
            </w:pPr>
            <w:r>
              <w:rPr>
                <w:color w:val="222222"/>
                <w:sz w:val="20"/>
              </w:rPr>
              <w:t>Resource Interchange File Format</w:t>
            </w:r>
          </w:p>
        </w:tc>
      </w:tr>
    </w:tbl>
    <w:p w:rsidR="002D4DCE" w:rsidRDefault="002D4DCE"/>
    <w:p w:rsidR="002D4DCE" w:rsidRPr="000214B7" w:rsidRDefault="00846B6E" w:rsidP="006438ED">
      <w:pPr>
        <w:pStyle w:val="Heading1"/>
        <w:jc w:val="center"/>
        <w:rPr>
          <w:rFonts w:ascii="Times New Roman" w:hAnsi="Times New Roman" w:cs="Times New Roman"/>
        </w:rPr>
      </w:pPr>
      <w:bookmarkStart w:id="3" w:name="_Toc243684456"/>
      <w:r w:rsidRPr="000214B7">
        <w:rPr>
          <w:rFonts w:ascii="Times New Roman" w:hAnsi="Times New Roman" w:cs="Times New Roman"/>
        </w:rPr>
        <w:lastRenderedPageBreak/>
        <w:t>DANH MỤC CÁC BẢNG</w:t>
      </w:r>
      <w:bookmarkEnd w:id="3"/>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160"/>
        <w:gridCol w:w="6912"/>
      </w:tblGrid>
      <w:tr w:rsidR="002D4DCE">
        <w:trPr>
          <w:jc w:val="center"/>
        </w:trPr>
        <w:tc>
          <w:tcPr>
            <w:tcW w:w="2160" w:type="dxa"/>
            <w:shd w:val="clear" w:color="auto" w:fill="1F4E78"/>
            <w:tcMar>
              <w:top w:w="120" w:type="dxa"/>
              <w:left w:w="140" w:type="dxa"/>
              <w:bottom w:w="120" w:type="dxa"/>
              <w:right w:w="140" w:type="dxa"/>
            </w:tcMar>
          </w:tcPr>
          <w:p w:rsidR="002D4DCE" w:rsidRDefault="00846B6E">
            <w:pPr>
              <w:jc w:val="center"/>
            </w:pPr>
            <w:r>
              <w:rPr>
                <w:b/>
                <w:color w:val="FFFFFF"/>
                <w:sz w:val="21"/>
              </w:rPr>
              <w:t>Ký hiệu bảng</w:t>
            </w:r>
          </w:p>
        </w:tc>
        <w:tc>
          <w:tcPr>
            <w:tcW w:w="6912" w:type="dxa"/>
            <w:shd w:val="clear" w:color="auto" w:fill="1F4E78"/>
            <w:tcMar>
              <w:top w:w="120" w:type="dxa"/>
              <w:left w:w="140" w:type="dxa"/>
              <w:bottom w:w="120" w:type="dxa"/>
              <w:right w:w="140" w:type="dxa"/>
            </w:tcMar>
          </w:tcPr>
          <w:p w:rsidR="002D4DCE" w:rsidRDefault="00846B6E">
            <w:pPr>
              <w:jc w:val="center"/>
            </w:pPr>
            <w:r>
              <w:rPr>
                <w:b/>
                <w:color w:val="FFFFFF"/>
                <w:sz w:val="21"/>
              </w:rPr>
              <w:t>Tên bảng dữ liệu mô tả</w:t>
            </w:r>
          </w:p>
        </w:tc>
      </w:tr>
      <w:tr w:rsidR="002D4DCE">
        <w:trPr>
          <w:jc w:val="center"/>
        </w:trPr>
        <w:tc>
          <w:tcPr>
            <w:tcW w:w="2160" w:type="dxa"/>
            <w:shd w:val="clear" w:color="auto" w:fill="FFFFFF"/>
            <w:tcMar>
              <w:top w:w="90" w:type="dxa"/>
              <w:left w:w="120" w:type="dxa"/>
              <w:bottom w:w="90" w:type="dxa"/>
              <w:right w:w="120" w:type="dxa"/>
            </w:tcMar>
          </w:tcPr>
          <w:p w:rsidR="002D4DCE" w:rsidRDefault="00846B6E">
            <w:pPr>
              <w:jc w:val="center"/>
            </w:pPr>
            <w:r>
              <w:rPr>
                <w:color w:val="222222"/>
                <w:sz w:val="20"/>
              </w:rPr>
              <w:t>Bảng 3.1</w:t>
            </w:r>
          </w:p>
        </w:tc>
        <w:tc>
          <w:tcPr>
            <w:tcW w:w="6912" w:type="dxa"/>
            <w:shd w:val="clear" w:color="auto" w:fill="FFFFFF"/>
            <w:tcMar>
              <w:top w:w="90" w:type="dxa"/>
              <w:left w:w="120" w:type="dxa"/>
              <w:bottom w:w="90" w:type="dxa"/>
              <w:right w:w="120" w:type="dxa"/>
            </w:tcMar>
          </w:tcPr>
          <w:p w:rsidR="002D4DCE" w:rsidRDefault="00846B6E">
            <w:pPr>
              <w:jc w:val="center"/>
            </w:pPr>
            <w:r>
              <w:rPr>
                <w:color w:val="222222"/>
                <w:sz w:val="20"/>
              </w:rPr>
              <w:t>Mô tả các trường dữ liệu và thuộc tính của lớp Message</w:t>
            </w:r>
          </w:p>
        </w:tc>
      </w:tr>
      <w:tr w:rsidR="002D4DCE">
        <w:trPr>
          <w:jc w:val="center"/>
        </w:trPr>
        <w:tc>
          <w:tcPr>
            <w:tcW w:w="2160" w:type="dxa"/>
            <w:shd w:val="clear" w:color="auto" w:fill="F4F8FC"/>
            <w:tcMar>
              <w:top w:w="90" w:type="dxa"/>
              <w:left w:w="120" w:type="dxa"/>
              <w:bottom w:w="90" w:type="dxa"/>
              <w:right w:w="120" w:type="dxa"/>
            </w:tcMar>
          </w:tcPr>
          <w:p w:rsidR="002D4DCE" w:rsidRDefault="00846B6E">
            <w:pPr>
              <w:jc w:val="center"/>
            </w:pPr>
            <w:r>
              <w:rPr>
                <w:color w:val="222222"/>
                <w:sz w:val="20"/>
              </w:rPr>
              <w:t>Bảng 3.2</w:t>
            </w:r>
          </w:p>
        </w:tc>
        <w:tc>
          <w:tcPr>
            <w:tcW w:w="6912" w:type="dxa"/>
            <w:shd w:val="clear" w:color="auto" w:fill="F4F8FC"/>
            <w:tcMar>
              <w:top w:w="90" w:type="dxa"/>
              <w:left w:w="120" w:type="dxa"/>
              <w:bottom w:w="90" w:type="dxa"/>
              <w:right w:w="120" w:type="dxa"/>
            </w:tcMar>
          </w:tcPr>
          <w:p w:rsidR="002D4DCE" w:rsidRDefault="00B1491E">
            <w:pPr>
              <w:jc w:val="center"/>
            </w:pPr>
            <w:r>
              <w:rPr>
                <w:color w:val="222222"/>
                <w:sz w:val="20"/>
              </w:rPr>
              <w:t>Database</w:t>
            </w:r>
            <w:r>
              <w:rPr>
                <w:color w:val="222222"/>
                <w:sz w:val="20"/>
                <w:lang w:val="vi-VN"/>
              </w:rPr>
              <w:t xml:space="preserve"> Table</w:t>
            </w:r>
            <w:r w:rsidR="00846B6E">
              <w:rPr>
                <w:color w:val="222222"/>
                <w:sz w:val="20"/>
              </w:rPr>
              <w:t xml:space="preserve"> </w:t>
            </w:r>
            <w:r>
              <w:rPr>
                <w:color w:val="222222"/>
                <w:sz w:val="20"/>
              </w:rPr>
              <w:t>S</w:t>
            </w:r>
            <w:r w:rsidR="00846B6E">
              <w:rPr>
                <w:color w:val="222222"/>
                <w:sz w:val="20"/>
              </w:rPr>
              <w:t>taff</w:t>
            </w:r>
          </w:p>
        </w:tc>
      </w:tr>
      <w:tr w:rsidR="002D4DCE">
        <w:trPr>
          <w:jc w:val="center"/>
        </w:trPr>
        <w:tc>
          <w:tcPr>
            <w:tcW w:w="2160" w:type="dxa"/>
            <w:shd w:val="clear" w:color="auto" w:fill="FFFFFF"/>
            <w:tcMar>
              <w:top w:w="90" w:type="dxa"/>
              <w:left w:w="120" w:type="dxa"/>
              <w:bottom w:w="90" w:type="dxa"/>
              <w:right w:w="120" w:type="dxa"/>
            </w:tcMar>
          </w:tcPr>
          <w:p w:rsidR="002D4DCE" w:rsidRDefault="00846B6E">
            <w:pPr>
              <w:jc w:val="center"/>
            </w:pPr>
            <w:r>
              <w:rPr>
                <w:color w:val="222222"/>
                <w:sz w:val="20"/>
              </w:rPr>
              <w:t>Bảng 3.3</w:t>
            </w:r>
          </w:p>
        </w:tc>
        <w:tc>
          <w:tcPr>
            <w:tcW w:w="6912" w:type="dxa"/>
            <w:shd w:val="clear" w:color="auto" w:fill="FFFFFF"/>
            <w:tcMar>
              <w:top w:w="90" w:type="dxa"/>
              <w:left w:w="120" w:type="dxa"/>
              <w:bottom w:w="90" w:type="dxa"/>
              <w:right w:w="120" w:type="dxa"/>
            </w:tcMar>
          </w:tcPr>
          <w:p w:rsidR="002D4DCE" w:rsidRDefault="00B1491E">
            <w:pPr>
              <w:jc w:val="center"/>
            </w:pPr>
            <w:r>
              <w:rPr>
                <w:color w:val="222222"/>
                <w:sz w:val="20"/>
              </w:rPr>
              <w:t>Database</w:t>
            </w:r>
            <w:r>
              <w:rPr>
                <w:color w:val="222222"/>
                <w:sz w:val="20"/>
                <w:lang w:val="vi-VN"/>
              </w:rPr>
              <w:t xml:space="preserve"> Table</w:t>
            </w:r>
            <w:r>
              <w:rPr>
                <w:color w:val="222222"/>
                <w:sz w:val="20"/>
              </w:rPr>
              <w:t xml:space="preserve"> </w:t>
            </w:r>
            <w:r>
              <w:rPr>
                <w:color w:val="222222"/>
                <w:sz w:val="20"/>
                <w:lang w:val="vi-VN"/>
              </w:rPr>
              <w:t>C</w:t>
            </w:r>
            <w:r w:rsidR="00846B6E">
              <w:rPr>
                <w:color w:val="222222"/>
                <w:sz w:val="20"/>
              </w:rPr>
              <w:t>ustomers</w:t>
            </w:r>
          </w:p>
        </w:tc>
      </w:tr>
      <w:tr w:rsidR="002D4DCE">
        <w:trPr>
          <w:jc w:val="center"/>
        </w:trPr>
        <w:tc>
          <w:tcPr>
            <w:tcW w:w="2160" w:type="dxa"/>
            <w:shd w:val="clear" w:color="auto" w:fill="F4F8FC"/>
            <w:tcMar>
              <w:top w:w="90" w:type="dxa"/>
              <w:left w:w="120" w:type="dxa"/>
              <w:bottom w:w="90" w:type="dxa"/>
              <w:right w:w="120" w:type="dxa"/>
            </w:tcMar>
          </w:tcPr>
          <w:p w:rsidR="002D4DCE" w:rsidRDefault="00846B6E">
            <w:pPr>
              <w:jc w:val="center"/>
            </w:pPr>
            <w:r>
              <w:rPr>
                <w:color w:val="222222"/>
                <w:sz w:val="20"/>
              </w:rPr>
              <w:t>Bảng 3.4</w:t>
            </w:r>
          </w:p>
        </w:tc>
        <w:tc>
          <w:tcPr>
            <w:tcW w:w="6912" w:type="dxa"/>
            <w:shd w:val="clear" w:color="auto" w:fill="F4F8FC"/>
            <w:tcMar>
              <w:top w:w="90" w:type="dxa"/>
              <w:left w:w="120" w:type="dxa"/>
              <w:bottom w:w="90" w:type="dxa"/>
              <w:right w:w="120" w:type="dxa"/>
            </w:tcMar>
          </w:tcPr>
          <w:p w:rsidR="002D4DCE" w:rsidRDefault="00B1491E">
            <w:pPr>
              <w:jc w:val="center"/>
            </w:pPr>
            <w:r>
              <w:rPr>
                <w:color w:val="222222"/>
                <w:sz w:val="20"/>
              </w:rPr>
              <w:t>Database</w:t>
            </w:r>
            <w:r>
              <w:rPr>
                <w:color w:val="222222"/>
                <w:sz w:val="20"/>
                <w:lang w:val="vi-VN"/>
              </w:rPr>
              <w:t xml:space="preserve"> Table</w:t>
            </w:r>
            <w:r>
              <w:rPr>
                <w:color w:val="222222"/>
                <w:sz w:val="20"/>
              </w:rPr>
              <w:t xml:space="preserve"> C</w:t>
            </w:r>
            <w:r w:rsidR="00846B6E">
              <w:rPr>
                <w:color w:val="222222"/>
                <w:sz w:val="20"/>
              </w:rPr>
              <w:t>hat_sessions</w:t>
            </w:r>
          </w:p>
        </w:tc>
      </w:tr>
      <w:tr w:rsidR="002D4DCE">
        <w:trPr>
          <w:jc w:val="center"/>
        </w:trPr>
        <w:tc>
          <w:tcPr>
            <w:tcW w:w="2160" w:type="dxa"/>
            <w:shd w:val="clear" w:color="auto" w:fill="FFFFFF"/>
            <w:tcMar>
              <w:top w:w="90" w:type="dxa"/>
              <w:left w:w="120" w:type="dxa"/>
              <w:bottom w:w="90" w:type="dxa"/>
              <w:right w:w="120" w:type="dxa"/>
            </w:tcMar>
          </w:tcPr>
          <w:p w:rsidR="002D4DCE" w:rsidRDefault="00846B6E">
            <w:pPr>
              <w:jc w:val="center"/>
            </w:pPr>
            <w:r>
              <w:rPr>
                <w:color w:val="222222"/>
                <w:sz w:val="20"/>
              </w:rPr>
              <w:t>Bảng 3.5</w:t>
            </w:r>
          </w:p>
        </w:tc>
        <w:tc>
          <w:tcPr>
            <w:tcW w:w="6912" w:type="dxa"/>
            <w:shd w:val="clear" w:color="auto" w:fill="FFFFFF"/>
            <w:tcMar>
              <w:top w:w="90" w:type="dxa"/>
              <w:left w:w="120" w:type="dxa"/>
              <w:bottom w:w="90" w:type="dxa"/>
              <w:right w:w="120" w:type="dxa"/>
            </w:tcMar>
          </w:tcPr>
          <w:p w:rsidR="002D4DCE" w:rsidRDefault="00B1491E">
            <w:pPr>
              <w:jc w:val="center"/>
            </w:pPr>
            <w:r>
              <w:rPr>
                <w:color w:val="222222"/>
                <w:sz w:val="20"/>
              </w:rPr>
              <w:t>Database</w:t>
            </w:r>
            <w:r>
              <w:rPr>
                <w:color w:val="222222"/>
                <w:sz w:val="20"/>
                <w:lang w:val="vi-VN"/>
              </w:rPr>
              <w:t xml:space="preserve"> Table</w:t>
            </w:r>
            <w:r>
              <w:rPr>
                <w:color w:val="222222"/>
                <w:sz w:val="20"/>
              </w:rPr>
              <w:t xml:space="preserve"> M</w:t>
            </w:r>
            <w:r w:rsidR="00846B6E">
              <w:rPr>
                <w:color w:val="222222"/>
                <w:sz w:val="20"/>
              </w:rPr>
              <w:t>essages</w:t>
            </w:r>
          </w:p>
        </w:tc>
      </w:tr>
      <w:tr w:rsidR="002D4DCE">
        <w:trPr>
          <w:jc w:val="center"/>
        </w:trPr>
        <w:tc>
          <w:tcPr>
            <w:tcW w:w="2160" w:type="dxa"/>
            <w:shd w:val="clear" w:color="auto" w:fill="F4F8FC"/>
            <w:tcMar>
              <w:top w:w="90" w:type="dxa"/>
              <w:left w:w="120" w:type="dxa"/>
              <w:bottom w:w="90" w:type="dxa"/>
              <w:right w:w="120" w:type="dxa"/>
            </w:tcMar>
          </w:tcPr>
          <w:p w:rsidR="002D4DCE" w:rsidRDefault="00846B6E">
            <w:pPr>
              <w:jc w:val="center"/>
            </w:pPr>
            <w:r>
              <w:rPr>
                <w:color w:val="222222"/>
                <w:sz w:val="20"/>
              </w:rPr>
              <w:t>Bảng 3.6</w:t>
            </w:r>
          </w:p>
        </w:tc>
        <w:tc>
          <w:tcPr>
            <w:tcW w:w="6912" w:type="dxa"/>
            <w:shd w:val="clear" w:color="auto" w:fill="F4F8FC"/>
            <w:tcMar>
              <w:top w:w="90" w:type="dxa"/>
              <w:left w:w="120" w:type="dxa"/>
              <w:bottom w:w="90" w:type="dxa"/>
              <w:right w:w="120" w:type="dxa"/>
            </w:tcMar>
          </w:tcPr>
          <w:p w:rsidR="002D4DCE" w:rsidRDefault="00B1491E">
            <w:pPr>
              <w:jc w:val="center"/>
            </w:pPr>
            <w:r>
              <w:rPr>
                <w:color w:val="222222"/>
                <w:sz w:val="20"/>
              </w:rPr>
              <w:t>Các</w:t>
            </w:r>
            <w:r w:rsidR="00846B6E">
              <w:rPr>
                <w:color w:val="222222"/>
                <w:sz w:val="20"/>
              </w:rPr>
              <w:t xml:space="preserve"> lệnh giao thức</w:t>
            </w:r>
            <w:r>
              <w:rPr>
                <w:color w:val="222222"/>
                <w:sz w:val="20"/>
                <w:lang w:val="vi-VN"/>
              </w:rPr>
              <w:t xml:space="preserve"> ứ</w:t>
            </w:r>
            <w:r w:rsidR="00846B6E">
              <w:rPr>
                <w:color w:val="222222"/>
                <w:sz w:val="20"/>
              </w:rPr>
              <w:t>ng dụng</w:t>
            </w:r>
          </w:p>
        </w:tc>
      </w:tr>
      <w:tr w:rsidR="002D4DCE">
        <w:trPr>
          <w:jc w:val="center"/>
        </w:trPr>
        <w:tc>
          <w:tcPr>
            <w:tcW w:w="2160" w:type="dxa"/>
            <w:shd w:val="clear" w:color="auto" w:fill="FFFFFF"/>
            <w:tcMar>
              <w:top w:w="90" w:type="dxa"/>
              <w:left w:w="120" w:type="dxa"/>
              <w:bottom w:w="90" w:type="dxa"/>
              <w:right w:w="120" w:type="dxa"/>
            </w:tcMar>
          </w:tcPr>
          <w:p w:rsidR="002D4DCE" w:rsidRDefault="00846B6E">
            <w:pPr>
              <w:jc w:val="center"/>
            </w:pPr>
            <w:r>
              <w:rPr>
                <w:color w:val="222222"/>
                <w:sz w:val="20"/>
              </w:rPr>
              <w:t>Bảng 3.7</w:t>
            </w:r>
          </w:p>
        </w:tc>
        <w:tc>
          <w:tcPr>
            <w:tcW w:w="6912" w:type="dxa"/>
            <w:shd w:val="clear" w:color="auto" w:fill="FFFFFF"/>
            <w:tcMar>
              <w:top w:w="90" w:type="dxa"/>
              <w:left w:w="120" w:type="dxa"/>
              <w:bottom w:w="90" w:type="dxa"/>
              <w:right w:w="120" w:type="dxa"/>
            </w:tcMar>
          </w:tcPr>
          <w:p w:rsidR="002D4DCE" w:rsidRDefault="00846B6E">
            <w:pPr>
              <w:jc w:val="center"/>
            </w:pPr>
            <w:r>
              <w:rPr>
                <w:color w:val="222222"/>
                <w:sz w:val="20"/>
              </w:rPr>
              <w:t>Tổng hợp kết quả 75 ca kiểm thử tự động (Unit Test Cases với JUnit 5)</w:t>
            </w:r>
          </w:p>
        </w:tc>
      </w:tr>
      <w:tr w:rsidR="002D4DCE">
        <w:trPr>
          <w:jc w:val="center"/>
        </w:trPr>
        <w:tc>
          <w:tcPr>
            <w:tcW w:w="2160" w:type="dxa"/>
            <w:shd w:val="clear" w:color="auto" w:fill="F4F8FC"/>
            <w:tcMar>
              <w:top w:w="90" w:type="dxa"/>
              <w:left w:w="120" w:type="dxa"/>
              <w:bottom w:w="90" w:type="dxa"/>
              <w:right w:w="120" w:type="dxa"/>
            </w:tcMar>
          </w:tcPr>
          <w:p w:rsidR="002D4DCE" w:rsidRDefault="00846B6E">
            <w:pPr>
              <w:jc w:val="center"/>
            </w:pPr>
            <w:r>
              <w:rPr>
                <w:color w:val="222222"/>
                <w:sz w:val="20"/>
              </w:rPr>
              <w:t>Bảng 3.8</w:t>
            </w:r>
          </w:p>
        </w:tc>
        <w:tc>
          <w:tcPr>
            <w:tcW w:w="6912" w:type="dxa"/>
            <w:shd w:val="clear" w:color="auto" w:fill="F4F8FC"/>
            <w:tcMar>
              <w:top w:w="90" w:type="dxa"/>
              <w:left w:w="120" w:type="dxa"/>
              <w:bottom w:w="90" w:type="dxa"/>
              <w:right w:w="120" w:type="dxa"/>
            </w:tcMar>
          </w:tcPr>
          <w:p w:rsidR="002D4DCE" w:rsidRDefault="00846B6E">
            <w:pPr>
              <w:jc w:val="center"/>
            </w:pPr>
            <w:r>
              <w:rPr>
                <w:color w:val="222222"/>
                <w:sz w:val="20"/>
              </w:rPr>
              <w:t>Ma trận kiểm thử chức năng tích hợp hệ thống (System Integration Testing)</w:t>
            </w:r>
          </w:p>
        </w:tc>
      </w:tr>
    </w:tbl>
    <w:p w:rsidR="002D4DCE" w:rsidRDefault="002D4DCE"/>
    <w:p w:rsidR="002D4DCE" w:rsidRDefault="00846B6E">
      <w:r>
        <w:br w:type="page"/>
      </w:r>
    </w:p>
    <w:p w:rsidR="002D4DCE" w:rsidRPr="000214B7" w:rsidRDefault="00846B6E" w:rsidP="006438ED">
      <w:pPr>
        <w:pStyle w:val="Heading1"/>
        <w:jc w:val="center"/>
        <w:rPr>
          <w:rFonts w:ascii="Times New Roman" w:hAnsi="Times New Roman" w:cs="Times New Roman"/>
        </w:rPr>
      </w:pPr>
      <w:bookmarkStart w:id="4" w:name="_Toc243684457"/>
      <w:r w:rsidRPr="000214B7">
        <w:rPr>
          <w:rFonts w:ascii="Times New Roman" w:hAnsi="Times New Roman" w:cs="Times New Roman"/>
        </w:rPr>
        <w:lastRenderedPageBreak/>
        <w:t>DANH MỤC CÁC HÌNH VẼ, ĐỒ THỊ</w:t>
      </w:r>
      <w:bookmarkEnd w:id="4"/>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160"/>
        <w:gridCol w:w="6912"/>
      </w:tblGrid>
      <w:tr w:rsidR="002D4DCE">
        <w:trPr>
          <w:jc w:val="center"/>
        </w:trPr>
        <w:tc>
          <w:tcPr>
            <w:tcW w:w="2160" w:type="dxa"/>
            <w:shd w:val="clear" w:color="auto" w:fill="1F4E78"/>
            <w:tcMar>
              <w:top w:w="120" w:type="dxa"/>
              <w:left w:w="140" w:type="dxa"/>
              <w:bottom w:w="120" w:type="dxa"/>
              <w:right w:w="140" w:type="dxa"/>
            </w:tcMar>
          </w:tcPr>
          <w:p w:rsidR="002D4DCE" w:rsidRDefault="00846B6E">
            <w:pPr>
              <w:jc w:val="center"/>
            </w:pPr>
            <w:r>
              <w:rPr>
                <w:b/>
                <w:color w:val="FFFFFF"/>
                <w:sz w:val="21"/>
              </w:rPr>
              <w:t>Ký hiệu hình</w:t>
            </w:r>
          </w:p>
        </w:tc>
        <w:tc>
          <w:tcPr>
            <w:tcW w:w="6912" w:type="dxa"/>
            <w:shd w:val="clear" w:color="auto" w:fill="1F4E78"/>
            <w:tcMar>
              <w:top w:w="120" w:type="dxa"/>
              <w:left w:w="140" w:type="dxa"/>
              <w:bottom w:w="120" w:type="dxa"/>
              <w:right w:w="140" w:type="dxa"/>
            </w:tcMar>
          </w:tcPr>
          <w:p w:rsidR="002D4DCE" w:rsidRDefault="00846B6E">
            <w:pPr>
              <w:jc w:val="center"/>
            </w:pPr>
            <w:r>
              <w:rPr>
                <w:b/>
                <w:color w:val="FFFFFF"/>
                <w:sz w:val="21"/>
              </w:rPr>
              <w:t>Tên sơ đồ / Hình vẽ minh họa</w:t>
            </w:r>
          </w:p>
        </w:tc>
      </w:tr>
      <w:tr w:rsidR="002D4DCE">
        <w:trPr>
          <w:jc w:val="center"/>
        </w:trPr>
        <w:tc>
          <w:tcPr>
            <w:tcW w:w="2160" w:type="dxa"/>
            <w:shd w:val="clear" w:color="auto" w:fill="FFFFFF"/>
            <w:tcMar>
              <w:top w:w="90" w:type="dxa"/>
              <w:left w:w="120" w:type="dxa"/>
              <w:bottom w:w="90" w:type="dxa"/>
              <w:right w:w="120" w:type="dxa"/>
            </w:tcMar>
          </w:tcPr>
          <w:p w:rsidR="002D4DCE" w:rsidRDefault="00846B6E">
            <w:pPr>
              <w:jc w:val="center"/>
            </w:pPr>
            <w:r>
              <w:rPr>
                <w:color w:val="222222"/>
                <w:sz w:val="20"/>
              </w:rPr>
              <w:t>Hình 3.1</w:t>
            </w:r>
          </w:p>
        </w:tc>
        <w:tc>
          <w:tcPr>
            <w:tcW w:w="6912" w:type="dxa"/>
            <w:shd w:val="clear" w:color="auto" w:fill="FFFFFF"/>
            <w:tcMar>
              <w:top w:w="90" w:type="dxa"/>
              <w:left w:w="120" w:type="dxa"/>
              <w:bottom w:w="90" w:type="dxa"/>
              <w:right w:w="120" w:type="dxa"/>
            </w:tcMar>
          </w:tcPr>
          <w:p w:rsidR="002D4DCE" w:rsidRPr="00B24FDD" w:rsidRDefault="00846B6E">
            <w:pPr>
              <w:jc w:val="center"/>
              <w:rPr>
                <w:lang w:val="vi-VN"/>
              </w:rPr>
            </w:pPr>
            <w:r>
              <w:rPr>
                <w:color w:val="222222"/>
                <w:sz w:val="20"/>
              </w:rPr>
              <w:t xml:space="preserve">Sơ đồ </w:t>
            </w:r>
            <w:r w:rsidR="00B24FDD">
              <w:rPr>
                <w:color w:val="222222"/>
                <w:sz w:val="20"/>
              </w:rPr>
              <w:t>Use</w:t>
            </w:r>
            <w:r w:rsidR="00B24FDD">
              <w:rPr>
                <w:color w:val="222222"/>
                <w:sz w:val="20"/>
                <w:lang w:val="vi-VN"/>
              </w:rPr>
              <w:t xml:space="preserve"> Case cấp 0</w:t>
            </w:r>
          </w:p>
        </w:tc>
      </w:tr>
      <w:tr w:rsidR="002D4DCE">
        <w:trPr>
          <w:jc w:val="center"/>
        </w:trPr>
        <w:tc>
          <w:tcPr>
            <w:tcW w:w="2160" w:type="dxa"/>
            <w:shd w:val="clear" w:color="auto" w:fill="F4F8FC"/>
            <w:tcMar>
              <w:top w:w="90" w:type="dxa"/>
              <w:left w:w="120" w:type="dxa"/>
              <w:bottom w:w="90" w:type="dxa"/>
              <w:right w:w="120" w:type="dxa"/>
            </w:tcMar>
          </w:tcPr>
          <w:p w:rsidR="002D4DCE" w:rsidRDefault="00846B6E">
            <w:pPr>
              <w:jc w:val="center"/>
            </w:pPr>
            <w:r>
              <w:rPr>
                <w:color w:val="222222"/>
                <w:sz w:val="20"/>
              </w:rPr>
              <w:t>Hình 3.2</w:t>
            </w:r>
          </w:p>
        </w:tc>
        <w:tc>
          <w:tcPr>
            <w:tcW w:w="6912" w:type="dxa"/>
            <w:shd w:val="clear" w:color="auto" w:fill="F4F8FC"/>
            <w:tcMar>
              <w:top w:w="90" w:type="dxa"/>
              <w:left w:w="120" w:type="dxa"/>
              <w:bottom w:w="90" w:type="dxa"/>
              <w:right w:w="120" w:type="dxa"/>
            </w:tcMar>
          </w:tcPr>
          <w:p w:rsidR="002D4DCE" w:rsidRPr="00B24FDD" w:rsidRDefault="00846B6E">
            <w:pPr>
              <w:jc w:val="center"/>
              <w:rPr>
                <w:lang w:val="vi-VN"/>
              </w:rPr>
            </w:pPr>
            <w:r>
              <w:rPr>
                <w:color w:val="222222"/>
                <w:sz w:val="20"/>
              </w:rPr>
              <w:t xml:space="preserve">Sơ </w:t>
            </w:r>
            <w:r w:rsidR="00B24FDD">
              <w:rPr>
                <w:color w:val="222222"/>
                <w:sz w:val="20"/>
              </w:rPr>
              <w:t>đồ</w:t>
            </w:r>
            <w:r w:rsidR="00B24FDD">
              <w:rPr>
                <w:color w:val="222222"/>
                <w:sz w:val="20"/>
                <w:lang w:val="vi-VN"/>
              </w:rPr>
              <w:t xml:space="preserve"> kiến trúc tổng thể</w:t>
            </w:r>
          </w:p>
        </w:tc>
      </w:tr>
      <w:tr w:rsidR="002D4DCE">
        <w:trPr>
          <w:jc w:val="center"/>
        </w:trPr>
        <w:tc>
          <w:tcPr>
            <w:tcW w:w="2160" w:type="dxa"/>
            <w:shd w:val="clear" w:color="auto" w:fill="FFFFFF"/>
            <w:tcMar>
              <w:top w:w="90" w:type="dxa"/>
              <w:left w:w="120" w:type="dxa"/>
              <w:bottom w:w="90" w:type="dxa"/>
              <w:right w:w="120" w:type="dxa"/>
            </w:tcMar>
          </w:tcPr>
          <w:p w:rsidR="002D4DCE" w:rsidRDefault="00846B6E">
            <w:pPr>
              <w:jc w:val="center"/>
            </w:pPr>
            <w:r>
              <w:rPr>
                <w:color w:val="222222"/>
                <w:sz w:val="20"/>
              </w:rPr>
              <w:t>Hình 3.3</w:t>
            </w:r>
          </w:p>
        </w:tc>
        <w:tc>
          <w:tcPr>
            <w:tcW w:w="6912" w:type="dxa"/>
            <w:shd w:val="clear" w:color="auto" w:fill="FFFFFF"/>
            <w:tcMar>
              <w:top w:w="90" w:type="dxa"/>
              <w:left w:w="120" w:type="dxa"/>
              <w:bottom w:w="90" w:type="dxa"/>
              <w:right w:w="120" w:type="dxa"/>
            </w:tcMar>
          </w:tcPr>
          <w:p w:rsidR="002D4DCE" w:rsidRDefault="002D4DCE">
            <w:pPr>
              <w:jc w:val="center"/>
            </w:pPr>
          </w:p>
        </w:tc>
      </w:tr>
      <w:tr w:rsidR="002D4DCE">
        <w:trPr>
          <w:jc w:val="center"/>
        </w:trPr>
        <w:tc>
          <w:tcPr>
            <w:tcW w:w="2160" w:type="dxa"/>
            <w:shd w:val="clear" w:color="auto" w:fill="F4F8FC"/>
            <w:tcMar>
              <w:top w:w="90" w:type="dxa"/>
              <w:left w:w="120" w:type="dxa"/>
              <w:bottom w:w="90" w:type="dxa"/>
              <w:right w:w="120" w:type="dxa"/>
            </w:tcMar>
          </w:tcPr>
          <w:p w:rsidR="002D4DCE" w:rsidRDefault="00846B6E">
            <w:pPr>
              <w:jc w:val="center"/>
            </w:pPr>
            <w:r>
              <w:rPr>
                <w:color w:val="222222"/>
                <w:sz w:val="20"/>
              </w:rPr>
              <w:t>Hình 3.4</w:t>
            </w:r>
          </w:p>
        </w:tc>
        <w:tc>
          <w:tcPr>
            <w:tcW w:w="6912" w:type="dxa"/>
            <w:shd w:val="clear" w:color="auto" w:fill="F4F8FC"/>
            <w:tcMar>
              <w:top w:w="90" w:type="dxa"/>
              <w:left w:w="120" w:type="dxa"/>
              <w:bottom w:w="90" w:type="dxa"/>
              <w:right w:w="120" w:type="dxa"/>
            </w:tcMar>
          </w:tcPr>
          <w:p w:rsidR="002D4DCE" w:rsidRDefault="002D4DCE">
            <w:pPr>
              <w:jc w:val="center"/>
            </w:pPr>
          </w:p>
        </w:tc>
      </w:tr>
      <w:tr w:rsidR="002D4DCE">
        <w:trPr>
          <w:jc w:val="center"/>
        </w:trPr>
        <w:tc>
          <w:tcPr>
            <w:tcW w:w="2160" w:type="dxa"/>
            <w:shd w:val="clear" w:color="auto" w:fill="FFFFFF"/>
            <w:tcMar>
              <w:top w:w="90" w:type="dxa"/>
              <w:left w:w="120" w:type="dxa"/>
              <w:bottom w:w="90" w:type="dxa"/>
              <w:right w:w="120" w:type="dxa"/>
            </w:tcMar>
          </w:tcPr>
          <w:p w:rsidR="002D4DCE" w:rsidRDefault="00846B6E">
            <w:pPr>
              <w:jc w:val="center"/>
            </w:pPr>
            <w:r>
              <w:rPr>
                <w:color w:val="222222"/>
                <w:sz w:val="20"/>
              </w:rPr>
              <w:t>Hình 3.5</w:t>
            </w:r>
          </w:p>
        </w:tc>
        <w:tc>
          <w:tcPr>
            <w:tcW w:w="6912" w:type="dxa"/>
            <w:shd w:val="clear" w:color="auto" w:fill="FFFFFF"/>
            <w:tcMar>
              <w:top w:w="90" w:type="dxa"/>
              <w:left w:w="120" w:type="dxa"/>
              <w:bottom w:w="90" w:type="dxa"/>
              <w:right w:w="120" w:type="dxa"/>
            </w:tcMar>
          </w:tcPr>
          <w:p w:rsidR="002D4DCE" w:rsidRDefault="002D4DCE">
            <w:pPr>
              <w:jc w:val="center"/>
            </w:pPr>
          </w:p>
        </w:tc>
      </w:tr>
      <w:tr w:rsidR="002D4DCE">
        <w:trPr>
          <w:jc w:val="center"/>
        </w:trPr>
        <w:tc>
          <w:tcPr>
            <w:tcW w:w="2160" w:type="dxa"/>
            <w:shd w:val="clear" w:color="auto" w:fill="F4F8FC"/>
            <w:tcMar>
              <w:top w:w="90" w:type="dxa"/>
              <w:left w:w="120" w:type="dxa"/>
              <w:bottom w:w="90" w:type="dxa"/>
              <w:right w:w="120" w:type="dxa"/>
            </w:tcMar>
          </w:tcPr>
          <w:p w:rsidR="002D4DCE" w:rsidRDefault="00846B6E">
            <w:pPr>
              <w:jc w:val="center"/>
            </w:pPr>
            <w:r>
              <w:rPr>
                <w:color w:val="222222"/>
                <w:sz w:val="20"/>
              </w:rPr>
              <w:t>Hình 3.6</w:t>
            </w:r>
          </w:p>
        </w:tc>
        <w:tc>
          <w:tcPr>
            <w:tcW w:w="6912" w:type="dxa"/>
            <w:shd w:val="clear" w:color="auto" w:fill="F4F8FC"/>
            <w:tcMar>
              <w:top w:w="90" w:type="dxa"/>
              <w:left w:w="120" w:type="dxa"/>
              <w:bottom w:w="90" w:type="dxa"/>
              <w:right w:w="120" w:type="dxa"/>
            </w:tcMar>
          </w:tcPr>
          <w:p w:rsidR="002D4DCE" w:rsidRDefault="002D4DCE">
            <w:pPr>
              <w:jc w:val="center"/>
            </w:pPr>
          </w:p>
        </w:tc>
      </w:tr>
      <w:tr w:rsidR="002D4DCE">
        <w:trPr>
          <w:jc w:val="center"/>
        </w:trPr>
        <w:tc>
          <w:tcPr>
            <w:tcW w:w="2160" w:type="dxa"/>
            <w:shd w:val="clear" w:color="auto" w:fill="FFFFFF"/>
            <w:tcMar>
              <w:top w:w="90" w:type="dxa"/>
              <w:left w:w="120" w:type="dxa"/>
              <w:bottom w:w="90" w:type="dxa"/>
              <w:right w:w="120" w:type="dxa"/>
            </w:tcMar>
          </w:tcPr>
          <w:p w:rsidR="002D4DCE" w:rsidRDefault="00846B6E">
            <w:pPr>
              <w:jc w:val="center"/>
            </w:pPr>
            <w:r>
              <w:rPr>
                <w:color w:val="222222"/>
                <w:sz w:val="20"/>
              </w:rPr>
              <w:t>Hình 3.7</w:t>
            </w:r>
          </w:p>
        </w:tc>
        <w:tc>
          <w:tcPr>
            <w:tcW w:w="6912" w:type="dxa"/>
            <w:shd w:val="clear" w:color="auto" w:fill="FFFFFF"/>
            <w:tcMar>
              <w:top w:w="90" w:type="dxa"/>
              <w:left w:w="120" w:type="dxa"/>
              <w:bottom w:w="90" w:type="dxa"/>
              <w:right w:w="120" w:type="dxa"/>
            </w:tcMar>
          </w:tcPr>
          <w:p w:rsidR="002D4DCE" w:rsidRDefault="002D4DCE">
            <w:pPr>
              <w:jc w:val="center"/>
            </w:pPr>
          </w:p>
        </w:tc>
      </w:tr>
      <w:tr w:rsidR="002D4DCE">
        <w:trPr>
          <w:jc w:val="center"/>
        </w:trPr>
        <w:tc>
          <w:tcPr>
            <w:tcW w:w="2160" w:type="dxa"/>
            <w:shd w:val="clear" w:color="auto" w:fill="F4F8FC"/>
            <w:tcMar>
              <w:top w:w="90" w:type="dxa"/>
              <w:left w:w="120" w:type="dxa"/>
              <w:bottom w:w="90" w:type="dxa"/>
              <w:right w:w="120" w:type="dxa"/>
            </w:tcMar>
          </w:tcPr>
          <w:p w:rsidR="002D4DCE" w:rsidRDefault="00846B6E">
            <w:pPr>
              <w:jc w:val="center"/>
            </w:pPr>
            <w:r>
              <w:rPr>
                <w:color w:val="222222"/>
                <w:sz w:val="20"/>
              </w:rPr>
              <w:t>Hình 3.8</w:t>
            </w:r>
          </w:p>
        </w:tc>
        <w:tc>
          <w:tcPr>
            <w:tcW w:w="6912" w:type="dxa"/>
            <w:shd w:val="clear" w:color="auto" w:fill="F4F8FC"/>
            <w:tcMar>
              <w:top w:w="90" w:type="dxa"/>
              <w:left w:w="120" w:type="dxa"/>
              <w:bottom w:w="90" w:type="dxa"/>
              <w:right w:w="120" w:type="dxa"/>
            </w:tcMar>
          </w:tcPr>
          <w:p w:rsidR="002D4DCE" w:rsidRDefault="002D4DCE">
            <w:pPr>
              <w:jc w:val="center"/>
            </w:pPr>
          </w:p>
        </w:tc>
      </w:tr>
    </w:tbl>
    <w:p w:rsidR="002D4DCE" w:rsidRDefault="002D4DCE"/>
    <w:p w:rsidR="002D4DCE" w:rsidRDefault="00846B6E">
      <w:r>
        <w:br w:type="page"/>
      </w:r>
    </w:p>
    <w:p w:rsidR="002D4DCE" w:rsidRPr="000214B7" w:rsidRDefault="00846B6E" w:rsidP="006438ED">
      <w:pPr>
        <w:pStyle w:val="Heading1"/>
        <w:jc w:val="center"/>
        <w:rPr>
          <w:rFonts w:ascii="Times New Roman" w:hAnsi="Times New Roman" w:cs="Times New Roman"/>
        </w:rPr>
      </w:pPr>
      <w:bookmarkStart w:id="5" w:name="_Toc243684458"/>
      <w:r w:rsidRPr="000214B7">
        <w:rPr>
          <w:rFonts w:ascii="Times New Roman" w:hAnsi="Times New Roman" w:cs="Times New Roman"/>
        </w:rPr>
        <w:lastRenderedPageBreak/>
        <w:t>CHƯƠNG 1. TỔNG QUAN</w:t>
      </w:r>
      <w:bookmarkEnd w:id="5"/>
    </w:p>
    <w:p w:rsidR="002D4DCE" w:rsidRPr="006438ED" w:rsidRDefault="00846B6E" w:rsidP="006438ED">
      <w:pPr>
        <w:pStyle w:val="Heading2"/>
        <w:rPr>
          <w:rFonts w:ascii="Times New Roman" w:hAnsi="Times New Roman" w:cs="Times New Roman"/>
          <w:sz w:val="27"/>
          <w:szCs w:val="27"/>
        </w:rPr>
      </w:pPr>
      <w:bookmarkStart w:id="6" w:name="_Toc243684459"/>
      <w:r w:rsidRPr="006438ED">
        <w:rPr>
          <w:rFonts w:ascii="Times New Roman" w:hAnsi="Times New Roman" w:cs="Times New Roman"/>
          <w:sz w:val="27"/>
          <w:szCs w:val="27"/>
        </w:rPr>
        <w:t>1.1. Giới thiệu đề tài</w:t>
      </w:r>
      <w:bookmarkEnd w:id="6"/>
    </w:p>
    <w:p w:rsidR="005F3468" w:rsidRDefault="00846B6E" w:rsidP="00D43FF1">
      <w:pPr>
        <w:ind w:firstLine="720"/>
      </w:pPr>
      <w:r>
        <w:t xml:space="preserve">Trong </w:t>
      </w:r>
      <w:r>
        <w:rPr>
          <w:lang w:val="vi-VN"/>
        </w:rPr>
        <w:t>thời đại</w:t>
      </w:r>
      <w:r>
        <w:t xml:space="preserve"> </w:t>
      </w:r>
      <w:r w:rsidR="00D43FF1">
        <w:t>này</w:t>
      </w:r>
      <w:r>
        <w:t>, dịch vụ</w:t>
      </w:r>
      <w:r>
        <w:rPr>
          <w:lang w:val="vi-VN"/>
        </w:rPr>
        <w:t xml:space="preserve"> hỗ trợ,</w:t>
      </w:r>
      <w:r>
        <w:t xml:space="preserve"> chăm sóc khách hàng đóng vai trò vô</w:t>
      </w:r>
      <w:r>
        <w:rPr>
          <w:lang w:val="vi-VN"/>
        </w:rPr>
        <w:t xml:space="preserve"> cùng quan trọng</w:t>
      </w:r>
      <w:r>
        <w:t xml:space="preserve"> với mọi doanh nghiệp. </w:t>
      </w:r>
    </w:p>
    <w:p w:rsidR="002D4DCE" w:rsidRDefault="00846B6E" w:rsidP="00D43FF1">
      <w:pPr>
        <w:ind w:firstLine="720"/>
      </w:pPr>
      <w:r>
        <w:t xml:space="preserve">Trước đây, doanh nghiệp chủ yếu dựa vào hai </w:t>
      </w:r>
      <w:r w:rsidR="006F46E9">
        <w:t>phương</w:t>
      </w:r>
      <w:r w:rsidR="006F46E9">
        <w:rPr>
          <w:lang w:val="vi-VN"/>
        </w:rPr>
        <w:t xml:space="preserve"> thức</w:t>
      </w:r>
      <w:r w:rsidR="005F3468">
        <w:rPr>
          <w:lang w:val="vi-VN"/>
        </w:rPr>
        <w:t xml:space="preserve"> điện thoại</w:t>
      </w:r>
      <w:r w:rsidR="006F46E9">
        <w:rPr>
          <w:lang w:val="vi-VN"/>
        </w:rPr>
        <w:t xml:space="preserve"> hoặc </w:t>
      </w:r>
      <w:r>
        <w:t xml:space="preserve">Email. Tuy nhiên, chi phí </w:t>
      </w:r>
      <w:r w:rsidR="006F46E9">
        <w:t>cước</w:t>
      </w:r>
      <w:r>
        <w:t xml:space="preserve"> đắt đỏ, nguy cơ nghẽn mạng vào giờ cao điểm, thời gian phản hồi email kéo dài hàng giờ thậm chí hàng ngày, và đặc biệt là không thể truyền </w:t>
      </w:r>
      <w:r w:rsidR="005F3468">
        <w:t>tải</w:t>
      </w:r>
      <w:r w:rsidR="005F3468">
        <w:rPr>
          <w:lang w:val="vi-VN"/>
        </w:rPr>
        <w:t xml:space="preserve"> </w:t>
      </w:r>
      <w:r>
        <w:t xml:space="preserve">các dữ liệu minh họa như ảnh chụp </w:t>
      </w:r>
      <w:r w:rsidR="006F46E9">
        <w:t>sản</w:t>
      </w:r>
      <w:r w:rsidR="006F46E9">
        <w:rPr>
          <w:lang w:val="vi-VN"/>
        </w:rPr>
        <w:t xml:space="preserve"> phẩmm</w:t>
      </w:r>
      <w:r>
        <w:t xml:space="preserve"> hoặc tệp dữ liệu.</w:t>
      </w:r>
    </w:p>
    <w:p w:rsidR="002D4DCE" w:rsidRDefault="00846B6E" w:rsidP="00D43FF1">
      <w:pPr>
        <w:ind w:firstLine="720"/>
      </w:pPr>
      <w:r>
        <w:t>Sự xuất hiện của các hệ thống</w:t>
      </w:r>
      <w:r w:rsidR="005F3468">
        <w:rPr>
          <w:lang w:val="vi-VN"/>
        </w:rPr>
        <w:t xml:space="preserve"> t</w:t>
      </w:r>
      <w:r>
        <w:t xml:space="preserve">rò chuyện trực tuyến </w:t>
      </w:r>
      <w:r w:rsidR="00B1491E">
        <w:t>trở</w:t>
      </w:r>
      <w:r w:rsidR="00B1491E">
        <w:rPr>
          <w:lang w:val="vi-VN"/>
        </w:rPr>
        <w:t xml:space="preserve"> thành giải pháp tuyệt vời xử lí vấn đề này</w:t>
      </w:r>
      <w:r>
        <w:t>. Với tính năng trò chuyện tức thì 1-1, khả năng truyền nhận tệp tin, hình ảnh, tin nhắn thoại và Voice/Video Call.</w:t>
      </w:r>
    </w:p>
    <w:p w:rsidR="002D4DCE" w:rsidRDefault="00846B6E" w:rsidP="00B1491E">
      <w:pPr>
        <w:ind w:firstLine="720"/>
      </w:pPr>
      <w:r>
        <w:t xml:space="preserve">Đồ án học phần môn Lập trình mạng máy tính với đề tài "Xây dựng hệ thống chat hỗ trợ khách hàng trực tuyến (Live Chat Support)" được nhóm nghiên cứu và phát triển </w:t>
      </w:r>
      <w:r w:rsidR="00B1491E">
        <w:t>với</w:t>
      </w:r>
      <w:r w:rsidR="00B1491E">
        <w:rPr>
          <w:lang w:val="vi-VN"/>
        </w:rPr>
        <w:t xml:space="preserve"> mục đích trở thành</w:t>
      </w:r>
      <w:r>
        <w:t xml:space="preserve"> một giải pháp</w:t>
      </w:r>
      <w:r w:rsidR="00B1491E">
        <w:rPr>
          <w:lang w:val="vi-VN"/>
        </w:rPr>
        <w:t xml:space="preserve"> hoàn</w:t>
      </w:r>
      <w:r>
        <w:t xml:space="preserve"> chỉnh, ứng dụng</w:t>
      </w:r>
      <w:r w:rsidR="00B1491E">
        <w:rPr>
          <w:lang w:val="vi-VN"/>
        </w:rPr>
        <w:t xml:space="preserve"> </w:t>
      </w:r>
      <w:r>
        <w:t>các kiến thức cốt lõi về lập trình mạng trên nền tảng Java.</w:t>
      </w:r>
    </w:p>
    <w:p w:rsidR="002D4DCE" w:rsidRPr="006438ED" w:rsidRDefault="00846B6E" w:rsidP="006438ED">
      <w:pPr>
        <w:pStyle w:val="Heading2"/>
        <w:rPr>
          <w:rFonts w:ascii="Times New Roman" w:hAnsi="Times New Roman" w:cs="Times New Roman"/>
          <w:sz w:val="27"/>
          <w:szCs w:val="27"/>
        </w:rPr>
      </w:pPr>
      <w:bookmarkStart w:id="7" w:name="_Toc243684460"/>
      <w:r w:rsidRPr="006438ED">
        <w:rPr>
          <w:rFonts w:ascii="Times New Roman" w:hAnsi="Times New Roman" w:cs="Times New Roman"/>
          <w:sz w:val="27"/>
          <w:szCs w:val="27"/>
        </w:rPr>
        <w:t>1.2. Nhiệm vụ đồ án</w:t>
      </w:r>
      <w:bookmarkEnd w:id="7"/>
    </w:p>
    <w:p w:rsidR="002D4DCE" w:rsidRPr="006438ED" w:rsidRDefault="00846B6E" w:rsidP="006438ED">
      <w:pPr>
        <w:pStyle w:val="Heading3"/>
        <w:rPr>
          <w:rFonts w:ascii="Times New Roman" w:hAnsi="Times New Roman" w:cs="Times New Roman"/>
        </w:rPr>
      </w:pPr>
      <w:bookmarkStart w:id="8" w:name="_Toc243684461"/>
      <w:r w:rsidRPr="006438ED">
        <w:rPr>
          <w:rFonts w:ascii="Times New Roman" w:hAnsi="Times New Roman" w:cs="Times New Roman"/>
        </w:rPr>
        <w:t>1.2.1. Tính cấp thiết và lý do hình thành đề tài</w:t>
      </w:r>
      <w:bookmarkEnd w:id="8"/>
    </w:p>
    <w:p w:rsidR="002D4DCE" w:rsidRPr="005F3468" w:rsidRDefault="005F3468" w:rsidP="00B1491E">
      <w:pPr>
        <w:ind w:firstLine="720"/>
        <w:rPr>
          <w:lang w:val="vi-VN"/>
        </w:rPr>
      </w:pPr>
      <w:r>
        <w:t>Nhiều</w:t>
      </w:r>
      <w:r>
        <w:rPr>
          <w:lang w:val="vi-VN"/>
        </w:rPr>
        <w:t xml:space="preserve"> doanh nghiệp vừa và </w:t>
      </w:r>
      <w:r w:rsidR="00367F95">
        <w:rPr>
          <w:lang w:val="vi-VN"/>
        </w:rPr>
        <w:t>nhỏ hiện còn liên hệ CSKH qua điện thoại hoặc email với các vấn đề tồn đọng như trên. Còn qua các ứng dụng chat như Zalo hay Messenger, thì vấn đề bảo mật lại bị đặt một dấu hỏi lớn. Bên cạnh đó các ứng dụng chat bao phủ nhiều chủ đề và không chuyên vào mảng CSKH.</w:t>
      </w:r>
    </w:p>
    <w:p w:rsidR="006F46E9" w:rsidRDefault="00846B6E" w:rsidP="00B1491E">
      <w:pPr>
        <w:ind w:firstLine="720"/>
      </w:pPr>
      <w:r>
        <w:t>Do đó, nhu cầu cấp thiết là phải tự làm chủ và xây dựng một hệ thống Live Chat nội bộ độc lập, an toàn và chuyên nghiệp:</w:t>
      </w:r>
    </w:p>
    <w:p w:rsidR="002D4DCE" w:rsidRDefault="00846B6E" w:rsidP="006F46E9">
      <w:pPr>
        <w:jc w:val="left"/>
      </w:pPr>
      <w:r>
        <w:t>1. Tiếp nhận tức thì kết nối từ khách hàng.</w:t>
      </w:r>
      <w:r>
        <w:br/>
        <w:t>2. Tự động hóa điều phối hàng chờ.</w:t>
      </w:r>
      <w:r>
        <w:br/>
        <w:t xml:space="preserve">3. Chịu lỗi </w:t>
      </w:r>
      <w:r w:rsidR="00367F95">
        <w:t>cao</w:t>
      </w:r>
      <w:r w:rsidR="00367F95">
        <w:rPr>
          <w:lang w:val="vi-VN"/>
        </w:rPr>
        <w:t xml:space="preserve">, </w:t>
      </w:r>
      <w:r>
        <w:t>không làm gián đoạn cuộc trò chuyện khi xảy ra sự cố mạng.</w:t>
      </w:r>
      <w:r>
        <w:br/>
        <w:t>4. Bảo vệ an toàn dữ liệu khách.</w:t>
      </w:r>
    </w:p>
    <w:p w:rsidR="002D4DCE" w:rsidRPr="006438ED" w:rsidRDefault="00846B6E" w:rsidP="006438ED">
      <w:pPr>
        <w:pStyle w:val="Heading3"/>
        <w:rPr>
          <w:rFonts w:ascii="Times New Roman" w:hAnsi="Times New Roman" w:cs="Times New Roman"/>
        </w:rPr>
      </w:pPr>
      <w:bookmarkStart w:id="9" w:name="_Toc243684462"/>
      <w:r w:rsidRPr="006438ED">
        <w:rPr>
          <w:rFonts w:ascii="Times New Roman" w:hAnsi="Times New Roman" w:cs="Times New Roman"/>
        </w:rPr>
        <w:t>1.2.2. Ý nghĩa khoa học và thực tiễn</w:t>
      </w:r>
      <w:bookmarkEnd w:id="9"/>
    </w:p>
    <w:p w:rsidR="006F46E9" w:rsidRDefault="00846B6E" w:rsidP="00B1491E">
      <w:pPr>
        <w:ind w:firstLine="720"/>
      </w:pPr>
      <w:r>
        <w:t>Về mặt khoa học: Đề tài giúp</w:t>
      </w:r>
      <w:r w:rsidR="006F46E9">
        <w:rPr>
          <w:lang w:val="vi-VN"/>
        </w:rPr>
        <w:t xml:space="preserve"> nhóm</w:t>
      </w:r>
      <w:r>
        <w:t xml:space="preserve"> vận dụng</w:t>
      </w:r>
      <w:r w:rsidR="006F46E9">
        <w:rPr>
          <w:lang w:val="vi-VN"/>
        </w:rPr>
        <w:t xml:space="preserve"> những</w:t>
      </w:r>
      <w:r>
        <w:t xml:space="preserve"> kiến thức nền tảng của môn </w:t>
      </w:r>
      <w:r w:rsidR="00367F95">
        <w:t>học</w:t>
      </w:r>
      <w:r>
        <w:t>:</w:t>
      </w:r>
    </w:p>
    <w:p w:rsidR="00367F95" w:rsidRDefault="00846B6E">
      <w:r>
        <w:t>- Làm chủ mô hình kiến trúc Client - Server.</w:t>
      </w:r>
    </w:p>
    <w:p w:rsidR="00367F95" w:rsidRDefault="00846B6E">
      <w:r>
        <w:t>- Vận dụng lập trình Socket TCP và Socket UDP.</w:t>
      </w:r>
    </w:p>
    <w:p w:rsidR="006F46E9" w:rsidRDefault="00846B6E">
      <w:r>
        <w:t xml:space="preserve">- </w:t>
      </w:r>
      <w:r w:rsidR="00B1491E">
        <w:t>L</w:t>
      </w:r>
      <w:r>
        <w:t>ập trình đa luồng và giải quyết tranh chấp tài nguyên.</w:t>
      </w:r>
    </w:p>
    <w:p w:rsidR="006F46E9" w:rsidRDefault="00846B6E">
      <w:r>
        <w:lastRenderedPageBreak/>
        <w:t>- Cơ chế tuần tự hóa đối tượng và truyền gói tin cấu trúc qua mạng.</w:t>
      </w:r>
    </w:p>
    <w:p w:rsidR="002D4DCE" w:rsidRDefault="00846B6E">
      <w:r>
        <w:t xml:space="preserve">- </w:t>
      </w:r>
      <w:r w:rsidR="00B1491E">
        <w:t>B</w:t>
      </w:r>
      <w:r>
        <w:t>ảo mật dữ liệu: mã hóa AES-128 chuẩn CBC và SHA-256 kèm Salt.</w:t>
      </w:r>
    </w:p>
    <w:p w:rsidR="006F46E9" w:rsidRDefault="00846B6E" w:rsidP="00B1491E">
      <w:pPr>
        <w:ind w:firstLine="720"/>
      </w:pPr>
      <w:r>
        <w:t>Về mặt thực tiễn: Đề tài cung cấp một sản phẩm phần hoàn chỉnh, ứng dụng thực tế cao:</w:t>
      </w:r>
    </w:p>
    <w:p w:rsidR="006F46E9" w:rsidRDefault="00846B6E">
      <w:r>
        <w:t>- Giải quyết bài toán phân phối ca trực CSKH thực tế của doanh nghiệp.</w:t>
      </w:r>
    </w:p>
    <w:p w:rsidR="00367F95" w:rsidRDefault="00846B6E">
      <w:r>
        <w:t xml:space="preserve">- Cung cấp kênh </w:t>
      </w:r>
      <w:r w:rsidR="00367F95">
        <w:t>trò</w:t>
      </w:r>
      <w:r w:rsidR="00367F95">
        <w:rPr>
          <w:lang w:val="vi-VN"/>
        </w:rPr>
        <w:t xml:space="preserve"> chuyện </w:t>
      </w:r>
      <w:r>
        <w:t>phong phú: gửi file, dán ảnh, Emoji, tin nhắn thoại</w:t>
      </w:r>
      <w:r w:rsidR="00367F95">
        <w:rPr>
          <w:lang w:val="vi-VN"/>
        </w:rPr>
        <w:t xml:space="preserve"> </w:t>
      </w:r>
      <w:r>
        <w:t xml:space="preserve">và </w:t>
      </w:r>
      <w:r w:rsidR="00367F95">
        <w:t>Voice</w:t>
      </w:r>
      <w:r w:rsidR="00367F95">
        <w:rPr>
          <w:lang w:val="vi-VN"/>
        </w:rPr>
        <w:t>/</w:t>
      </w:r>
      <w:r>
        <w:t>Video Call.</w:t>
      </w:r>
    </w:p>
    <w:p w:rsidR="00367F95" w:rsidRDefault="00846B6E">
      <w:r>
        <w:t>- Tích hợp trí tuệ nhân tạo .</w:t>
      </w:r>
    </w:p>
    <w:p w:rsidR="00367F95" w:rsidRDefault="00846B6E">
      <w:r>
        <w:t xml:space="preserve">- Lưu vết toàn bộ lịch sử tư vấn, khảo </w:t>
      </w:r>
    </w:p>
    <w:p w:rsidR="002D4DCE" w:rsidRDefault="00367F95">
      <w:r>
        <w:rPr>
          <w:lang w:val="vi-VN"/>
        </w:rPr>
        <w:t xml:space="preserve">- </w:t>
      </w:r>
      <w:r>
        <w:t>C</w:t>
      </w:r>
      <w:r w:rsidR="00846B6E">
        <w:t xml:space="preserve">ung cấp giao diện Admin </w:t>
      </w:r>
      <w:r>
        <w:t>trực</w:t>
      </w:r>
      <w:r w:rsidR="00846B6E">
        <w:t xml:space="preserve"> quan.</w:t>
      </w:r>
    </w:p>
    <w:p w:rsidR="002D4DCE" w:rsidRPr="006438ED" w:rsidRDefault="00846B6E" w:rsidP="006438ED">
      <w:pPr>
        <w:pStyle w:val="Heading3"/>
        <w:rPr>
          <w:rFonts w:ascii="Times New Roman" w:hAnsi="Times New Roman" w:cs="Times New Roman"/>
        </w:rPr>
      </w:pPr>
      <w:bookmarkStart w:id="10" w:name="_Toc243684463"/>
      <w:r w:rsidRPr="006438ED">
        <w:rPr>
          <w:rFonts w:ascii="Times New Roman" w:hAnsi="Times New Roman" w:cs="Times New Roman"/>
        </w:rPr>
        <w:t>1.2.3. Mục tiêu đề tài</w:t>
      </w:r>
      <w:bookmarkEnd w:id="10"/>
    </w:p>
    <w:p w:rsidR="00367F95" w:rsidRDefault="00846B6E" w:rsidP="00B1491E">
      <w:pPr>
        <w:ind w:firstLine="720"/>
      </w:pPr>
      <w:r>
        <w:t>Đề tài hướng đến các mục tiêu nghiên cứu và phát triển cụ thể sau:</w:t>
      </w:r>
    </w:p>
    <w:p w:rsidR="006F46E9" w:rsidRDefault="00846B6E">
      <w:r>
        <w:t>1. Xây dựng Server</w:t>
      </w:r>
      <w:r w:rsidR="00367F95">
        <w:rPr>
          <w:lang w:val="vi-VN"/>
        </w:rPr>
        <w:t xml:space="preserve"> </w:t>
      </w:r>
      <w:r>
        <w:t>vững chắc, tiếp nhận đồng thời hàng chục kết nối, điều phối phiên chat và tự động ghi nhật ký hệ thống.</w:t>
      </w:r>
    </w:p>
    <w:p w:rsidR="006F46E9" w:rsidRDefault="00846B6E">
      <w:r>
        <w:t>2. Tự động ghép nối khách hàng đang chờ với nhân viên đang rảnh thành một phiên.</w:t>
      </w:r>
    </w:p>
    <w:p w:rsidR="006F46E9" w:rsidRDefault="00846B6E">
      <w:r>
        <w:t xml:space="preserve">3. Xây dựng ứng dụng Khách </w:t>
      </w:r>
      <w:r w:rsidR="00B1491E">
        <w:t>đồ</w:t>
      </w:r>
      <w:r w:rsidR="00B1491E">
        <w:rPr>
          <w:lang w:val="vi-VN"/>
        </w:rPr>
        <w:t xml:space="preserve"> họa đẹp mắt bằng JavaFx</w:t>
      </w:r>
      <w:r w:rsidR="00046930">
        <w:rPr>
          <w:lang w:val="vi-VN"/>
        </w:rPr>
        <w:t>.</w:t>
      </w:r>
      <w:r>
        <w:t xml:space="preserve"> </w:t>
      </w:r>
      <w:r w:rsidR="00046930">
        <w:t>C</w:t>
      </w:r>
      <w:r>
        <w:t xml:space="preserve">ho phép định danh linh hoạt bằng Số điện </w:t>
      </w:r>
      <w:r w:rsidR="00046930">
        <w:t>thoại</w:t>
      </w:r>
      <w:r>
        <w:t>, chat mượt mà.</w:t>
      </w:r>
    </w:p>
    <w:p w:rsidR="006F46E9" w:rsidRDefault="00846B6E">
      <w:r>
        <w:t>4. Xây dựng ứng dụng Nhân viên chuyên nghiệp, hỗ trợ đa</w:t>
      </w:r>
      <w:r w:rsidR="00046930">
        <w:rPr>
          <w:lang w:val="vi-VN"/>
        </w:rPr>
        <w:t xml:space="preserve"> phiên</w:t>
      </w:r>
      <w:r>
        <w:t>.</w:t>
      </w:r>
    </w:p>
    <w:p w:rsidR="006F46E9" w:rsidRDefault="00846B6E">
      <w:r>
        <w:t xml:space="preserve">5. </w:t>
      </w:r>
      <w:r w:rsidR="00046930">
        <w:t>H</w:t>
      </w:r>
      <w:r>
        <w:t xml:space="preserve">ỗ trợ Voice </w:t>
      </w:r>
      <w:r w:rsidR="006F46E9">
        <w:t>Message</w:t>
      </w:r>
      <w:r w:rsidR="006F46E9">
        <w:rPr>
          <w:lang w:val="vi-VN"/>
        </w:rPr>
        <w:t>,</w:t>
      </w:r>
      <w:r>
        <w:t xml:space="preserve"> Voice Call và Video Call độ trễ </w:t>
      </w:r>
      <w:r w:rsidR="006F46E9">
        <w:t>rất</w:t>
      </w:r>
      <w:r>
        <w:t xml:space="preserve"> thấp.</w:t>
      </w:r>
    </w:p>
    <w:p w:rsidR="006F46E9" w:rsidRDefault="00846B6E">
      <w:r>
        <w:t>6. Bảo mật dữ liệu: mã hóa tin nhắn bằng AES-128 CBC, băm mật khẩu SHA-256 kèm Salt.</w:t>
      </w:r>
    </w:p>
    <w:p w:rsidR="006F46E9" w:rsidRDefault="00846B6E">
      <w:r>
        <w:t>7. Tích hợp mô hình AI làm trợ lý ảo.</w:t>
      </w:r>
    </w:p>
    <w:p w:rsidR="002D4DCE" w:rsidRDefault="00846B6E">
      <w:r>
        <w:t xml:space="preserve">8. </w:t>
      </w:r>
      <w:r w:rsidR="00046930">
        <w:t>Cơ</w:t>
      </w:r>
      <w:r w:rsidR="00046930">
        <w:rPr>
          <w:lang w:val="vi-VN"/>
        </w:rPr>
        <w:t xml:space="preserve"> </w:t>
      </w:r>
      <w:r>
        <w:t>sở dữ liệu SQLite gọn nhẹ.</w:t>
      </w:r>
    </w:p>
    <w:p w:rsidR="002D4DCE" w:rsidRPr="006438ED" w:rsidRDefault="00846B6E" w:rsidP="006438ED">
      <w:pPr>
        <w:pStyle w:val="Heading3"/>
        <w:rPr>
          <w:rFonts w:ascii="Times New Roman" w:hAnsi="Times New Roman" w:cs="Times New Roman"/>
        </w:rPr>
      </w:pPr>
      <w:bookmarkStart w:id="11" w:name="_Toc243684464"/>
      <w:r w:rsidRPr="006438ED">
        <w:rPr>
          <w:rFonts w:ascii="Times New Roman" w:hAnsi="Times New Roman" w:cs="Times New Roman"/>
        </w:rPr>
        <w:t>1.2.4. Đối tượng và phạm vi giới hạn</w:t>
      </w:r>
      <w:bookmarkEnd w:id="11"/>
    </w:p>
    <w:p w:rsidR="00C30C1D" w:rsidRDefault="00846B6E" w:rsidP="00B1491E">
      <w:pPr>
        <w:ind w:firstLine="720"/>
      </w:pPr>
      <w:r>
        <w:t>Đối tượng sử dụng hệ thống gồm ba nhóm người dùng chính:</w:t>
      </w:r>
    </w:p>
    <w:p w:rsidR="00C30C1D" w:rsidRDefault="00846B6E">
      <w:r>
        <w:t>- Khách hàng (Customer): Người cần được tư vấn, giải đáp thắc mắc.</w:t>
      </w:r>
    </w:p>
    <w:p w:rsidR="00C30C1D" w:rsidRDefault="00846B6E">
      <w:r>
        <w:t>- Nhân viên chăm sóc khách hàng (Staff): Nhân sự trực ban được phân quyền.</w:t>
      </w:r>
    </w:p>
    <w:p w:rsidR="00C30C1D" w:rsidRDefault="00846B6E">
      <w:r>
        <w:t>- Quản trị viên hệ thống (Administrator): Người vận hành Server.</w:t>
      </w:r>
    </w:p>
    <w:p w:rsidR="00C30C1D" w:rsidRDefault="00846B6E" w:rsidP="00B1491E">
      <w:pPr>
        <w:ind w:firstLine="720"/>
      </w:pPr>
      <w:r>
        <w:t>Phạm vi đồ án giới hạn ở:</w:t>
      </w:r>
    </w:p>
    <w:p w:rsidR="00C30C1D" w:rsidRDefault="00846B6E">
      <w:r>
        <w:t>- Môi trường mạng: Hoạt động trong mạng cục bộ (LAN).</w:t>
      </w:r>
    </w:p>
    <w:p w:rsidR="00C30C1D" w:rsidRDefault="00846B6E">
      <w:r>
        <w:lastRenderedPageBreak/>
        <w:t xml:space="preserve">- Nền tảng thực thi: </w:t>
      </w:r>
      <w:r w:rsidR="00046930">
        <w:t>Máy</w:t>
      </w:r>
      <w:r w:rsidR="00046930">
        <w:rPr>
          <w:lang w:val="vi-VN"/>
        </w:rPr>
        <w:t xml:space="preserve"> tính</w:t>
      </w:r>
      <w:r>
        <w:t xml:space="preserve"> (Windows 10/11, macOS, Linux) hỗ trợ Java Runtime Environment.</w:t>
      </w:r>
    </w:p>
    <w:p w:rsidR="002D4DCE" w:rsidRDefault="00846B6E">
      <w:r>
        <w:t>- Lưu trữ dữ liệu: Sử dụng SQLite 3 gọn nhẹ, không yêu cầu MySQL hay PostgreSQL cồng kềnh.</w:t>
      </w:r>
    </w:p>
    <w:p w:rsidR="002D4DCE" w:rsidRPr="00046930" w:rsidRDefault="00846B6E" w:rsidP="006438ED">
      <w:pPr>
        <w:pStyle w:val="Heading2"/>
        <w:rPr>
          <w:rFonts w:ascii="Times New Roman" w:hAnsi="Times New Roman" w:cs="Times New Roman"/>
          <w:sz w:val="27"/>
          <w:szCs w:val="27"/>
          <w:lang w:val="vi-VN"/>
        </w:rPr>
      </w:pPr>
      <w:bookmarkStart w:id="12" w:name="_Toc243684465"/>
      <w:r w:rsidRPr="006438ED">
        <w:rPr>
          <w:rFonts w:ascii="Times New Roman" w:hAnsi="Times New Roman" w:cs="Times New Roman"/>
          <w:sz w:val="27"/>
          <w:szCs w:val="27"/>
        </w:rPr>
        <w:t xml:space="preserve">1.3. Cấu trúc </w:t>
      </w:r>
      <w:r w:rsidR="00046930">
        <w:rPr>
          <w:rFonts w:ascii="Times New Roman" w:hAnsi="Times New Roman" w:cs="Times New Roman"/>
          <w:sz w:val="27"/>
          <w:szCs w:val="27"/>
        </w:rPr>
        <w:t>báo</w:t>
      </w:r>
      <w:r w:rsidR="00046930">
        <w:rPr>
          <w:rFonts w:ascii="Times New Roman" w:hAnsi="Times New Roman" w:cs="Times New Roman"/>
          <w:sz w:val="27"/>
          <w:szCs w:val="27"/>
          <w:lang w:val="vi-VN"/>
        </w:rPr>
        <w:t xml:space="preserve"> cáo</w:t>
      </w:r>
      <w:bookmarkEnd w:id="12"/>
    </w:p>
    <w:p w:rsidR="002D4DCE" w:rsidRDefault="00846B6E" w:rsidP="00B1491E">
      <w:pPr>
        <w:ind w:firstLine="720"/>
      </w:pPr>
      <w:r>
        <w:t xml:space="preserve">Ngoài phần mở đầu, lời cam đoan, mục lục, danh mục từ viết tắt, danh mục bảng, danh mục hình vẽ, tài liệu tham khảo và phụ lục, nội dung chính của báo cáo đồ án được kết cấu thành </w:t>
      </w:r>
      <w:r w:rsidR="00046930">
        <w:t>5</w:t>
      </w:r>
      <w:r>
        <w:t xml:space="preserve"> chương:</w:t>
      </w:r>
    </w:p>
    <w:p w:rsidR="00C30C1D" w:rsidRDefault="00846B6E">
      <w:r>
        <w:t>- Chương 1: Tổng quan.</w:t>
      </w:r>
    </w:p>
    <w:p w:rsidR="00C30C1D" w:rsidRDefault="00846B6E">
      <w:r>
        <w:t>- Chương 2: Cơ sở lý thuyết.</w:t>
      </w:r>
    </w:p>
    <w:p w:rsidR="00B14BE9" w:rsidRDefault="00846B6E">
      <w:r>
        <w:t>- Chương 3: Kết quả thực nghiệm.</w:t>
      </w:r>
    </w:p>
    <w:p w:rsidR="00B14BE9" w:rsidRDefault="00B14BE9">
      <w:pPr>
        <w:rPr>
          <w:lang w:val="vi-VN"/>
        </w:rPr>
      </w:pPr>
      <w:r>
        <w:rPr>
          <w:lang w:val="vi-VN"/>
        </w:rPr>
        <w:t>- Chương 4: Triển khai cài đặt.</w:t>
      </w:r>
      <w:r w:rsidR="005B40DF">
        <w:rPr>
          <w:lang w:val="vi-VN"/>
        </w:rPr>
        <w:t>.</w:t>
      </w:r>
    </w:p>
    <w:p w:rsidR="00B14BE9" w:rsidRDefault="00B14BE9" w:rsidP="00B14BE9">
      <w:r>
        <w:t>- Chương 5: Kết luận và kiến</w:t>
      </w:r>
      <w:r>
        <w:rPr>
          <w:lang w:val="vi-VN"/>
        </w:rPr>
        <w:t xml:space="preserve"> nghị</w:t>
      </w:r>
      <w:r>
        <w:t>.</w:t>
      </w:r>
    </w:p>
    <w:p w:rsidR="00B14BE9" w:rsidRPr="00B14BE9" w:rsidRDefault="00B14BE9">
      <w:pPr>
        <w:rPr>
          <w:lang w:val="vi-VN"/>
        </w:rPr>
      </w:pPr>
    </w:p>
    <w:p w:rsidR="002D4DCE" w:rsidRDefault="00846B6E">
      <w:r>
        <w:br w:type="page"/>
      </w:r>
    </w:p>
    <w:p w:rsidR="002D4DCE" w:rsidRPr="000214B7" w:rsidRDefault="00846B6E" w:rsidP="006438ED">
      <w:pPr>
        <w:pStyle w:val="Heading1"/>
        <w:jc w:val="center"/>
        <w:rPr>
          <w:rFonts w:ascii="Times New Roman" w:hAnsi="Times New Roman" w:cs="Times New Roman"/>
        </w:rPr>
      </w:pPr>
      <w:bookmarkStart w:id="13" w:name="_Toc243684466"/>
      <w:r w:rsidRPr="000214B7">
        <w:rPr>
          <w:rFonts w:ascii="Times New Roman" w:hAnsi="Times New Roman" w:cs="Times New Roman"/>
        </w:rPr>
        <w:lastRenderedPageBreak/>
        <w:t>CHƯƠNG 2. CƠ SỞ LÝ THUYẾT</w:t>
      </w:r>
      <w:bookmarkEnd w:id="13"/>
    </w:p>
    <w:p w:rsidR="002D4DCE" w:rsidRPr="006438ED" w:rsidRDefault="00846B6E" w:rsidP="006438ED">
      <w:pPr>
        <w:pStyle w:val="Heading2"/>
        <w:rPr>
          <w:rFonts w:ascii="Times New Roman" w:hAnsi="Times New Roman" w:cs="Times New Roman"/>
          <w:sz w:val="27"/>
          <w:szCs w:val="27"/>
          <w:lang w:val="vi-VN"/>
        </w:rPr>
      </w:pPr>
      <w:bookmarkStart w:id="14" w:name="_Toc243684467"/>
      <w:r w:rsidRPr="006438ED">
        <w:rPr>
          <w:rFonts w:ascii="Times New Roman" w:hAnsi="Times New Roman" w:cs="Times New Roman"/>
          <w:sz w:val="27"/>
          <w:szCs w:val="27"/>
        </w:rPr>
        <w:t>2.1. Mô hình Client - Server</w:t>
      </w:r>
      <w:bookmarkEnd w:id="14"/>
    </w:p>
    <w:p w:rsidR="002D4DCE" w:rsidRDefault="00846B6E" w:rsidP="00B1491E">
      <w:pPr>
        <w:ind w:firstLine="720"/>
      </w:pPr>
      <w:r>
        <w:t>Mô hình Client - Server là một kiến trúc mạng phân chia khối lượng công việc giữa các nhà cung cấp dịch vụ (Server) và những người yêu cầu dịch vụ (Client).</w:t>
      </w:r>
    </w:p>
    <w:p w:rsidR="000775C0" w:rsidRDefault="00846B6E" w:rsidP="005B40DF">
      <w:pPr>
        <w:ind w:firstLine="720"/>
      </w:pPr>
      <w:r>
        <w:t>Trong hệ thống</w:t>
      </w:r>
      <w:r w:rsidR="000775C0">
        <w:rPr>
          <w:lang w:val="vi-VN"/>
        </w:rPr>
        <w:t xml:space="preserve"> dự án</w:t>
      </w:r>
      <w:r>
        <w:t xml:space="preserve"> Live Chat Support:</w:t>
      </w:r>
    </w:p>
    <w:p w:rsidR="005B40DF" w:rsidRDefault="00846B6E">
      <w:r>
        <w:t xml:space="preserve">- Máy chủ (Server): </w:t>
      </w:r>
      <w:r w:rsidR="005B40DF">
        <w:t>Là</w:t>
      </w:r>
      <w:r w:rsidR="005B40DF">
        <w:rPr>
          <w:lang w:val="vi-VN"/>
        </w:rPr>
        <w:t xml:space="preserve"> </w:t>
      </w:r>
      <w:r>
        <w:t xml:space="preserve">trung tâm điều phối và lưu trữ tập trung. Server luôn ở trạng thái lắng nghe trên một cổng mạng định sẵn (Port 5000), chờ đợi các yêu cầu kết nối đến từ Client. Server chuyển tiếp thông điệp giữa các </w:t>
      </w:r>
      <w:r w:rsidR="005B40DF">
        <w:t>bên</w:t>
      </w:r>
      <w:r w:rsidR="005B40DF">
        <w:rPr>
          <w:lang w:val="vi-VN"/>
        </w:rPr>
        <w:t>,</w:t>
      </w:r>
      <w:r>
        <w:t xml:space="preserve"> quản trị hàng đợi khách hàng, thực hiện ghép cặp tự động, lưu trữ lịch sử tin nhắn, và thực thi các biện pháp bảo mật, kiểm duyệt nội dung.</w:t>
      </w:r>
    </w:p>
    <w:p w:rsidR="002D4DCE" w:rsidRDefault="00846B6E">
      <w:r>
        <w:t>- Máy khách (Client): Là các ứng dụng chạy trên máy của Khách hàng hoặc Nhân viên CSKH. Client chủ động khởi tạo kết nối đến địa chỉ IP và Port của Server. Sau khi thiết lập phiên làm việc thành công, Client gửi các thông điệp dữ liệu, hiển thị giao diện đồ họa, nhận thao tác người dùng và nhận dữ liệu phản hồi từ máy chủ.</w:t>
      </w:r>
    </w:p>
    <w:p w:rsidR="000775C0" w:rsidRDefault="00846B6E" w:rsidP="005B40DF">
      <w:pPr>
        <w:ind w:firstLine="720"/>
      </w:pPr>
      <w:r>
        <w:t>Ưu điểm của mô hình Client - Server trong ứng dụng CSKH:</w:t>
      </w:r>
    </w:p>
    <w:p w:rsidR="000775C0" w:rsidRDefault="00846B6E">
      <w:r>
        <w:t>- Quản lý tập trung: Toàn bộ dữ liệu phiên trò chuyện, tài khoản nhân viên và thông tin khách hàng được quản lý an toàn tại Server, dễ dàng sao lưu, kiểm toán và giám sát.</w:t>
      </w:r>
    </w:p>
    <w:p w:rsidR="002D4DCE" w:rsidRDefault="00846B6E" w:rsidP="000775C0">
      <w:r>
        <w:t xml:space="preserve">- Khả năng mở rộng: Cho phép hàng </w:t>
      </w:r>
      <w:r w:rsidR="005B40DF">
        <w:t>chụt</w:t>
      </w:r>
      <w:r>
        <w:t>, hàng trăm Client đồng thời kết nối vào hệ thống mà không làm xáo trộn kiến trúc mạng.</w:t>
      </w:r>
    </w:p>
    <w:p w:rsidR="002D4DCE" w:rsidRPr="006438ED" w:rsidRDefault="00846B6E" w:rsidP="006438ED">
      <w:pPr>
        <w:pStyle w:val="Heading2"/>
        <w:rPr>
          <w:rFonts w:ascii="Times New Roman" w:hAnsi="Times New Roman" w:cs="Times New Roman"/>
          <w:sz w:val="27"/>
          <w:szCs w:val="27"/>
          <w:lang w:val="vi-VN"/>
        </w:rPr>
      </w:pPr>
      <w:bookmarkStart w:id="15" w:name="_Toc243684468"/>
      <w:r w:rsidRPr="006438ED">
        <w:rPr>
          <w:rFonts w:ascii="Times New Roman" w:hAnsi="Times New Roman" w:cs="Times New Roman"/>
          <w:sz w:val="27"/>
          <w:szCs w:val="27"/>
        </w:rPr>
        <w:t xml:space="preserve">2.2. TCP </w:t>
      </w:r>
      <w:r w:rsidR="000775C0" w:rsidRPr="006438ED">
        <w:rPr>
          <w:rFonts w:ascii="Times New Roman" w:hAnsi="Times New Roman" w:cs="Times New Roman"/>
          <w:sz w:val="27"/>
          <w:szCs w:val="27"/>
        </w:rPr>
        <w:t>Socket</w:t>
      </w:r>
      <w:bookmarkEnd w:id="15"/>
    </w:p>
    <w:p w:rsidR="002D4DCE" w:rsidRDefault="00846B6E" w:rsidP="005B40DF">
      <w:pPr>
        <w:ind w:firstLine="720"/>
      </w:pPr>
      <w:r>
        <w:t xml:space="preserve">Transmission Control Protocol là giao thức truyền dữ liệu cốt lõi hoạt động tại Transport Layer trong mô hình OSI và bộ giao thức TCP/IP. TCP là giao thức hướng kết </w:t>
      </w:r>
      <w:r w:rsidR="005B40DF">
        <w:t>nối</w:t>
      </w:r>
      <w:r w:rsidR="005B40DF">
        <w:rPr>
          <w:lang w:val="vi-VN"/>
        </w:rPr>
        <w:t>,</w:t>
      </w:r>
      <w:r>
        <w:t xml:space="preserve"> đảm bảo dữ liệu được truyền tải đầy đủ, đúng thứ tự và hoàn toàn không bị lỗi </w:t>
      </w:r>
      <w:r w:rsidR="005B40DF">
        <w:t>hay</w:t>
      </w:r>
      <w:r>
        <w:t xml:space="preserve"> trùng lặp.</w:t>
      </w:r>
    </w:p>
    <w:p w:rsidR="000775C0" w:rsidRPr="005B40DF" w:rsidRDefault="006438ED" w:rsidP="006438ED">
      <w:pPr>
        <w:pStyle w:val="Heading3"/>
        <w:rPr>
          <w:rFonts w:ascii="Times New Roman" w:hAnsi="Times New Roman" w:cs="Times New Roman"/>
          <w:lang w:val="vi-VN"/>
        </w:rPr>
      </w:pPr>
      <w:bookmarkStart w:id="16" w:name="_Toc243684469"/>
      <w:r w:rsidRPr="006438ED">
        <w:rPr>
          <w:rFonts w:ascii="Times New Roman" w:hAnsi="Times New Roman" w:cs="Times New Roman"/>
        </w:rPr>
        <w:t>2</w:t>
      </w:r>
      <w:r w:rsidRPr="006438ED">
        <w:rPr>
          <w:rFonts w:ascii="Times New Roman" w:hAnsi="Times New Roman" w:cs="Times New Roman"/>
          <w:lang w:val="vi-VN"/>
        </w:rPr>
        <w:t>.2.</w:t>
      </w:r>
      <w:r w:rsidR="00846B6E" w:rsidRPr="006438ED">
        <w:rPr>
          <w:rFonts w:ascii="Times New Roman" w:hAnsi="Times New Roman" w:cs="Times New Roman"/>
        </w:rPr>
        <w:t>1. Nguyên lý hoạt động</w:t>
      </w:r>
      <w:bookmarkEnd w:id="16"/>
      <w:r w:rsidR="005B40DF">
        <w:rPr>
          <w:rFonts w:ascii="Times New Roman" w:hAnsi="Times New Roman" w:cs="Times New Roman"/>
          <w:lang w:val="vi-VN"/>
        </w:rPr>
        <w:t xml:space="preserve"> trong dự án</w:t>
      </w:r>
    </w:p>
    <w:p w:rsidR="000775C0" w:rsidRDefault="00846B6E">
      <w:r>
        <w:t>- Quá trình Three-way Handshake: Trước khi truyền dữ liệu, Client và Server thiết lập kết nối logic:</w:t>
      </w:r>
    </w:p>
    <w:p w:rsidR="005B40DF" w:rsidRDefault="00846B6E">
      <w:r>
        <w:t xml:space="preserve">  + Bước 1: Client gửi gói tin SYN  tới Server.</w:t>
      </w:r>
    </w:p>
    <w:p w:rsidR="005B40DF" w:rsidRDefault="00846B6E">
      <w:r>
        <w:t xml:space="preserve">  + Bước 2: Server nhận được và phản hồi lại gói tin SYN-ACK.</w:t>
      </w:r>
    </w:p>
    <w:p w:rsidR="005B40DF" w:rsidRDefault="00846B6E">
      <w:r>
        <w:t xml:space="preserve">  + Bước 3: Client gửi gói tin ACK xác nhận. Lúc này kết nối</w:t>
      </w:r>
      <w:r w:rsidR="005B40DF">
        <w:rPr>
          <w:lang w:val="vi-VN"/>
        </w:rPr>
        <w:t xml:space="preserve"> </w:t>
      </w:r>
      <w:r>
        <w:t>chính thức được thiết lập.</w:t>
      </w:r>
    </w:p>
    <w:p w:rsidR="000775C0" w:rsidRDefault="00846B6E">
      <w:r>
        <w:lastRenderedPageBreak/>
        <w:t xml:space="preserve">- Cơ chế </w:t>
      </w:r>
      <w:r w:rsidR="005B40DF">
        <w:t>truyền</w:t>
      </w:r>
      <w:r w:rsidR="005B40DF">
        <w:rPr>
          <w:lang w:val="vi-VN"/>
        </w:rPr>
        <w:t xml:space="preserve"> </w:t>
      </w:r>
      <w:r w:rsidR="005B40DF">
        <w:t>tin</w:t>
      </w:r>
      <w:r>
        <w:t xml:space="preserve">: Mọi gói tin dữ liệu gửi đi đều được đánh số tuần tự. Bên nhận sẽ gửi gói xác nhận (ACK). Nếu bên gửi không nhận được ACK trong một khoảng thời gian nhất </w:t>
      </w:r>
      <w:r w:rsidR="005B40DF">
        <w:t>định</w:t>
      </w:r>
      <w:r>
        <w:t>, cơ chế Retransmission sẽ tự động kích hoạt.</w:t>
      </w:r>
    </w:p>
    <w:p w:rsidR="002D4DCE" w:rsidRDefault="00846B6E">
      <w:r>
        <w:t xml:space="preserve">- Kiểm soát luồng và kiểm soát tắc </w:t>
      </w:r>
      <w:r w:rsidR="005B40DF">
        <w:t>nghẽn</w:t>
      </w:r>
      <w:r w:rsidR="005B40DF">
        <w:rPr>
          <w:lang w:val="vi-VN"/>
        </w:rPr>
        <w:t>:</w:t>
      </w:r>
      <w:r>
        <w:t xml:space="preserve"> TCP sử dụng kỹ thuật Sliding Window để điều tiết tốc độ truyền phù hợp với khả năng tiếp nhận của bên nhận và trạng thái tải của đường truyền mạng.</w:t>
      </w:r>
    </w:p>
    <w:p w:rsidR="000775C0" w:rsidRPr="005B40DF" w:rsidRDefault="00846B6E" w:rsidP="006438ED">
      <w:pPr>
        <w:pStyle w:val="Heading3"/>
        <w:rPr>
          <w:rFonts w:ascii="Times New Roman" w:hAnsi="Times New Roman" w:cs="Times New Roman"/>
          <w:lang w:val="vi-VN"/>
        </w:rPr>
      </w:pPr>
      <w:bookmarkStart w:id="17" w:name="_Toc243684470"/>
      <w:r w:rsidRPr="006438ED">
        <w:rPr>
          <w:rFonts w:ascii="Times New Roman" w:hAnsi="Times New Roman" w:cs="Times New Roman"/>
        </w:rPr>
        <w:t>2.</w:t>
      </w:r>
      <w:r w:rsidR="006438ED" w:rsidRPr="006438ED">
        <w:rPr>
          <w:rFonts w:ascii="Times New Roman" w:hAnsi="Times New Roman" w:cs="Times New Roman"/>
        </w:rPr>
        <w:t>2</w:t>
      </w:r>
      <w:r w:rsidR="006438ED" w:rsidRPr="006438ED">
        <w:rPr>
          <w:rFonts w:ascii="Times New Roman" w:hAnsi="Times New Roman" w:cs="Times New Roman"/>
          <w:lang w:val="vi-VN"/>
        </w:rPr>
        <w:t>.2</w:t>
      </w:r>
      <w:r w:rsidRPr="006438ED">
        <w:rPr>
          <w:rFonts w:ascii="Times New Roman" w:hAnsi="Times New Roman" w:cs="Times New Roman"/>
        </w:rPr>
        <w:t xml:space="preserve"> Lập trình Socket TCP trong </w:t>
      </w:r>
      <w:bookmarkEnd w:id="17"/>
      <w:r w:rsidR="005B40DF">
        <w:rPr>
          <w:rFonts w:ascii="Times New Roman" w:hAnsi="Times New Roman" w:cs="Times New Roman"/>
        </w:rPr>
        <w:t>dự</w:t>
      </w:r>
      <w:r w:rsidR="005B40DF">
        <w:rPr>
          <w:rFonts w:ascii="Times New Roman" w:hAnsi="Times New Roman" w:cs="Times New Roman"/>
          <w:lang w:val="vi-VN"/>
        </w:rPr>
        <w:t xml:space="preserve"> án</w:t>
      </w:r>
    </w:p>
    <w:p w:rsidR="000775C0" w:rsidRDefault="00846B6E" w:rsidP="00B1491E">
      <w:pPr>
        <w:ind w:firstLine="720"/>
      </w:pPr>
      <w:r>
        <w:t xml:space="preserve">Nền tảng Java cung cấp gói thư viện chuẩn </w:t>
      </w:r>
      <w:r w:rsidR="005C3E07">
        <w:t>“</w:t>
      </w:r>
      <w:r>
        <w:t>java.net</w:t>
      </w:r>
      <w:r w:rsidR="005C3E07">
        <w:t>”</w:t>
      </w:r>
      <w:r>
        <w:t xml:space="preserve"> hỗ trợ lập trình Socket TCP mạnh mẽ thông qua hai lớp cốt lõi:</w:t>
      </w:r>
    </w:p>
    <w:p w:rsidR="000775C0" w:rsidRDefault="00846B6E">
      <w:r>
        <w:t xml:space="preserve">- Lớp </w:t>
      </w:r>
      <w:r w:rsidR="0052048F">
        <w:rPr>
          <w:lang w:val="vi-VN"/>
        </w:rPr>
        <w:t>“</w:t>
      </w:r>
      <w:r>
        <w:t>Se</w:t>
      </w:r>
      <w:r w:rsidR="0052048F">
        <w:t>rverSocket</w:t>
      </w:r>
      <w:r w:rsidR="0052048F">
        <w:rPr>
          <w:lang w:val="vi-VN"/>
        </w:rPr>
        <w:t>”</w:t>
      </w:r>
      <w:r>
        <w:t>: Được máy chủ sử dụng để lắng nghe kết nối. Phương thức then chốt</w:t>
      </w:r>
      <w:r w:rsidR="005B40DF">
        <w:rPr>
          <w:lang w:val="vi-VN"/>
        </w:rPr>
        <w:t xml:space="preserve"> là</w:t>
      </w:r>
      <w:r>
        <w:t>:</w:t>
      </w:r>
    </w:p>
    <w:p w:rsidR="000775C0" w:rsidRDefault="000775C0">
      <w:r>
        <w:rPr>
          <w:lang w:val="vi-VN"/>
        </w:rPr>
        <w:t xml:space="preserve">  </w:t>
      </w:r>
      <w:r>
        <w:t>S</w:t>
      </w:r>
      <w:r w:rsidR="00846B6E">
        <w:t>erverSocket serverSocket = new</w:t>
      </w:r>
      <w:r>
        <w:rPr>
          <w:lang w:val="vi-VN"/>
        </w:rPr>
        <w:t xml:space="preserve"> </w:t>
      </w:r>
      <w:r w:rsidR="00846B6E">
        <w:t>ServerSocket(PORT);</w:t>
      </w:r>
    </w:p>
    <w:p w:rsidR="000775C0" w:rsidRDefault="00846B6E">
      <w:r>
        <w:t xml:space="preserve">  Socket clientSocket = serverSocket.accept(); // Chặn (block) cho đến khi có kết nối mới</w:t>
      </w:r>
      <w:r>
        <w:br/>
        <w:t xml:space="preserve">- Lớp </w:t>
      </w:r>
      <w:r w:rsidR="0052048F">
        <w:rPr>
          <w:lang w:val="vi-VN"/>
        </w:rPr>
        <w:t>“Socket”</w:t>
      </w:r>
      <w:r>
        <w:t xml:space="preserve">: Đại diện cho một điểm </w:t>
      </w:r>
      <w:r w:rsidR="005B40DF">
        <w:t>cuối</w:t>
      </w:r>
      <w:r>
        <w:t xml:space="preserve"> của kết nối hai chiều giữa hai máy tính. Được sử dụng bởi Client để kết nối tới Server, và được Server nắm giữ để trao đổi với từng Client. Các phương thức quan trọng</w:t>
      </w:r>
      <w:r w:rsidR="005B40DF">
        <w:rPr>
          <w:lang w:val="vi-VN"/>
        </w:rPr>
        <w:t xml:space="preserve"> là</w:t>
      </w:r>
      <w:r>
        <w:t>:</w:t>
      </w:r>
    </w:p>
    <w:p w:rsidR="000775C0" w:rsidRDefault="00846B6E">
      <w:r>
        <w:t xml:space="preserve">  + socket.getInputStream()</w:t>
      </w:r>
      <w:r w:rsidR="005C3E07">
        <w:t>”</w:t>
      </w:r>
      <w:r>
        <w:t xml:space="preserve">: Nhận luồng dữ liệu byte đến từ đối </w:t>
      </w:r>
      <w:r w:rsidR="000775C0">
        <w:t>phương</w:t>
      </w:r>
      <w:r>
        <w:t>.</w:t>
      </w:r>
    </w:p>
    <w:p w:rsidR="000775C0" w:rsidRDefault="00846B6E">
      <w:r>
        <w:t xml:space="preserve">  + socket.getOutputStream()</w:t>
      </w:r>
      <w:r w:rsidR="005C3E07">
        <w:t>”</w:t>
      </w:r>
      <w:r>
        <w:t xml:space="preserve">: Ghi luồng dữ liệu byte gửi đi cho đối </w:t>
      </w:r>
      <w:r w:rsidR="000775C0">
        <w:t>phương</w:t>
      </w:r>
      <w:r>
        <w:t>.</w:t>
      </w:r>
    </w:p>
    <w:p w:rsidR="000775C0" w:rsidRDefault="00846B6E">
      <w:r>
        <w:t xml:space="preserve">  + socket.setSoTimeout(int timeout)</w:t>
      </w:r>
      <w:r w:rsidR="005C3E07">
        <w:t>”</w:t>
      </w:r>
      <w:r>
        <w:t xml:space="preserve">: Thiết lập thời gian chờ tối đa cho các thao tác đọc I/O. Trong dự án, </w:t>
      </w:r>
      <w:r w:rsidR="0052048F">
        <w:rPr>
          <w:lang w:val="vi-VN"/>
        </w:rPr>
        <w:t>“</w:t>
      </w:r>
      <w:r>
        <w:t>socket.setSoTimeout(40000)</w:t>
      </w:r>
      <w:r w:rsidR="0052048F">
        <w:rPr>
          <w:lang w:val="vi-VN"/>
        </w:rPr>
        <w:t>”</w:t>
      </w:r>
      <w:r>
        <w:t xml:space="preserve"> được cấu hình để tự ngắt các kết nối không gửi tín hiệu quá 40 giây.</w:t>
      </w:r>
    </w:p>
    <w:p w:rsidR="002D4DCE" w:rsidRDefault="00846B6E">
      <w:r>
        <w:t xml:space="preserve">  + socket.close()</w:t>
      </w:r>
      <w:r w:rsidR="005C3E07">
        <w:t>”</w:t>
      </w:r>
      <w:r>
        <w:t>: Đóng kết nối và giải phóng tài nguyên socket mạng.</w:t>
      </w:r>
    </w:p>
    <w:p w:rsidR="000775C0" w:rsidRPr="006438ED" w:rsidRDefault="000775C0" w:rsidP="006438ED">
      <w:pPr>
        <w:pStyle w:val="Heading2"/>
        <w:rPr>
          <w:rFonts w:ascii="Times New Roman" w:hAnsi="Times New Roman" w:cs="Times New Roman"/>
          <w:sz w:val="27"/>
          <w:szCs w:val="27"/>
          <w:lang w:val="vi-VN"/>
        </w:rPr>
      </w:pPr>
      <w:bookmarkStart w:id="18" w:name="_Toc243684471"/>
      <w:r w:rsidRPr="006438ED">
        <w:rPr>
          <w:rFonts w:ascii="Times New Roman" w:hAnsi="Times New Roman" w:cs="Times New Roman"/>
          <w:sz w:val="27"/>
          <w:szCs w:val="27"/>
        </w:rPr>
        <w:t>2</w:t>
      </w:r>
      <w:r w:rsidRPr="006438ED">
        <w:rPr>
          <w:rFonts w:ascii="Times New Roman" w:hAnsi="Times New Roman" w:cs="Times New Roman"/>
          <w:sz w:val="27"/>
          <w:szCs w:val="27"/>
          <w:lang w:val="vi-VN"/>
        </w:rPr>
        <w:t>.3. UDP Socket</w:t>
      </w:r>
      <w:bookmarkEnd w:id="18"/>
    </w:p>
    <w:p w:rsidR="000775C0" w:rsidRPr="000775C0" w:rsidRDefault="000775C0" w:rsidP="005B40DF">
      <w:pPr>
        <w:spacing w:before="100" w:beforeAutospacing="1" w:after="100" w:afterAutospacing="1" w:line="240" w:lineRule="auto"/>
        <w:ind w:firstLine="720"/>
        <w:jc w:val="left"/>
        <w:rPr>
          <w:rFonts w:eastAsia="Times New Roman" w:cs="Times New Roman"/>
          <w:color w:val="auto"/>
          <w:szCs w:val="26"/>
        </w:rPr>
      </w:pPr>
      <w:r w:rsidRPr="000775C0">
        <w:rPr>
          <w:rFonts w:eastAsia="Times New Roman" w:cs="Times New Roman"/>
          <w:color w:val="auto"/>
          <w:szCs w:val="26"/>
        </w:rPr>
        <w:t>Bên cạnh TCP, giao thức UDP (User Datagram Protocol) là giao thức truyền dữ liệu phi kết nối thuộc tầng Giao vận. UDP gửi các khối dữ liệu độc lập (gọi là Datagram) mà không cần thiết lập phiên bắt tay trước và không có cơ chế truyền lại khi gói tin thất lạc.</w:t>
      </w:r>
    </w:p>
    <w:p w:rsidR="000775C0" w:rsidRPr="006438ED" w:rsidRDefault="006438ED" w:rsidP="006438ED">
      <w:pPr>
        <w:pStyle w:val="Heading3"/>
        <w:rPr>
          <w:rFonts w:ascii="Times New Roman" w:hAnsi="Times New Roman" w:cs="Times New Roman"/>
        </w:rPr>
      </w:pPr>
      <w:bookmarkStart w:id="19" w:name="_Toc243684472"/>
      <w:r w:rsidRPr="006438ED">
        <w:rPr>
          <w:rFonts w:ascii="Times New Roman" w:hAnsi="Times New Roman" w:cs="Times New Roman"/>
        </w:rPr>
        <w:t>2</w:t>
      </w:r>
      <w:r w:rsidRPr="006438ED">
        <w:rPr>
          <w:rFonts w:ascii="Times New Roman" w:hAnsi="Times New Roman" w:cs="Times New Roman"/>
          <w:lang w:val="vi-VN"/>
        </w:rPr>
        <w:t>.3.</w:t>
      </w:r>
      <w:r w:rsidR="000775C0" w:rsidRPr="006438ED">
        <w:rPr>
          <w:rFonts w:ascii="Times New Roman" w:hAnsi="Times New Roman" w:cs="Times New Roman"/>
        </w:rPr>
        <w:t xml:space="preserve">1. </w:t>
      </w:r>
      <w:r w:rsidR="0052048F" w:rsidRPr="006438ED">
        <w:rPr>
          <w:rFonts w:ascii="Times New Roman" w:hAnsi="Times New Roman" w:cs="Times New Roman"/>
        </w:rPr>
        <w:t xml:space="preserve">Ưu thế vượt trội của UDP </w:t>
      </w:r>
      <w:bookmarkEnd w:id="19"/>
    </w:p>
    <w:p w:rsidR="000775C0" w:rsidRDefault="000775C0" w:rsidP="0052048F">
      <w:r>
        <w:t xml:space="preserve">- </w:t>
      </w:r>
      <w:r w:rsidR="0052048F">
        <w:t xml:space="preserve">Độ trễ cực </w:t>
      </w:r>
      <w:r w:rsidR="005B40DF">
        <w:t>thấp</w:t>
      </w:r>
      <w:r w:rsidR="005B40DF">
        <w:rPr>
          <w:lang w:val="vi-VN"/>
        </w:rPr>
        <w:t xml:space="preserve">: </w:t>
      </w:r>
      <w:r w:rsidR="0052048F">
        <w:t>Nhờ loại bỏ hoàn toàn Overhead của TCP, gói tin UDP truyền đi tức thì với độ trễ xử lý &lt;</w:t>
      </w:r>
      <w:r w:rsidR="0052048F">
        <w:rPr>
          <w:lang w:val="vi-VN"/>
        </w:rPr>
        <w:t xml:space="preserve"> 1ms.</w:t>
      </w:r>
    </w:p>
    <w:p w:rsidR="000775C0" w:rsidRDefault="000775C0" w:rsidP="0052048F">
      <w:r>
        <w:t xml:space="preserve">- </w:t>
      </w:r>
      <w:r w:rsidR="0052048F">
        <w:t>Phù hợp với dữ liệu âm thanh và hình ảnh</w:t>
      </w:r>
      <w:r>
        <w:t>.</w:t>
      </w:r>
    </w:p>
    <w:p w:rsidR="0052048F" w:rsidRPr="005B40DF" w:rsidRDefault="000775C0" w:rsidP="006438ED">
      <w:pPr>
        <w:pStyle w:val="Heading3"/>
        <w:rPr>
          <w:rFonts w:ascii="Times New Roman" w:hAnsi="Times New Roman" w:cs="Times New Roman"/>
          <w:lang w:val="vi-VN"/>
        </w:rPr>
      </w:pPr>
      <w:bookmarkStart w:id="20" w:name="_Toc243684473"/>
      <w:r w:rsidRPr="006438ED">
        <w:rPr>
          <w:rFonts w:ascii="Times New Roman" w:hAnsi="Times New Roman" w:cs="Times New Roman"/>
        </w:rPr>
        <w:lastRenderedPageBreak/>
        <w:t>2.</w:t>
      </w:r>
      <w:r w:rsidR="006438ED" w:rsidRPr="006438ED">
        <w:rPr>
          <w:rFonts w:ascii="Times New Roman" w:hAnsi="Times New Roman" w:cs="Times New Roman"/>
        </w:rPr>
        <w:t>3</w:t>
      </w:r>
      <w:r w:rsidR="006438ED" w:rsidRPr="006438ED">
        <w:rPr>
          <w:rFonts w:ascii="Times New Roman" w:hAnsi="Times New Roman" w:cs="Times New Roman"/>
          <w:lang w:val="vi-VN"/>
        </w:rPr>
        <w:t>.2.</w:t>
      </w:r>
      <w:r w:rsidRPr="006438ED">
        <w:rPr>
          <w:rFonts w:ascii="Times New Roman" w:hAnsi="Times New Roman" w:cs="Times New Roman"/>
        </w:rPr>
        <w:t xml:space="preserve"> Lập trình </w:t>
      </w:r>
      <w:r w:rsidR="0052048F" w:rsidRPr="006438ED">
        <w:rPr>
          <w:rFonts w:ascii="Times New Roman" w:hAnsi="Times New Roman" w:cs="Times New Roman"/>
        </w:rPr>
        <w:t xml:space="preserve">Socket UDP trong </w:t>
      </w:r>
      <w:bookmarkEnd w:id="20"/>
      <w:r w:rsidR="005B40DF">
        <w:rPr>
          <w:rFonts w:ascii="Times New Roman" w:hAnsi="Times New Roman" w:cs="Times New Roman"/>
        </w:rPr>
        <w:t>dự</w:t>
      </w:r>
      <w:r w:rsidR="005B40DF">
        <w:rPr>
          <w:rFonts w:ascii="Times New Roman" w:hAnsi="Times New Roman" w:cs="Times New Roman"/>
          <w:lang w:val="vi-VN"/>
        </w:rPr>
        <w:t xml:space="preserve"> án</w:t>
      </w:r>
    </w:p>
    <w:p w:rsidR="0052048F" w:rsidRDefault="0052048F" w:rsidP="005B40DF">
      <w:pPr>
        <w:ind w:firstLine="720"/>
      </w:pPr>
      <w:r>
        <w:t>Trong hệ thống Live Chat Support, UdpRelayServer hoạt động như một máy chủ trung chuyển thông minh, chuyển tiếp hàng nghìn gói tin âm thanh thoại  và khung hình video mỗi phút giữa Customer và Staff.</w:t>
      </w:r>
    </w:p>
    <w:p w:rsidR="000775C0" w:rsidRPr="00D4693A" w:rsidRDefault="00846B6E" w:rsidP="006438ED">
      <w:pPr>
        <w:pStyle w:val="Heading2"/>
        <w:rPr>
          <w:rFonts w:ascii="Times New Roman" w:hAnsi="Times New Roman" w:cs="Times New Roman"/>
          <w:sz w:val="27"/>
          <w:szCs w:val="27"/>
          <w:lang w:val="vi-VN"/>
        </w:rPr>
      </w:pPr>
      <w:bookmarkStart w:id="21" w:name="_Toc243684474"/>
      <w:r w:rsidRPr="006438ED">
        <w:rPr>
          <w:rFonts w:ascii="Times New Roman" w:hAnsi="Times New Roman" w:cs="Times New Roman"/>
          <w:sz w:val="27"/>
          <w:szCs w:val="27"/>
        </w:rPr>
        <w:t>2.</w:t>
      </w:r>
      <w:r w:rsidR="0052048F" w:rsidRPr="006438ED">
        <w:rPr>
          <w:rFonts w:ascii="Times New Roman" w:hAnsi="Times New Roman" w:cs="Times New Roman"/>
          <w:sz w:val="27"/>
          <w:szCs w:val="27"/>
        </w:rPr>
        <w:t>4</w:t>
      </w:r>
      <w:r w:rsidRPr="006438ED">
        <w:rPr>
          <w:rFonts w:ascii="Times New Roman" w:hAnsi="Times New Roman" w:cs="Times New Roman"/>
          <w:sz w:val="27"/>
          <w:szCs w:val="27"/>
        </w:rPr>
        <w:t xml:space="preserve">. Lập trình đa </w:t>
      </w:r>
      <w:r w:rsidR="00D4693A">
        <w:rPr>
          <w:rFonts w:ascii="Times New Roman" w:hAnsi="Times New Roman" w:cs="Times New Roman"/>
          <w:sz w:val="27"/>
          <w:szCs w:val="27"/>
        </w:rPr>
        <w:t>luồng</w:t>
      </w:r>
      <w:r w:rsidRPr="006438ED">
        <w:rPr>
          <w:rFonts w:ascii="Times New Roman" w:hAnsi="Times New Roman" w:cs="Times New Roman"/>
          <w:sz w:val="27"/>
          <w:szCs w:val="27"/>
        </w:rPr>
        <w:t xml:space="preserve"> </w:t>
      </w:r>
      <w:bookmarkEnd w:id="21"/>
      <w:r w:rsidR="00D4693A">
        <w:rPr>
          <w:rFonts w:ascii="Times New Roman" w:hAnsi="Times New Roman" w:cs="Times New Roman"/>
          <w:sz w:val="27"/>
          <w:szCs w:val="27"/>
        </w:rPr>
        <w:t>trong</w:t>
      </w:r>
      <w:r w:rsidR="00D4693A">
        <w:rPr>
          <w:rFonts w:ascii="Times New Roman" w:hAnsi="Times New Roman" w:cs="Times New Roman"/>
          <w:sz w:val="27"/>
          <w:szCs w:val="27"/>
          <w:lang w:val="vi-VN"/>
        </w:rPr>
        <w:t xml:space="preserve"> dự án</w:t>
      </w:r>
    </w:p>
    <w:p w:rsidR="002D4DCE" w:rsidRDefault="00846B6E" w:rsidP="00D4693A">
      <w:pPr>
        <w:ind w:firstLine="720"/>
      </w:pPr>
      <w:r>
        <w:t>Lập trình đa luồng là khả năng của một hệ điều hành cho phép một tiến trình thực thi nhiều nhánh công việc (Thread) đồng thời. Trong lập trình máy chủ mạng, đa luồng là kỹ thuật bắt buộc để phục vụ đồng thời nhiều kết nối Client mà không làm đóng băng hệ thống.</w:t>
      </w:r>
    </w:p>
    <w:p w:rsidR="0052048F" w:rsidRPr="00CC0BAF" w:rsidRDefault="006438ED" w:rsidP="00CC0BAF">
      <w:pPr>
        <w:pStyle w:val="Heading3"/>
        <w:rPr>
          <w:rFonts w:ascii="Times New Roman" w:hAnsi="Times New Roman" w:cs="Times New Roman"/>
        </w:rPr>
      </w:pPr>
      <w:bookmarkStart w:id="22" w:name="_Toc243684475"/>
      <w:r w:rsidRPr="00CC0BAF">
        <w:rPr>
          <w:rFonts w:ascii="Times New Roman" w:hAnsi="Times New Roman" w:cs="Times New Roman"/>
        </w:rPr>
        <w:t>2</w:t>
      </w:r>
      <w:r w:rsidRPr="00CC0BAF">
        <w:rPr>
          <w:rFonts w:ascii="Times New Roman" w:hAnsi="Times New Roman" w:cs="Times New Roman"/>
          <w:lang w:val="vi-VN"/>
        </w:rPr>
        <w:t>.4.</w:t>
      </w:r>
      <w:r w:rsidR="00846B6E" w:rsidRPr="00CC0BAF">
        <w:rPr>
          <w:rFonts w:ascii="Times New Roman" w:hAnsi="Times New Roman" w:cs="Times New Roman"/>
        </w:rPr>
        <w:t>1. Mô hình Thread-per-Client và</w:t>
      </w:r>
      <w:r w:rsidR="00D4693A">
        <w:rPr>
          <w:rFonts w:ascii="Times New Roman" w:hAnsi="Times New Roman" w:cs="Times New Roman"/>
          <w:lang w:val="vi-VN"/>
        </w:rPr>
        <w:t xml:space="preserve"> </w:t>
      </w:r>
      <w:r w:rsidR="00846B6E" w:rsidRPr="00CC0BAF">
        <w:rPr>
          <w:rFonts w:ascii="Times New Roman" w:hAnsi="Times New Roman" w:cs="Times New Roman"/>
        </w:rPr>
        <w:t>Cached Thread Pool</w:t>
      </w:r>
      <w:bookmarkEnd w:id="22"/>
    </w:p>
    <w:p w:rsidR="0052048F" w:rsidRDefault="00846B6E">
      <w:r>
        <w:t xml:space="preserve">- Trong kiến trúc truyền thống Blocking I/O, phương thức </w:t>
      </w:r>
      <w:r w:rsidR="005C3E07">
        <w:t>“</w:t>
      </w:r>
      <w:r>
        <w:t>read()</w:t>
      </w:r>
      <w:r w:rsidR="005C3E07">
        <w:t>”</w:t>
      </w:r>
      <w:r>
        <w:t xml:space="preserve"> hoặc </w:t>
      </w:r>
      <w:r w:rsidR="005C3E07">
        <w:t>“</w:t>
      </w:r>
      <w:r>
        <w:t>readObject()</w:t>
      </w:r>
      <w:r w:rsidR="005C3E07">
        <w:t>”</w:t>
      </w:r>
      <w:r>
        <w:t xml:space="preserve"> sẽ khóa luồng thực thi cho tới khi có dữ liệu đến từ mạng. Nếu Server chỉ có một luồng duy nhất, nó sẽ chỉ phục vụ được duy nhất một Client tại một thời điểm, các Client khác sẽ bị từ chối kết nối.</w:t>
      </w:r>
    </w:p>
    <w:p w:rsidR="0052048F" w:rsidRPr="0052048F" w:rsidRDefault="00846B6E">
      <w:pPr>
        <w:rPr>
          <w:lang w:val="vi-VN"/>
        </w:rPr>
      </w:pPr>
      <w:r>
        <w:t>- Do đó, giải pháp tối ưu là áp dụng kiến trúc đa luồng kết hợp</w:t>
      </w:r>
      <w:r w:rsidR="00D4693A">
        <w:rPr>
          <w:lang w:val="vi-VN"/>
        </w:rPr>
        <w:t xml:space="preserve"> </w:t>
      </w:r>
      <w:r>
        <w:t xml:space="preserve">ThreadPool từ gói </w:t>
      </w:r>
      <w:r w:rsidR="0052048F">
        <w:rPr>
          <w:lang w:val="vi-VN"/>
        </w:rPr>
        <w:t>‘</w:t>
      </w:r>
      <w:r>
        <w:t>java.util.</w:t>
      </w:r>
      <w:r w:rsidR="0052048F">
        <w:t>concurrent</w:t>
      </w:r>
      <w:r w:rsidR="0052048F">
        <w:rPr>
          <w:lang w:val="vi-VN"/>
        </w:rPr>
        <w:t>’</w:t>
      </w:r>
      <w:r>
        <w:t>:</w:t>
      </w:r>
    </w:p>
    <w:p w:rsidR="0052048F" w:rsidRDefault="00846B6E">
      <w:r>
        <w:t xml:space="preserve"> ExecutorService threadPool = Executors.newCachedThreadPool();</w:t>
      </w:r>
    </w:p>
    <w:p w:rsidR="0052048F" w:rsidRDefault="00846B6E">
      <w:r>
        <w:t xml:space="preserve">  while (isRunning) {</w:t>
      </w:r>
    </w:p>
    <w:p w:rsidR="0052048F" w:rsidRDefault="00846B6E">
      <w:r>
        <w:t xml:space="preserve">      Socket socket = serverSocket.accept();</w:t>
      </w:r>
    </w:p>
    <w:p w:rsidR="0052048F" w:rsidRDefault="00846B6E">
      <w:r>
        <w:t xml:space="preserve">      ClientHandler handler = new ClientHandler(socket, this, sessionManager);</w:t>
      </w:r>
    </w:p>
    <w:p w:rsidR="0052048F" w:rsidRDefault="00846B6E">
      <w:r>
        <w:t xml:space="preserve">      threadPool.execute(handler); // Giao việc cho một worker thread tái sử dụng</w:t>
      </w:r>
      <w:r>
        <w:br/>
        <w:t xml:space="preserve">  }</w:t>
      </w:r>
    </w:p>
    <w:p w:rsidR="002D4DCE" w:rsidRDefault="00846B6E" w:rsidP="00D4693A">
      <w:pPr>
        <w:ind w:firstLine="720"/>
      </w:pPr>
      <w:r>
        <w:t>Cached</w:t>
      </w:r>
      <w:r w:rsidR="0052048F">
        <w:t>ThreadPool</w:t>
      </w:r>
      <w:r>
        <w:t xml:space="preserve"> tự động tạo luồng mới khi cần và thu hồi, tái sử dụng các luồng đã hoàn </w:t>
      </w:r>
      <w:r w:rsidR="00D4693A">
        <w:t>thành</w:t>
      </w:r>
      <w:r>
        <w:t>, giúp giảm thiểu đáng kể chi phí cấp phát bộ nhớ và thời gian khởi tạo luồng mới của hệ điều hành.</w:t>
      </w:r>
    </w:p>
    <w:p w:rsidR="0052048F" w:rsidRPr="00CC0BAF" w:rsidRDefault="00CC0BAF" w:rsidP="00CC0BAF">
      <w:pPr>
        <w:pStyle w:val="Heading3"/>
        <w:rPr>
          <w:rFonts w:ascii="Times New Roman" w:hAnsi="Times New Roman" w:cs="Times New Roman"/>
        </w:rPr>
      </w:pPr>
      <w:bookmarkStart w:id="23" w:name="_Toc243684476"/>
      <w:r w:rsidRPr="00CC0BAF">
        <w:rPr>
          <w:rFonts w:ascii="Times New Roman" w:hAnsi="Times New Roman" w:cs="Times New Roman"/>
        </w:rPr>
        <w:t>2</w:t>
      </w:r>
      <w:r w:rsidRPr="00CC0BAF">
        <w:rPr>
          <w:rFonts w:ascii="Times New Roman" w:hAnsi="Times New Roman" w:cs="Times New Roman"/>
          <w:lang w:val="vi-VN"/>
        </w:rPr>
        <w:t>.4.</w:t>
      </w:r>
      <w:r w:rsidR="00846B6E" w:rsidRPr="00CC0BAF">
        <w:rPr>
          <w:rFonts w:ascii="Times New Roman" w:hAnsi="Times New Roman" w:cs="Times New Roman"/>
        </w:rPr>
        <w:t>2. Đồng bộ hóa và kiểm soát tranh chấp (Thread Synchronization)</w:t>
      </w:r>
      <w:bookmarkEnd w:id="23"/>
    </w:p>
    <w:p w:rsidR="0052048F" w:rsidRDefault="00846B6E" w:rsidP="00D4693A">
      <w:pPr>
        <w:ind w:firstLine="720"/>
      </w:pPr>
      <w:r>
        <w:t xml:space="preserve">Khi hàng chục luồng </w:t>
      </w:r>
      <w:r w:rsidR="0052048F">
        <w:rPr>
          <w:lang w:val="vi-VN"/>
        </w:rPr>
        <w:t>“</w:t>
      </w:r>
      <w:r>
        <w:t>Cli</w:t>
      </w:r>
      <w:r w:rsidR="0052048F">
        <w:t>entHandler</w:t>
      </w:r>
      <w:r w:rsidR="0052048F">
        <w:rPr>
          <w:lang w:val="vi-VN"/>
        </w:rPr>
        <w:t>”</w:t>
      </w:r>
      <w:r>
        <w:t xml:space="preserve"> cùng truy cập và sửa đổi các tài nguyên dữ liệu dùng chung, hiện tượng tranh chấp dữ liệu sẽ xảy ra, dẫn đến sai lệch trạng thái hệ thống.</w:t>
      </w:r>
    </w:p>
    <w:p w:rsidR="00D4693A" w:rsidRDefault="00846B6E">
      <w:r>
        <w:t>Hệ thống giải quyết vấn đề này bằng các kỹ thuật đồng bộ hóa tiêu chuẩn:</w:t>
      </w:r>
    </w:p>
    <w:p w:rsidR="00934335" w:rsidRDefault="00846B6E">
      <w:r>
        <w:t xml:space="preserve">- </w:t>
      </w:r>
      <w:r w:rsidR="00934335">
        <w:rPr>
          <w:lang w:val="vi-VN"/>
        </w:rPr>
        <w:t>“</w:t>
      </w:r>
      <w:r>
        <w:t>sy</w:t>
      </w:r>
      <w:r w:rsidR="00934335">
        <w:t>nchronized</w:t>
      </w:r>
      <w:r w:rsidR="00934335">
        <w:rPr>
          <w:lang w:val="vi-VN"/>
        </w:rPr>
        <w:t>”</w:t>
      </w:r>
      <w:r>
        <w:t xml:space="preserve">: Được áp dụng trên các phương thức điều phối trọng yếu trong </w:t>
      </w:r>
      <w:r w:rsidR="00934335">
        <w:rPr>
          <w:lang w:val="vi-VN"/>
        </w:rPr>
        <w:t>“</w:t>
      </w:r>
      <w:r>
        <w:t>Sess</w:t>
      </w:r>
      <w:r w:rsidR="00934335">
        <w:t>ionManager</w:t>
      </w:r>
      <w:r w:rsidR="00934335">
        <w:rPr>
          <w:lang w:val="vi-VN"/>
        </w:rPr>
        <w:t>”</w:t>
      </w:r>
      <w:r>
        <w:t xml:space="preserve"> như </w:t>
      </w:r>
      <w:r w:rsidR="00934335">
        <w:rPr>
          <w:lang w:val="vi-VN"/>
        </w:rPr>
        <w:t>“</w:t>
      </w:r>
      <w:r>
        <w:t>registerClient()</w:t>
      </w:r>
      <w:r w:rsidR="00934335">
        <w:rPr>
          <w:lang w:val="vi-VN"/>
        </w:rPr>
        <w:t>”</w:t>
      </w:r>
      <w:r>
        <w:t xml:space="preserve">, </w:t>
      </w:r>
      <w:r w:rsidR="00934335">
        <w:rPr>
          <w:lang w:val="vi-VN"/>
        </w:rPr>
        <w:t>“</w:t>
      </w:r>
      <w:r>
        <w:t>acceptCustomer()</w:t>
      </w:r>
      <w:r w:rsidR="00934335">
        <w:rPr>
          <w:lang w:val="vi-VN"/>
        </w:rPr>
        <w:t>”</w:t>
      </w:r>
      <w:r>
        <w:t>,</w:t>
      </w:r>
      <w:r w:rsidR="00934335">
        <w:rPr>
          <w:lang w:val="vi-VN"/>
        </w:rPr>
        <w:t xml:space="preserve"> ”</w:t>
      </w:r>
      <w:r>
        <w:t>tryAutoDispatch()</w:t>
      </w:r>
      <w:r w:rsidR="00934335">
        <w:rPr>
          <w:lang w:val="vi-VN"/>
        </w:rPr>
        <w:t>”</w:t>
      </w:r>
      <w:r>
        <w:t xml:space="preserve">, </w:t>
      </w:r>
      <w:r>
        <w:lastRenderedPageBreak/>
        <w:t>bảo đảm tại một thời điểm chỉ có duy nhất một luồng được phép thực thi khối lệnh thay đổi trạng thái ghép cặp.</w:t>
      </w:r>
    </w:p>
    <w:p w:rsidR="00934335" w:rsidRDefault="00846B6E">
      <w:r>
        <w:t xml:space="preserve">- Cấu trúc dữ liệu an toàn đa </w:t>
      </w:r>
      <w:r w:rsidR="00D4693A">
        <w:t>luồng</w:t>
      </w:r>
      <w:r>
        <w:t>:</w:t>
      </w:r>
    </w:p>
    <w:p w:rsidR="00934335" w:rsidRDefault="00846B6E">
      <w:r>
        <w:t xml:space="preserve">  + </w:t>
      </w:r>
      <w:r w:rsidR="00934335">
        <w:rPr>
          <w:lang w:val="vi-VN"/>
        </w:rPr>
        <w:t>“</w:t>
      </w:r>
      <w:r>
        <w:t>ConcurrentL</w:t>
      </w:r>
      <w:r w:rsidR="00934335">
        <w:t>inkedQueue</w:t>
      </w:r>
      <w:r w:rsidR="00934335">
        <w:rPr>
          <w:lang w:val="vi-VN"/>
        </w:rPr>
        <w:t>”</w:t>
      </w:r>
      <w:r>
        <w:t xml:space="preserve">: Dùng cho hàng đợi khách hàng chờ </w:t>
      </w:r>
      <w:r w:rsidR="00934335">
        <w:rPr>
          <w:lang w:val="vi-VN"/>
        </w:rPr>
        <w:t>“waitingCustomers”</w:t>
      </w:r>
      <w:r>
        <w:t xml:space="preserve"> và nhân viên </w:t>
      </w:r>
      <w:r w:rsidR="00934335">
        <w:rPr>
          <w:lang w:val="vi-VN"/>
        </w:rPr>
        <w:t>“allStaffs”</w:t>
      </w:r>
      <w:r>
        <w:t>, sử dụng thuật toán Lock-free Michael &amp; Scott tối ưu hiệu năng đọc ghi song song.</w:t>
      </w:r>
    </w:p>
    <w:p w:rsidR="004147D8" w:rsidRDefault="00846B6E">
      <w:r>
        <w:t xml:space="preserve">  + </w:t>
      </w:r>
      <w:r w:rsidR="00934335">
        <w:rPr>
          <w:lang w:val="vi-VN"/>
        </w:rPr>
        <w:t>“</w:t>
      </w:r>
      <w:r>
        <w:t>CopyOnWrit</w:t>
      </w:r>
      <w:r w:rsidR="00934335">
        <w:t>eArrayList</w:t>
      </w:r>
      <w:r w:rsidR="00934335">
        <w:rPr>
          <w:lang w:val="vi-VN"/>
        </w:rPr>
        <w:t>”</w:t>
      </w:r>
      <w:r>
        <w:t xml:space="preserve">: Dùng cho danh sách các phiên chat hoạt động </w:t>
      </w:r>
      <w:r w:rsidR="00934335">
        <w:rPr>
          <w:lang w:val="vi-VN"/>
        </w:rPr>
        <w:t>“</w:t>
      </w:r>
      <w:r>
        <w:t>activeSe</w:t>
      </w:r>
      <w:r w:rsidR="00934335">
        <w:t>ssionsList</w:t>
      </w:r>
      <w:r w:rsidR="00934335">
        <w:rPr>
          <w:lang w:val="vi-VN"/>
        </w:rPr>
        <w:t>”</w:t>
      </w:r>
      <w:r>
        <w:t xml:space="preserve">, cho phép duyệt an toàn mà không ném ngoại lệ </w:t>
      </w:r>
      <w:r w:rsidR="00934335">
        <w:rPr>
          <w:lang w:val="vi-VN"/>
        </w:rPr>
        <w:t>“</w:t>
      </w:r>
      <w:r>
        <w:t>ConcurrentModificatio</w:t>
      </w:r>
      <w:r w:rsidR="00934335">
        <w:t>nException</w:t>
      </w:r>
      <w:r w:rsidR="00934335">
        <w:rPr>
          <w:lang w:val="vi-VN"/>
        </w:rPr>
        <w:t>”</w:t>
      </w:r>
      <w:r>
        <w:t>.</w:t>
      </w:r>
      <w:r>
        <w:br/>
        <w:t xml:space="preserve">  + </w:t>
      </w:r>
      <w:r w:rsidR="005C3E07">
        <w:t>“</w:t>
      </w:r>
      <w:r>
        <w:t>ConcurrentHashMap</w:t>
      </w:r>
      <w:r w:rsidR="005C3E07">
        <w:t>”</w:t>
      </w:r>
      <w:r>
        <w:t xml:space="preserve">: Dùng trong </w:t>
      </w:r>
      <w:r w:rsidR="005C3E07">
        <w:t>“</w:t>
      </w:r>
      <w:r>
        <w:t>UdpRelayServer</w:t>
      </w:r>
      <w:r w:rsidR="005C3E07">
        <w:t>”</w:t>
      </w:r>
      <w:r>
        <w:t xml:space="preserve"> để tra cứu và cập nhật liên tục địa chỉ IP:Port của các Client gửi gói tin truyền thông.</w:t>
      </w:r>
    </w:p>
    <w:p w:rsidR="002D4DCE" w:rsidRDefault="00846B6E">
      <w:r>
        <w:t xml:space="preserve">- </w:t>
      </w:r>
      <w:r w:rsidR="005C3E07">
        <w:t>“</w:t>
      </w:r>
      <w:r>
        <w:t>volatile</w:t>
      </w:r>
      <w:r w:rsidR="005C3E07">
        <w:t>”</w:t>
      </w:r>
      <w:r>
        <w:t>: Được gắn với các biến cờ trạng thái (</w:t>
      </w:r>
      <w:r w:rsidR="005C3E07">
        <w:t>“</w:t>
      </w:r>
      <w:r>
        <w:t>isRunning</w:t>
      </w:r>
      <w:r w:rsidR="005C3E07">
        <w:t>”</w:t>
      </w:r>
      <w:r>
        <w:t xml:space="preserve">, </w:t>
      </w:r>
      <w:r w:rsidR="005C3E07">
        <w:t>“</w:t>
      </w:r>
      <w:r>
        <w:t>interrupted</w:t>
      </w:r>
      <w:r w:rsidR="005C3E07">
        <w:t>”</w:t>
      </w:r>
      <w:r>
        <w:t xml:space="preserve">, </w:t>
      </w:r>
      <w:r w:rsidR="005C3E07">
        <w:t>“</w:t>
      </w:r>
      <w:r>
        <w:t>chattingWithAI</w:t>
      </w:r>
      <w:r w:rsidR="005C3E07">
        <w:t>”</w:t>
      </w:r>
      <w:r>
        <w:t>) bảo đảm tính hiển thị tức thì (Memory Visibility) của biến trên tất cả các luồng trong bộ nhớ cache CPU.</w:t>
      </w:r>
    </w:p>
    <w:p w:rsidR="002D4DCE" w:rsidRPr="00CC0BAF" w:rsidRDefault="00846B6E" w:rsidP="00CC0BAF">
      <w:pPr>
        <w:pStyle w:val="Heading2"/>
        <w:rPr>
          <w:rFonts w:ascii="Times New Roman" w:hAnsi="Times New Roman" w:cs="Times New Roman"/>
          <w:sz w:val="27"/>
          <w:szCs w:val="27"/>
        </w:rPr>
      </w:pPr>
      <w:bookmarkStart w:id="24" w:name="_Toc243684477"/>
      <w:r w:rsidRPr="00CC0BAF">
        <w:rPr>
          <w:rFonts w:ascii="Times New Roman" w:hAnsi="Times New Roman" w:cs="Times New Roman"/>
          <w:sz w:val="27"/>
          <w:szCs w:val="27"/>
        </w:rPr>
        <w:t>2.</w:t>
      </w:r>
      <w:r w:rsidR="00CC0BAF">
        <w:rPr>
          <w:rFonts w:ascii="Times New Roman" w:hAnsi="Times New Roman" w:cs="Times New Roman"/>
          <w:sz w:val="27"/>
          <w:szCs w:val="27"/>
        </w:rPr>
        <w:t>5</w:t>
      </w:r>
      <w:r w:rsidRPr="00CC0BAF">
        <w:rPr>
          <w:rFonts w:ascii="Times New Roman" w:hAnsi="Times New Roman" w:cs="Times New Roman"/>
          <w:sz w:val="27"/>
          <w:szCs w:val="27"/>
        </w:rPr>
        <w:t>. Lớp InetAddress</w:t>
      </w:r>
      <w:bookmarkEnd w:id="24"/>
    </w:p>
    <w:p w:rsidR="004147D8" w:rsidRDefault="00846B6E" w:rsidP="00D4693A">
      <w:pPr>
        <w:ind w:firstLine="720"/>
      </w:pPr>
      <w:r>
        <w:t xml:space="preserve">Lớp </w:t>
      </w:r>
      <w:r w:rsidR="005C3E07">
        <w:t>“</w:t>
      </w:r>
      <w:r>
        <w:t>java.net.InetAddress</w:t>
      </w:r>
      <w:r w:rsidR="005C3E07">
        <w:t>”</w:t>
      </w:r>
      <w:r>
        <w:t xml:space="preserve"> trong ngôn ngữ lập trình Java là lớp trừu </w:t>
      </w:r>
      <w:r w:rsidR="004147D8">
        <w:t>tượng</w:t>
      </w:r>
      <w:r w:rsidR="004147D8">
        <w:rPr>
          <w:lang w:val="vi-VN"/>
        </w:rPr>
        <w:t>,</w:t>
      </w:r>
      <w:r>
        <w:t xml:space="preserve"> biểu diễn một địa chỉ IP, bao gồm cả chuẩn IPv4 và IPv6. Lớp này cung cấp các dịch vụ DNS Resolution và xác định vị trí máy chủ trên mạng.</w:t>
      </w:r>
    </w:p>
    <w:p w:rsidR="004147D8" w:rsidRPr="00D4693A" w:rsidRDefault="00CC0BAF" w:rsidP="00CC0BAF">
      <w:pPr>
        <w:pStyle w:val="Heading3"/>
        <w:rPr>
          <w:rFonts w:ascii="Times New Roman" w:hAnsi="Times New Roman" w:cs="Times New Roman"/>
          <w:lang w:val="vi-VN"/>
        </w:rPr>
      </w:pPr>
      <w:bookmarkStart w:id="25" w:name="_Toc243684478"/>
      <w:r w:rsidRPr="00CC0BAF">
        <w:rPr>
          <w:rFonts w:ascii="Times New Roman" w:hAnsi="Times New Roman" w:cs="Times New Roman"/>
        </w:rPr>
        <w:t>2</w:t>
      </w:r>
      <w:r w:rsidRPr="00CC0BAF">
        <w:rPr>
          <w:rFonts w:ascii="Times New Roman" w:hAnsi="Times New Roman" w:cs="Times New Roman"/>
          <w:lang w:val="vi-VN"/>
        </w:rPr>
        <w:t>.5.</w:t>
      </w:r>
      <w:r w:rsidR="00846B6E" w:rsidRPr="00CC0BAF">
        <w:rPr>
          <w:rFonts w:ascii="Times New Roman" w:hAnsi="Times New Roman" w:cs="Times New Roman"/>
        </w:rPr>
        <w:t xml:space="preserve">1. Vai trò trong </w:t>
      </w:r>
      <w:bookmarkEnd w:id="25"/>
      <w:r w:rsidR="00D4693A">
        <w:rPr>
          <w:rFonts w:ascii="Times New Roman" w:hAnsi="Times New Roman" w:cs="Times New Roman"/>
        </w:rPr>
        <w:t>dự</w:t>
      </w:r>
      <w:r w:rsidR="00D4693A">
        <w:rPr>
          <w:rFonts w:ascii="Times New Roman" w:hAnsi="Times New Roman" w:cs="Times New Roman"/>
          <w:lang w:val="vi-VN"/>
        </w:rPr>
        <w:t xml:space="preserve"> án</w:t>
      </w:r>
    </w:p>
    <w:p w:rsidR="002D4DCE" w:rsidRDefault="00846B6E" w:rsidP="00D4693A">
      <w:pPr>
        <w:ind w:firstLine="720"/>
      </w:pPr>
      <w:r>
        <w:t xml:space="preserve">Mỗi thiết bị kết nối vào mạng TCP/IP đều sở hữu một địa chỉ IP duy nhất. Để thiết lập socket, ứng dụng buộc phải chỉ định địa chỉ IP và Port Number của máy đích. Lớp </w:t>
      </w:r>
      <w:r w:rsidR="005C3E07">
        <w:t>“</w:t>
      </w:r>
      <w:r>
        <w:t>InetAddress</w:t>
      </w:r>
      <w:r w:rsidR="005C3E07">
        <w:t>”</w:t>
      </w:r>
      <w:r>
        <w:t xml:space="preserve"> đóng vai trò cầu nối chuyển đổi giữa tên miền dễ nhớ (Hostname như </w:t>
      </w:r>
      <w:r w:rsidR="005C3E07">
        <w:t>“</w:t>
      </w:r>
      <w:r>
        <w:t>localhost</w:t>
      </w:r>
      <w:r w:rsidR="005C3E07">
        <w:t>”</w:t>
      </w:r>
      <w:r>
        <w:t xml:space="preserve"> hay </w:t>
      </w:r>
      <w:r w:rsidR="005C3E07">
        <w:t>“</w:t>
      </w:r>
      <w:r>
        <w:t>server.company.com</w:t>
      </w:r>
      <w:r w:rsidR="005C3E07">
        <w:t>”</w:t>
      </w:r>
      <w:r>
        <w:t>) thành địa chỉ số nhị phân mà phần cứng mạng có thể định tuyến được.</w:t>
      </w:r>
    </w:p>
    <w:p w:rsidR="004147D8" w:rsidRPr="00CC0BAF" w:rsidRDefault="00CC0BAF" w:rsidP="00CC0BAF">
      <w:pPr>
        <w:pStyle w:val="Heading3"/>
        <w:rPr>
          <w:rFonts w:ascii="Times New Roman" w:hAnsi="Times New Roman" w:cs="Times New Roman"/>
        </w:rPr>
      </w:pPr>
      <w:bookmarkStart w:id="26" w:name="_Toc243684479"/>
      <w:r w:rsidRPr="00CC0BAF">
        <w:rPr>
          <w:rFonts w:ascii="Times New Roman" w:hAnsi="Times New Roman" w:cs="Times New Roman"/>
        </w:rPr>
        <w:t>2</w:t>
      </w:r>
      <w:r w:rsidRPr="00CC0BAF">
        <w:rPr>
          <w:rFonts w:ascii="Times New Roman" w:hAnsi="Times New Roman" w:cs="Times New Roman"/>
          <w:lang w:val="vi-VN"/>
        </w:rPr>
        <w:t>.5.</w:t>
      </w:r>
      <w:r w:rsidR="00846B6E" w:rsidRPr="00CC0BAF">
        <w:rPr>
          <w:rFonts w:ascii="Times New Roman" w:hAnsi="Times New Roman" w:cs="Times New Roman"/>
        </w:rPr>
        <w:t>2. Các phương thức quan trọng</w:t>
      </w:r>
      <w:r w:rsidR="00D4693A">
        <w:rPr>
          <w:rFonts w:ascii="Times New Roman" w:hAnsi="Times New Roman" w:cs="Times New Roman"/>
          <w:lang w:val="vi-VN"/>
        </w:rPr>
        <w:t xml:space="preserve"> được sử dụng</w:t>
      </w:r>
      <w:bookmarkEnd w:id="26"/>
    </w:p>
    <w:p w:rsidR="004147D8" w:rsidRDefault="00846B6E">
      <w:r>
        <w:t xml:space="preserve">- </w:t>
      </w:r>
      <w:r w:rsidR="005C3E07">
        <w:t>“</w:t>
      </w:r>
      <w:r>
        <w:t>InetAddress.getByName(String host)</w:t>
      </w:r>
      <w:r w:rsidR="005C3E07">
        <w:t>”</w:t>
      </w:r>
      <w:r>
        <w:t xml:space="preserve">: Phân giải một hostname hoặc chuỗi biểu diễn IP thành một đối tượng </w:t>
      </w:r>
      <w:r w:rsidR="005C3E07">
        <w:t>“</w:t>
      </w:r>
      <w:r>
        <w:t>InetAddress</w:t>
      </w:r>
      <w:r w:rsidR="005C3E07">
        <w:t>”</w:t>
      </w:r>
      <w:r>
        <w:t>.</w:t>
      </w:r>
    </w:p>
    <w:p w:rsidR="004147D8" w:rsidRDefault="00846B6E">
      <w:r>
        <w:t xml:space="preserve">- </w:t>
      </w:r>
      <w:r w:rsidR="005C3E07">
        <w:t>“</w:t>
      </w:r>
      <w:r>
        <w:t>InetAddress.getLocalHost()</w:t>
      </w:r>
      <w:r w:rsidR="005C3E07">
        <w:t>”</w:t>
      </w:r>
      <w:r>
        <w:t>: Trả về tên máy và địa chỉ IP của máy tính cục bộ hiện thời đang chạy chương trình.</w:t>
      </w:r>
    </w:p>
    <w:p w:rsidR="002D4DCE" w:rsidRDefault="00846B6E">
      <w:r>
        <w:t xml:space="preserve">- </w:t>
      </w:r>
      <w:r w:rsidR="005C3E07">
        <w:t>“</w:t>
      </w:r>
      <w:r>
        <w:t>getHostAddress()</w:t>
      </w:r>
      <w:r w:rsidR="005C3E07">
        <w:t>”</w:t>
      </w:r>
      <w:r>
        <w:t>: Trả về chuỗi ký tự chứa địa chỉ IP dạng số (ví dụ: "127.0.0.1").</w:t>
      </w:r>
      <w:r>
        <w:br/>
        <w:t xml:space="preserve">- </w:t>
      </w:r>
      <w:r w:rsidR="005C3E07">
        <w:t>“</w:t>
      </w:r>
      <w:r>
        <w:t>getHostName()</w:t>
      </w:r>
      <w:r w:rsidR="005C3E07">
        <w:t>”</w:t>
      </w:r>
      <w:r>
        <w:t>: Trả về tên định danh máy chủ.</w:t>
      </w:r>
    </w:p>
    <w:p w:rsidR="004147D8" w:rsidRDefault="00846B6E">
      <w:r>
        <w:t xml:space="preserve">Trong dự án </w:t>
      </w:r>
      <w:r w:rsidR="00D4693A">
        <w:t>của</w:t>
      </w:r>
      <w:r w:rsidR="00D4693A">
        <w:rPr>
          <w:lang w:val="vi-VN"/>
        </w:rPr>
        <w:t xml:space="preserve"> nhóm</w:t>
      </w:r>
      <w:r>
        <w:t xml:space="preserve">, </w:t>
      </w:r>
      <w:r w:rsidR="005C3E07">
        <w:t>“</w:t>
      </w:r>
      <w:r>
        <w:t>InetAddress</w:t>
      </w:r>
      <w:r w:rsidR="005C3E07">
        <w:t>”</w:t>
      </w:r>
      <w:r>
        <w:t xml:space="preserve"> được sử dụng tại:</w:t>
      </w:r>
    </w:p>
    <w:p w:rsidR="004147D8" w:rsidRDefault="00846B6E">
      <w:r>
        <w:t xml:space="preserve">- </w:t>
      </w:r>
      <w:r w:rsidR="005C3E07">
        <w:t>“</w:t>
      </w:r>
      <w:r>
        <w:t>ServerConfig.java</w:t>
      </w:r>
      <w:r w:rsidR="005C3E07">
        <w:t>”</w:t>
      </w:r>
      <w:r>
        <w:t xml:space="preserve">: Cho phép Client cấu hình địa chỉ IP máy chủ </w:t>
      </w:r>
      <w:r w:rsidR="00D4693A">
        <w:t>kếtnoois</w:t>
      </w:r>
      <w:r>
        <w:t>.</w:t>
      </w:r>
    </w:p>
    <w:p w:rsidR="004147D8" w:rsidRDefault="00846B6E">
      <w:r>
        <w:lastRenderedPageBreak/>
        <w:t xml:space="preserve">- </w:t>
      </w:r>
      <w:r w:rsidR="005C3E07">
        <w:t>“</w:t>
      </w:r>
      <w:r>
        <w:t>ClientHandler.java</w:t>
      </w:r>
      <w:r w:rsidR="005C3E07">
        <w:t>”</w:t>
      </w:r>
      <w:r>
        <w:t xml:space="preserve"> và </w:t>
      </w:r>
      <w:r w:rsidR="005C3E07">
        <w:t>“</w:t>
      </w:r>
      <w:r>
        <w:t>ServerGUI.java</w:t>
      </w:r>
      <w:r w:rsidR="005C3E07">
        <w:t>”</w:t>
      </w:r>
      <w:r>
        <w:t>:</w:t>
      </w:r>
    </w:p>
    <w:p w:rsidR="004147D8" w:rsidRDefault="00846B6E">
      <w:r>
        <w:t xml:space="preserve">Truy xuất </w:t>
      </w:r>
      <w:r w:rsidR="005C3E07">
        <w:t>“</w:t>
      </w:r>
      <w:r>
        <w:t>clientSocket.getInetAddress().getHostAddress()</w:t>
      </w:r>
      <w:r w:rsidR="005C3E07">
        <w:t>”</w:t>
      </w:r>
      <w:r>
        <w:t xml:space="preserve"> để ghi nhận nhật ký địa chỉ IP thực của từng khách hàng và nhân viên đăng nhập, phục vụ quản trị và kiểm tra an ninh mạng.</w:t>
      </w:r>
    </w:p>
    <w:p w:rsidR="002D4DCE" w:rsidRDefault="00846B6E">
      <w:r>
        <w:t xml:space="preserve">- </w:t>
      </w:r>
      <w:r w:rsidR="005C3E07">
        <w:t>“</w:t>
      </w:r>
      <w:r>
        <w:t>UdpRelayServer.java</w:t>
      </w:r>
      <w:r w:rsidR="005C3E07">
        <w:t>”</w:t>
      </w:r>
      <w:r>
        <w:t xml:space="preserve"> và </w:t>
      </w:r>
      <w:r w:rsidR="005C3E07">
        <w:t>“</w:t>
      </w:r>
      <w:r>
        <w:t>UdpMediaClient.java</w:t>
      </w:r>
      <w:r w:rsidR="005C3E07">
        <w:t>”</w:t>
      </w:r>
      <w:r>
        <w:t xml:space="preserve">: Sử dụng </w:t>
      </w:r>
      <w:r w:rsidR="005C3E07">
        <w:t>“</w:t>
      </w:r>
      <w:r>
        <w:t>InetAddress</w:t>
      </w:r>
      <w:r w:rsidR="005C3E07">
        <w:t>”</w:t>
      </w:r>
      <w:r>
        <w:t xml:space="preserve"> để đóng gói các gói tin UDP </w:t>
      </w:r>
      <w:r w:rsidR="005C3E07">
        <w:t>“</w:t>
      </w:r>
      <w:r>
        <w:t>DatagramPacket</w:t>
      </w:r>
      <w:r w:rsidR="005C3E07">
        <w:t>”</w:t>
      </w:r>
      <w:r>
        <w:t xml:space="preserve"> định tuyến âm thanh và hình ảnh đến đúng IP máy chủ trung chuyển.</w:t>
      </w:r>
    </w:p>
    <w:p w:rsidR="002D4DCE" w:rsidRPr="00CC0BAF" w:rsidRDefault="00846B6E" w:rsidP="00CC0BAF">
      <w:pPr>
        <w:pStyle w:val="Heading2"/>
        <w:rPr>
          <w:rFonts w:ascii="Times New Roman" w:hAnsi="Times New Roman" w:cs="Times New Roman"/>
          <w:sz w:val="27"/>
          <w:szCs w:val="27"/>
          <w:lang w:val="vi-VN"/>
        </w:rPr>
      </w:pPr>
      <w:bookmarkStart w:id="27" w:name="_Toc243684480"/>
      <w:r w:rsidRPr="00CC0BAF">
        <w:rPr>
          <w:rFonts w:ascii="Times New Roman" w:hAnsi="Times New Roman" w:cs="Times New Roman"/>
          <w:sz w:val="27"/>
          <w:szCs w:val="27"/>
        </w:rPr>
        <w:t>2.</w:t>
      </w:r>
      <w:r w:rsidR="00CC0BAF" w:rsidRPr="00CC0BAF">
        <w:rPr>
          <w:rFonts w:ascii="Times New Roman" w:hAnsi="Times New Roman" w:cs="Times New Roman"/>
          <w:sz w:val="27"/>
          <w:szCs w:val="27"/>
        </w:rPr>
        <w:t>6</w:t>
      </w:r>
      <w:r w:rsidRPr="00CC0BAF">
        <w:rPr>
          <w:rFonts w:ascii="Times New Roman" w:hAnsi="Times New Roman" w:cs="Times New Roman"/>
          <w:sz w:val="27"/>
          <w:szCs w:val="27"/>
        </w:rPr>
        <w:t>. Truyền đối tượng qua luồng nhập/xuất mạng</w:t>
      </w:r>
      <w:bookmarkEnd w:id="27"/>
    </w:p>
    <w:p w:rsidR="002D4DCE" w:rsidRDefault="00846B6E" w:rsidP="00D4693A">
      <w:pPr>
        <w:ind w:firstLine="720"/>
      </w:pPr>
      <w:r>
        <w:t>Truyền đối tượng qua mạng (Object Transmission) là kỹ thuật đóng gói toàn bộ trạng thái của một đối tượng Java thành một chuỗi byte tuần tự để truyền qua Socket mạng hoặc lưu trữ xuống tệp tin.</w:t>
      </w:r>
    </w:p>
    <w:p w:rsidR="004147D8" w:rsidRPr="00CC0BAF" w:rsidRDefault="00CC0BAF" w:rsidP="00CC0BAF">
      <w:pPr>
        <w:pStyle w:val="Heading3"/>
        <w:rPr>
          <w:rFonts w:ascii="Times New Roman" w:hAnsi="Times New Roman" w:cs="Times New Roman"/>
        </w:rPr>
      </w:pPr>
      <w:bookmarkStart w:id="28" w:name="_Toc243684481"/>
      <w:r w:rsidRPr="00CC0BAF">
        <w:rPr>
          <w:rFonts w:ascii="Times New Roman" w:hAnsi="Times New Roman" w:cs="Times New Roman"/>
        </w:rPr>
        <w:t>2</w:t>
      </w:r>
      <w:r w:rsidRPr="00CC0BAF">
        <w:rPr>
          <w:rFonts w:ascii="Times New Roman" w:hAnsi="Times New Roman" w:cs="Times New Roman"/>
          <w:lang w:val="vi-VN"/>
        </w:rPr>
        <w:t>.6.</w:t>
      </w:r>
      <w:r w:rsidR="00846B6E" w:rsidRPr="00CC0BAF">
        <w:rPr>
          <w:rFonts w:ascii="Times New Roman" w:hAnsi="Times New Roman" w:cs="Times New Roman"/>
        </w:rPr>
        <w:t>1. Giao diện và thuộc tính</w:t>
      </w:r>
      <w:bookmarkEnd w:id="28"/>
    </w:p>
    <w:p w:rsidR="004147D8" w:rsidRDefault="00846B6E">
      <w:r>
        <w:t xml:space="preserve">- </w:t>
      </w:r>
      <w:r w:rsidR="009C3CBE">
        <w:t>Lớp Message cài giao diện Serializable, cho phép đối tượng được chuyển đổi hai chiều một cách tự nhiên mà không cần phân tích chuỗi thủ công</w:t>
      </w:r>
      <w:r>
        <w:t>.</w:t>
      </w:r>
    </w:p>
    <w:p w:rsidR="002D4DCE" w:rsidRDefault="00846B6E">
      <w:r>
        <w:t xml:space="preserve">- </w:t>
      </w:r>
      <w:r w:rsidR="009C3CBE">
        <w:t xml:space="preserve">Khai </w:t>
      </w:r>
      <w:r w:rsidR="00D65089">
        <w:t>bá</w:t>
      </w:r>
      <w:r w:rsidR="009C3CBE">
        <w:t xml:space="preserve"> serialVersionUID = 1L giúp bảo đảm tính tương thích giữa các phiên bản phần mềm máy khách và máy chủ</w:t>
      </w:r>
      <w:r>
        <w:t>.</w:t>
      </w:r>
    </w:p>
    <w:p w:rsidR="00CC0BAF" w:rsidRPr="00CC0BAF" w:rsidRDefault="00CC0BAF" w:rsidP="00CC0BAF">
      <w:pPr>
        <w:pStyle w:val="Heading3"/>
        <w:rPr>
          <w:rFonts w:ascii="Times New Roman" w:hAnsi="Times New Roman" w:cs="Times New Roman"/>
        </w:rPr>
      </w:pPr>
      <w:bookmarkStart w:id="29" w:name="_Toc243684482"/>
      <w:r w:rsidRPr="00CC0BAF">
        <w:rPr>
          <w:rFonts w:ascii="Times New Roman" w:hAnsi="Times New Roman" w:cs="Times New Roman"/>
        </w:rPr>
        <w:t>2</w:t>
      </w:r>
      <w:r w:rsidRPr="00CC0BAF">
        <w:rPr>
          <w:rFonts w:ascii="Times New Roman" w:hAnsi="Times New Roman" w:cs="Times New Roman"/>
          <w:lang w:val="vi-VN"/>
        </w:rPr>
        <w:t>.6.</w:t>
      </w:r>
      <w:r w:rsidR="00846B6E" w:rsidRPr="00CC0BAF">
        <w:rPr>
          <w:rFonts w:ascii="Times New Roman" w:hAnsi="Times New Roman" w:cs="Times New Roman"/>
        </w:rPr>
        <w:t xml:space="preserve">2. </w:t>
      </w:r>
      <w:r w:rsidR="009C3CBE" w:rsidRPr="00CC0BAF">
        <w:rPr>
          <w:rFonts w:ascii="Times New Roman" w:hAnsi="Times New Roman" w:cs="Times New Roman"/>
        </w:rPr>
        <w:t>Đóng gói gói tin đa hình</w:t>
      </w:r>
      <w:bookmarkEnd w:id="29"/>
    </w:p>
    <w:p w:rsidR="004147D8" w:rsidRDefault="009C3CBE" w:rsidP="00D65089">
      <w:pPr>
        <w:ind w:firstLine="720"/>
      </w:pPr>
      <w:r>
        <w:t xml:space="preserve">Lớp Message đóng vai trò là một </w:t>
      </w:r>
      <w:r w:rsidR="00D65089">
        <w:t>thùng</w:t>
      </w:r>
      <w:r w:rsidR="00D65089">
        <w:rPr>
          <w:lang w:val="vi-VN"/>
        </w:rPr>
        <w:t xml:space="preserve"> chứa </w:t>
      </w:r>
      <w:r>
        <w:t>dữ liệu đa năng</w:t>
      </w:r>
      <w:r w:rsidR="00846B6E">
        <w:t>:</w:t>
      </w:r>
    </w:p>
    <w:p w:rsidR="009C3CBE" w:rsidRDefault="00846B6E" w:rsidP="009C3CBE">
      <w:r>
        <w:t>-</w:t>
      </w:r>
      <w:r w:rsidR="009C3CBE">
        <w:rPr>
          <w:lang w:val="vi-VN"/>
        </w:rPr>
        <w:t xml:space="preserve"> </w:t>
      </w:r>
      <w:r w:rsidR="009C3CBE">
        <w:t>Mang thông điệp điều khiển (command, senderId, receiverId).</w:t>
      </w:r>
    </w:p>
    <w:p w:rsidR="009C3CBE" w:rsidRDefault="00846B6E" w:rsidP="009C3CBE">
      <w:r>
        <w:t xml:space="preserve">- </w:t>
      </w:r>
      <w:r w:rsidR="009C3CBE">
        <w:t>Mang nội dung văn bản đã mã hóa (content, messageId, replyToSender, replyToText, replyToId).</w:t>
      </w:r>
    </w:p>
    <w:p w:rsidR="002D4DCE" w:rsidRDefault="00846B6E" w:rsidP="009C3CBE">
      <w:r>
        <w:t xml:space="preserve">- </w:t>
      </w:r>
      <w:r w:rsidR="009C3CBE">
        <w:t>Mang dữ liệu nhị phân đính kèm (fileName, fileSize, byte[] fileData, isImage) cho phép truyền tệp tin tài liệu và ảnh chụp màn hình nguyên bản qua luồng mạng mà không bị lỗi biến dạng ký tự</w:t>
      </w:r>
      <w:r>
        <w:t>.</w:t>
      </w:r>
    </w:p>
    <w:p w:rsidR="002D4DCE" w:rsidRPr="00CC0BAF" w:rsidRDefault="00846B6E" w:rsidP="00CC0BAF">
      <w:pPr>
        <w:pStyle w:val="Heading2"/>
        <w:rPr>
          <w:rFonts w:ascii="Times New Roman" w:hAnsi="Times New Roman" w:cs="Times New Roman"/>
          <w:sz w:val="27"/>
          <w:szCs w:val="27"/>
        </w:rPr>
      </w:pPr>
      <w:bookmarkStart w:id="30" w:name="_Toc243684483"/>
      <w:r w:rsidRPr="00CC0BAF">
        <w:rPr>
          <w:rFonts w:ascii="Times New Roman" w:hAnsi="Times New Roman" w:cs="Times New Roman"/>
          <w:sz w:val="27"/>
          <w:szCs w:val="27"/>
        </w:rPr>
        <w:t>2.</w:t>
      </w:r>
      <w:r w:rsidR="00CC0BAF" w:rsidRPr="00CC0BAF">
        <w:rPr>
          <w:rFonts w:ascii="Times New Roman" w:hAnsi="Times New Roman" w:cs="Times New Roman"/>
          <w:sz w:val="27"/>
          <w:szCs w:val="27"/>
        </w:rPr>
        <w:t>7</w:t>
      </w:r>
      <w:r w:rsidRPr="00CC0BAF">
        <w:rPr>
          <w:rFonts w:ascii="Times New Roman" w:hAnsi="Times New Roman" w:cs="Times New Roman"/>
          <w:sz w:val="27"/>
          <w:szCs w:val="27"/>
        </w:rPr>
        <w:t>. Giao thức UDP cho Media Streaming</w:t>
      </w:r>
      <w:bookmarkEnd w:id="30"/>
      <w:r w:rsidRPr="00CC0BAF">
        <w:rPr>
          <w:rFonts w:ascii="Times New Roman" w:hAnsi="Times New Roman" w:cs="Times New Roman"/>
          <w:sz w:val="27"/>
          <w:szCs w:val="27"/>
        </w:rPr>
        <w:t xml:space="preserve"> </w:t>
      </w:r>
    </w:p>
    <w:p w:rsidR="009C3CBE" w:rsidRDefault="00846B6E" w:rsidP="00D65089">
      <w:pPr>
        <w:ind w:firstLine="720"/>
      </w:pPr>
      <w:r>
        <w:t xml:space="preserve">Bên cạnh TCP và Object Streams, hệ thống Live Chat Support còn ứng dụng sâu rộng hai mảng kiến thức mạng và an toàn thông tin chuyên </w:t>
      </w:r>
      <w:r w:rsidR="006438ED">
        <w:t>sâu</w:t>
      </w:r>
      <w:r w:rsidR="006438ED">
        <w:rPr>
          <w:lang w:val="vi-VN"/>
        </w:rPr>
        <w:t xml:space="preserve">, </w:t>
      </w:r>
      <w:r>
        <w:t>Giao thức UDP cho truyền thông đa phương tiện thời gian thực:</w:t>
      </w:r>
    </w:p>
    <w:p w:rsidR="009C3CBE" w:rsidRDefault="00846B6E">
      <w:r>
        <w:t xml:space="preserve">- Khác với TCP, UDP là giao thức phi kết </w:t>
      </w:r>
      <w:r w:rsidR="00D65089">
        <w:t>nối</w:t>
      </w:r>
      <w:r>
        <w:t>, không thực hiện bắt tay và không có cơ chế truyền lại gói tin khi mất mát. Nhờ loại bỏ hoàn toàn Overhead, UDP mang lại tốc độ truyền tải cực nhanh và độ trễ gần như bằng 0 (&lt; 1ms).</w:t>
      </w:r>
    </w:p>
    <w:p w:rsidR="009C3CBE" w:rsidRDefault="00846B6E">
      <w:r>
        <w:lastRenderedPageBreak/>
        <w:t xml:space="preserve">- Đây là lựa chọn </w:t>
      </w:r>
      <w:r w:rsidR="00D65089">
        <w:t>ngon</w:t>
      </w:r>
      <w:r>
        <w:t xml:space="preserve"> cho các tính năng đòi hỏi tính thời gian thực cao như gọi thoại  và gọi </w:t>
      </w:r>
      <w:r w:rsidR="009C3CBE">
        <w:t>video</w:t>
      </w:r>
      <w:r>
        <w:t xml:space="preserve">. Trong đàm thoại trực tiếp, việc mất một vài khung hình âm thanh hoặc video không gây ảnh hưởng lớn đến trải nghiệm, nhưng độ trễ lớn </w:t>
      </w:r>
      <w:r w:rsidR="00D65089">
        <w:t>thì</w:t>
      </w:r>
      <w:r w:rsidR="00D65089">
        <w:rPr>
          <w:lang w:val="vi-VN"/>
        </w:rPr>
        <w:t xml:space="preserve"> có</w:t>
      </w:r>
      <w:r>
        <w:t>.</w:t>
      </w:r>
    </w:p>
    <w:p w:rsidR="002D4DCE" w:rsidRDefault="00846B6E">
      <w:r>
        <w:t xml:space="preserve">- Hệ thống xây dựng lớp </w:t>
      </w:r>
      <w:r w:rsidR="005C3E07">
        <w:t>“</w:t>
      </w:r>
      <w:r>
        <w:t>UdpRelayServer</w:t>
      </w:r>
      <w:r w:rsidR="005C3E07">
        <w:t>”</w:t>
      </w:r>
      <w:r>
        <w:t xml:space="preserve"> trung tâm (sử dụng </w:t>
      </w:r>
      <w:r w:rsidR="005C3E07">
        <w:t>“</w:t>
      </w:r>
      <w:r>
        <w:t>DatagramSocket</w:t>
      </w:r>
      <w:r w:rsidR="005C3E07">
        <w:t>”</w:t>
      </w:r>
      <w:r>
        <w:t xml:space="preserve"> và </w:t>
      </w:r>
      <w:r w:rsidR="005C3E07">
        <w:t>“</w:t>
      </w:r>
      <w:r>
        <w:t>DatagramPacket</w:t>
      </w:r>
      <w:r w:rsidR="005C3E07">
        <w:t>”</w:t>
      </w:r>
      <w:r>
        <w:t>) với bộ đệm tiếp nhận lên tới 2MB, giúp chuyển tiếp trực tiếp các gói tin âm thanh và khung hình JPEG giữa hai Client mà không bị cản trở bởi các rào cản NAT/Firewall gia đình.</w:t>
      </w:r>
    </w:p>
    <w:p w:rsidR="009C3CBE" w:rsidRPr="00CC0BAF" w:rsidRDefault="009C3CBE" w:rsidP="00CC0BAF">
      <w:pPr>
        <w:pStyle w:val="Heading2"/>
        <w:rPr>
          <w:rFonts w:ascii="Times New Roman" w:hAnsi="Times New Roman" w:cs="Times New Roman"/>
          <w:lang w:val="vi-VN"/>
        </w:rPr>
      </w:pPr>
      <w:bookmarkStart w:id="31" w:name="_Toc243684484"/>
      <w:r w:rsidRPr="00CC0BAF">
        <w:rPr>
          <w:rFonts w:ascii="Times New Roman" w:hAnsi="Times New Roman" w:cs="Times New Roman"/>
        </w:rPr>
        <w:t>2.</w:t>
      </w:r>
      <w:r w:rsidR="00CC0BAF" w:rsidRPr="00CC0BAF">
        <w:rPr>
          <w:rFonts w:ascii="Times New Roman" w:hAnsi="Times New Roman" w:cs="Times New Roman"/>
        </w:rPr>
        <w:t>8</w:t>
      </w:r>
      <w:r w:rsidRPr="00CC0BAF">
        <w:rPr>
          <w:rFonts w:ascii="Times New Roman" w:hAnsi="Times New Roman" w:cs="Times New Roman"/>
        </w:rPr>
        <w:t>. Mật</w:t>
      </w:r>
      <w:r w:rsidRPr="00CC0BAF">
        <w:rPr>
          <w:rFonts w:ascii="Times New Roman" w:hAnsi="Times New Roman" w:cs="Times New Roman"/>
          <w:lang w:val="vi-VN"/>
        </w:rPr>
        <w:t xml:space="preserve"> mã học ứng dụng</w:t>
      </w:r>
      <w:bookmarkEnd w:id="31"/>
    </w:p>
    <w:p w:rsidR="006438ED" w:rsidRDefault="006438ED" w:rsidP="00D65089">
      <w:pPr>
        <w:ind w:firstLine="720"/>
      </w:pPr>
      <w:r>
        <w:t>Bảo mật là một trong những điểm đột phá</w:t>
      </w:r>
      <w:r w:rsidR="00D65089">
        <w:rPr>
          <w:lang w:val="vi-VN"/>
        </w:rPr>
        <w:t xml:space="preserve"> mà nhóm thấy là</w:t>
      </w:r>
      <w:r>
        <w:t xml:space="preserve"> quan trọng nhất của đồ án, giúp hệ thống đạt chuẩn an toàn thông tin cấp doanh nghiệp</w:t>
      </w:r>
      <w:r w:rsidR="00846B6E">
        <w:t>:</w:t>
      </w:r>
    </w:p>
    <w:p w:rsidR="006438ED" w:rsidRPr="00CC0BAF" w:rsidRDefault="00CC0BAF" w:rsidP="00CC0BAF">
      <w:pPr>
        <w:pStyle w:val="Heading3"/>
        <w:rPr>
          <w:rFonts w:ascii="Times New Roman" w:hAnsi="Times New Roman" w:cs="Times New Roman"/>
          <w:lang w:val="vi-VN"/>
        </w:rPr>
      </w:pPr>
      <w:bookmarkStart w:id="32" w:name="_Toc243684485"/>
      <w:r w:rsidRPr="00CC0BAF">
        <w:rPr>
          <w:rFonts w:ascii="Times New Roman" w:hAnsi="Times New Roman" w:cs="Times New Roman"/>
        </w:rPr>
        <w:t>2</w:t>
      </w:r>
      <w:r w:rsidRPr="00CC0BAF">
        <w:rPr>
          <w:rFonts w:ascii="Times New Roman" w:hAnsi="Times New Roman" w:cs="Times New Roman"/>
          <w:lang w:val="vi-VN"/>
        </w:rPr>
        <w:t>.8.</w:t>
      </w:r>
      <w:r w:rsidR="006438ED" w:rsidRPr="00CC0BAF">
        <w:rPr>
          <w:rFonts w:ascii="Times New Roman" w:hAnsi="Times New Roman" w:cs="Times New Roman"/>
        </w:rPr>
        <w:t>1</w:t>
      </w:r>
      <w:r w:rsidR="006438ED" w:rsidRPr="00CC0BAF">
        <w:rPr>
          <w:rFonts w:ascii="Times New Roman" w:hAnsi="Times New Roman" w:cs="Times New Roman"/>
          <w:lang w:val="vi-VN"/>
        </w:rPr>
        <w:t xml:space="preserve">. </w:t>
      </w:r>
      <w:r w:rsidR="006438ED" w:rsidRPr="00CC0BAF">
        <w:rPr>
          <w:rFonts w:ascii="Times New Roman" w:hAnsi="Times New Roman" w:cs="Times New Roman"/>
        </w:rPr>
        <w:t>Mã hóa AES-128 CBC</w:t>
      </w:r>
      <w:bookmarkEnd w:id="32"/>
    </w:p>
    <w:p w:rsidR="006438ED" w:rsidRDefault="00846B6E">
      <w:r>
        <w:t xml:space="preserve">- </w:t>
      </w:r>
      <w:r w:rsidR="006438ED">
        <w:t>Không sử dụng chế độ ECB cơ bản.</w:t>
      </w:r>
    </w:p>
    <w:p w:rsidR="006438ED" w:rsidRDefault="006438ED">
      <w:r>
        <w:rPr>
          <w:lang w:val="vi-VN"/>
        </w:rPr>
        <w:t xml:space="preserve">- </w:t>
      </w:r>
      <w:r>
        <w:t>Lớp SecurityManager áp dụng thuật toán AES/CBC/PKCS5Padding: mỗi lần mã hóa một tin nhắn hay một tệp tin, một Vector khởi tạo (IV 16-byte) được sinh hoàn toàn ngẫu nhiên.</w:t>
      </w:r>
    </w:p>
    <w:p w:rsidR="006438ED" w:rsidRDefault="006438ED">
      <w:pPr>
        <w:rPr>
          <w:lang w:val="vi-VN"/>
        </w:rPr>
      </w:pPr>
      <w:r>
        <w:rPr>
          <w:lang w:val="vi-VN"/>
        </w:rPr>
        <w:t xml:space="preserve">- </w:t>
      </w:r>
      <w:r>
        <w:t>Gói tin Base64 gửi qua mạng có cấu trúc: [IV (16 bytes)] + [Ciphertext]. Bên nhận tách 16 byte đầu làm IV để giải mã. Nhờ vậy, cùng một câu chào "Xin chào", mỗi lần gửi sẽ sinh ra một chuỗi mã hóa hoàn toàn khác trên đường truyền mạng</w:t>
      </w:r>
      <w:r>
        <w:rPr>
          <w:lang w:val="vi-VN"/>
        </w:rPr>
        <w:t>.</w:t>
      </w:r>
    </w:p>
    <w:p w:rsidR="006438ED" w:rsidRDefault="006438ED">
      <w:r>
        <w:rPr>
          <w:lang w:val="vi-VN"/>
        </w:rPr>
        <w:t xml:space="preserve">- </w:t>
      </w:r>
      <w:r>
        <w:t xml:space="preserve">Tương thích ngược thông </w:t>
      </w:r>
      <w:r w:rsidR="00D65089">
        <w:t>minh</w:t>
      </w:r>
      <w:r w:rsidR="00D65089">
        <w:rPr>
          <w:lang w:val="vi-VN"/>
        </w:rPr>
        <w:t xml:space="preserve">: </w:t>
      </w:r>
      <w:r>
        <w:t>SecurityManager tự động thử giải mã CBC, nếu dữ liệu cũ trong CSDL được mã hóa theo chuẩn cũ thì tự động fallback về ECB, bảo đảm hệ thống không bao giờ bị gián đoạn hoạt động.</w:t>
      </w:r>
    </w:p>
    <w:p w:rsidR="006438ED" w:rsidRPr="00D65089" w:rsidRDefault="00D65089" w:rsidP="00D65089">
      <w:pPr>
        <w:pStyle w:val="Heading3"/>
        <w:rPr>
          <w:rFonts w:ascii="Times New Roman" w:hAnsi="Times New Roman" w:cs="Times New Roman"/>
          <w:lang w:val="vi-VN"/>
        </w:rPr>
      </w:pPr>
      <w:r w:rsidRPr="00D65089">
        <w:rPr>
          <w:rFonts w:ascii="Times New Roman" w:hAnsi="Times New Roman" w:cs="Times New Roman"/>
          <w:lang w:val="vi-VN"/>
        </w:rPr>
        <w:t>2.8.</w:t>
      </w:r>
      <w:r w:rsidR="006438ED" w:rsidRPr="00D65089">
        <w:rPr>
          <w:rFonts w:ascii="Times New Roman" w:hAnsi="Times New Roman" w:cs="Times New Roman"/>
          <w:lang w:val="vi-VN"/>
        </w:rPr>
        <w:t xml:space="preserve">2. </w:t>
      </w:r>
      <w:r w:rsidR="006438ED" w:rsidRPr="00D65089">
        <w:rPr>
          <w:rFonts w:ascii="Times New Roman" w:hAnsi="Times New Roman" w:cs="Times New Roman"/>
        </w:rPr>
        <w:t xml:space="preserve">Băm mật khẩu SHA-256 kèm Salt </w:t>
      </w:r>
    </w:p>
    <w:p w:rsidR="006438ED" w:rsidRDefault="00846B6E">
      <w:r>
        <w:t xml:space="preserve">- </w:t>
      </w:r>
      <w:r w:rsidR="006438ED">
        <w:t>Mật khẩu nhân viên khi lưu vào cơ sở dữ liệu livechat.db luôn được băm bằng thuật toán SHA-256 kèm chuỗi Salt ngẫu nhiên 16 byte theo định dạng &lt;salt_hex&gt;:&lt;hash_hex&gt;.</w:t>
      </w:r>
    </w:p>
    <w:p w:rsidR="006438ED" w:rsidRPr="00D65089" w:rsidRDefault="006438ED">
      <w:pPr>
        <w:rPr>
          <w:lang w:val="vi-VN"/>
        </w:rPr>
      </w:pPr>
      <w:r>
        <w:rPr>
          <w:lang w:val="vi-VN"/>
        </w:rPr>
        <w:t>-</w:t>
      </w:r>
      <w:r w:rsidR="00D65089">
        <w:rPr>
          <w:lang w:val="vi-VN"/>
        </w:rPr>
        <w:t xml:space="preserve"> Điều</w:t>
      </w:r>
      <w:r>
        <w:t xml:space="preserve"> này </w:t>
      </w:r>
      <w:r w:rsidR="00D65089">
        <w:t>loại</w:t>
      </w:r>
      <w:r w:rsidR="00D65089">
        <w:rPr>
          <w:lang w:val="vi-VN"/>
        </w:rPr>
        <w:t xml:space="preserve"> bỏ</w:t>
      </w:r>
      <w:r>
        <w:t xml:space="preserve"> nguy cơ bị bẻ khóa bằng bảng băm tính trước hay tấn công từ </w:t>
      </w:r>
      <w:r w:rsidR="00D65089">
        <w:t>điển</w:t>
      </w:r>
      <w:r w:rsidR="00D65089">
        <w:rPr>
          <w:lang w:val="vi-VN"/>
        </w:rPr>
        <w:t>.</w:t>
      </w:r>
    </w:p>
    <w:p w:rsidR="006438ED" w:rsidRPr="00D65089" w:rsidRDefault="00D65089" w:rsidP="00D65089">
      <w:pPr>
        <w:pStyle w:val="Heading3"/>
        <w:rPr>
          <w:rFonts w:ascii="Times New Roman" w:hAnsi="Times New Roman" w:cs="Times New Roman"/>
          <w:lang w:val="vi-VN"/>
        </w:rPr>
      </w:pPr>
      <w:r w:rsidRPr="00D65089">
        <w:rPr>
          <w:rFonts w:ascii="Times New Roman" w:hAnsi="Times New Roman" w:cs="Times New Roman"/>
        </w:rPr>
        <w:t>2</w:t>
      </w:r>
      <w:r w:rsidRPr="00D65089">
        <w:rPr>
          <w:rFonts w:ascii="Times New Roman" w:hAnsi="Times New Roman" w:cs="Times New Roman"/>
          <w:lang w:val="vi-VN"/>
        </w:rPr>
        <w:t>.8.</w:t>
      </w:r>
      <w:r w:rsidR="006438ED" w:rsidRPr="00D65089">
        <w:rPr>
          <w:rFonts w:ascii="Times New Roman" w:hAnsi="Times New Roman" w:cs="Times New Roman"/>
        </w:rPr>
        <w:t>3</w:t>
      </w:r>
      <w:r w:rsidR="006438ED" w:rsidRPr="00D65089">
        <w:rPr>
          <w:rFonts w:ascii="Times New Roman" w:hAnsi="Times New Roman" w:cs="Times New Roman"/>
          <w:lang w:val="vi-VN"/>
        </w:rPr>
        <w:t xml:space="preserve">. </w:t>
      </w:r>
      <w:r>
        <w:rPr>
          <w:rFonts w:ascii="Times New Roman" w:hAnsi="Times New Roman" w:cs="Times New Roman"/>
        </w:rPr>
        <w:t>K</w:t>
      </w:r>
      <w:r w:rsidR="006438ED" w:rsidRPr="00D65089">
        <w:rPr>
          <w:rFonts w:ascii="Times New Roman" w:hAnsi="Times New Roman" w:cs="Times New Roman"/>
        </w:rPr>
        <w:t>iểm duyệt từ thô tục</w:t>
      </w:r>
    </w:p>
    <w:p w:rsidR="006438ED" w:rsidRDefault="006438ED">
      <w:r>
        <w:rPr>
          <w:lang w:val="vi-VN"/>
        </w:rPr>
        <w:t xml:space="preserve">- </w:t>
      </w:r>
      <w:r>
        <w:t>Tự động quét và che các từ tục tĩu, xúc phạm thành ***.</w:t>
      </w:r>
    </w:p>
    <w:p w:rsidR="00CC0BAF" w:rsidRDefault="006438ED">
      <w:r>
        <w:rPr>
          <w:lang w:val="vi-VN"/>
        </w:rPr>
        <w:t xml:space="preserve">- </w:t>
      </w:r>
      <w:r w:rsidR="00D65089">
        <w:t>X</w:t>
      </w:r>
      <w:r>
        <w:t>lý tiếng Việt có dấu, không dấu, và các biến thể cố tình kéo dài</w:t>
      </w:r>
      <w:r w:rsidR="00D65089">
        <w:rPr>
          <w:lang w:val="vi-VN"/>
        </w:rPr>
        <w:t xml:space="preserve"> kí tự</w:t>
      </w:r>
      <w:r>
        <w:t xml:space="preserve"> nhằm </w:t>
      </w:r>
      <w:r w:rsidR="00D65089">
        <w:t>lách</w:t>
      </w:r>
      <w:r w:rsidR="00D65089">
        <w:rPr>
          <w:lang w:val="vi-VN"/>
        </w:rPr>
        <w:t xml:space="preserve"> luật</w:t>
      </w:r>
      <w:r>
        <w:t>.</w:t>
      </w:r>
    </w:p>
    <w:p w:rsidR="00CC0BAF" w:rsidRDefault="00CC0BAF" w:rsidP="00CC0BAF">
      <w:pPr>
        <w:pStyle w:val="Heading2"/>
        <w:rPr>
          <w:rFonts w:ascii="Times New Roman" w:hAnsi="Times New Roman" w:cs="Times New Roman"/>
          <w:sz w:val="27"/>
          <w:szCs w:val="27"/>
        </w:rPr>
      </w:pPr>
      <w:bookmarkStart w:id="33" w:name="_Toc243684486"/>
      <w:r w:rsidRPr="00CC0BAF">
        <w:rPr>
          <w:rFonts w:ascii="Times New Roman" w:hAnsi="Times New Roman" w:cs="Times New Roman"/>
          <w:sz w:val="27"/>
          <w:szCs w:val="27"/>
        </w:rPr>
        <w:t>2.</w:t>
      </w:r>
      <w:r>
        <w:rPr>
          <w:rFonts w:ascii="Times New Roman" w:hAnsi="Times New Roman" w:cs="Times New Roman"/>
          <w:sz w:val="27"/>
          <w:szCs w:val="27"/>
        </w:rPr>
        <w:t>9</w:t>
      </w:r>
      <w:r w:rsidRPr="00CC0BAF">
        <w:rPr>
          <w:rFonts w:ascii="Times New Roman" w:hAnsi="Times New Roman" w:cs="Times New Roman"/>
          <w:sz w:val="27"/>
          <w:szCs w:val="27"/>
        </w:rPr>
        <w:t>. Ứng dụng Trí tuệ nhân tạo</w:t>
      </w:r>
      <w:bookmarkEnd w:id="33"/>
    </w:p>
    <w:p w:rsidR="00CC0BAF" w:rsidRPr="00A55A1D" w:rsidRDefault="00CC0BAF" w:rsidP="00A55A1D">
      <w:pPr>
        <w:spacing w:before="100" w:beforeAutospacing="1" w:after="100" w:afterAutospacing="1" w:line="240" w:lineRule="auto"/>
        <w:ind w:firstLine="720"/>
        <w:jc w:val="left"/>
        <w:rPr>
          <w:rFonts w:eastAsia="Times New Roman" w:cs="Times New Roman"/>
          <w:color w:val="auto"/>
          <w:szCs w:val="26"/>
          <w:lang w:val="vi-VN"/>
        </w:rPr>
      </w:pPr>
      <w:r w:rsidRPr="00CC0BAF">
        <w:rPr>
          <w:rFonts w:eastAsia="Times New Roman" w:cs="Times New Roman"/>
          <w:color w:val="auto"/>
          <w:szCs w:val="26"/>
        </w:rPr>
        <w:t xml:space="preserve">Ứng dụng Trí tuệ nhân tạo là điểm sáng đột phá của </w:t>
      </w:r>
      <w:r w:rsidR="00A55A1D">
        <w:rPr>
          <w:rFonts w:eastAsia="Times New Roman" w:cs="Times New Roman"/>
          <w:color w:val="auto"/>
          <w:szCs w:val="26"/>
        </w:rPr>
        <w:t>nhóm</w:t>
      </w:r>
      <w:r w:rsidR="00A55A1D">
        <w:rPr>
          <w:rFonts w:eastAsia="Times New Roman" w:cs="Times New Roman"/>
          <w:color w:val="auto"/>
          <w:szCs w:val="26"/>
          <w:lang w:val="vi-VN"/>
        </w:rPr>
        <w:t>.</w:t>
      </w:r>
    </w:p>
    <w:p w:rsidR="00A55A1D" w:rsidRDefault="00CC0BAF" w:rsidP="00CC0BAF">
      <w:pPr>
        <w:pStyle w:val="Heading3"/>
        <w:rPr>
          <w:rFonts w:ascii="Times New Roman" w:hAnsi="Times New Roman" w:cs="Times New Roman"/>
          <w:color w:val="548DD4" w:themeColor="text2" w:themeTint="99"/>
        </w:rPr>
      </w:pPr>
      <w:bookmarkStart w:id="34" w:name="_Toc243684487"/>
      <w:r w:rsidRPr="00CC0BAF">
        <w:rPr>
          <w:rFonts w:ascii="Times New Roman" w:eastAsia="Times New Roman" w:hAnsi="Times New Roman" w:cs="Times New Roman"/>
          <w:color w:val="548DD4" w:themeColor="text2" w:themeTint="99"/>
          <w:szCs w:val="26"/>
        </w:rPr>
        <w:lastRenderedPageBreak/>
        <w:t>2</w:t>
      </w:r>
      <w:r w:rsidRPr="00CC0BAF">
        <w:rPr>
          <w:rFonts w:ascii="Times New Roman" w:eastAsia="Times New Roman" w:hAnsi="Times New Roman" w:cs="Times New Roman"/>
          <w:color w:val="548DD4" w:themeColor="text2" w:themeTint="99"/>
          <w:szCs w:val="26"/>
          <w:lang w:val="vi-VN"/>
        </w:rPr>
        <w:t xml:space="preserve">.9.1. </w:t>
      </w:r>
      <w:r w:rsidRPr="00CC0BAF">
        <w:rPr>
          <w:rFonts w:ascii="Times New Roman" w:hAnsi="Times New Roman" w:cs="Times New Roman"/>
          <w:color w:val="548DD4" w:themeColor="text2" w:themeTint="99"/>
        </w:rPr>
        <w:t xml:space="preserve">Tích hợp Google Gemini API </w:t>
      </w:r>
    </w:p>
    <w:bookmarkEnd w:id="34"/>
    <w:p w:rsidR="00CC0BAF" w:rsidRDefault="00CC0BAF" w:rsidP="00CC0BAF">
      <w:pPr>
        <w:rPr>
          <w:lang w:val="vi-VN"/>
        </w:rPr>
      </w:pPr>
      <w:r>
        <w:rPr>
          <w:lang w:val="vi-VN"/>
        </w:rPr>
        <w:t xml:space="preserve">- </w:t>
      </w:r>
      <w:r w:rsidR="00A55A1D">
        <w:rPr>
          <w:lang w:val="vi-VN"/>
        </w:rPr>
        <w:t>S</w:t>
      </w:r>
      <w:r>
        <w:t>ử dụng thư viện HttpClient của Java 11+ kết nối bất đồng bộ trực tiếp tới Gemini Generative Language API</w:t>
      </w:r>
      <w:r>
        <w:rPr>
          <w:lang w:val="vi-VN"/>
        </w:rPr>
        <w:t>.</w:t>
      </w:r>
    </w:p>
    <w:p w:rsidR="00CC0BAF" w:rsidRDefault="00CC0BAF" w:rsidP="00CC0BAF">
      <w:pPr>
        <w:rPr>
          <w:lang w:val="vi-VN"/>
        </w:rPr>
      </w:pPr>
      <w:r>
        <w:rPr>
          <w:lang w:val="vi-VN"/>
        </w:rPr>
        <w:t xml:space="preserve">- </w:t>
      </w:r>
      <w:r>
        <w:t xml:space="preserve">System Prompt được </w:t>
      </w:r>
      <w:r w:rsidR="00A55A1D">
        <w:t>train</w:t>
      </w:r>
      <w:r>
        <w:t xml:space="preserve"> với vai trò là Trợ lý CSKH ảo của cửa</w:t>
      </w:r>
      <w:r>
        <w:rPr>
          <w:lang w:val="vi-VN"/>
        </w:rPr>
        <w:t xml:space="preserve"> hàng</w:t>
      </w:r>
      <w:r>
        <w:t xml:space="preserve"> công nghệ, có khả năng tư vấn cấu hình máy tính, kiểm tra chính sách bảo hành, hướng dẫn xử lý lỗi phần mềm</w:t>
      </w:r>
      <w:r>
        <w:rPr>
          <w:lang w:val="vi-VN"/>
        </w:rPr>
        <w:t>.</w:t>
      </w:r>
    </w:p>
    <w:p w:rsidR="00CC0BAF" w:rsidRDefault="00CC0BAF" w:rsidP="00CC0BAF">
      <w:pPr>
        <w:pStyle w:val="Heading3"/>
        <w:rPr>
          <w:rFonts w:ascii="Times New Roman" w:hAnsi="Times New Roman" w:cs="Times New Roman"/>
        </w:rPr>
      </w:pPr>
      <w:bookmarkStart w:id="35" w:name="_Toc243684488"/>
      <w:r w:rsidRPr="00CC0BAF">
        <w:rPr>
          <w:rFonts w:ascii="Times New Roman" w:hAnsi="Times New Roman" w:cs="Times New Roman"/>
          <w:lang w:val="vi-VN"/>
        </w:rPr>
        <w:t xml:space="preserve">2.9.2. </w:t>
      </w:r>
      <w:r w:rsidRPr="00CC0BAF">
        <w:rPr>
          <w:rFonts w:ascii="Times New Roman" w:hAnsi="Times New Roman" w:cs="Times New Roman"/>
        </w:rPr>
        <w:t>Cơ chế đề xuất câu hỏi gợi ý</w:t>
      </w:r>
      <w:bookmarkEnd w:id="35"/>
    </w:p>
    <w:p w:rsidR="00CC0BAF" w:rsidRDefault="00CC0BAF" w:rsidP="00CC0BAF">
      <w:r>
        <w:rPr>
          <w:lang w:val="vi-VN"/>
        </w:rPr>
        <w:t xml:space="preserve">- </w:t>
      </w:r>
      <w:r>
        <w:t>Thuật toán phân tích phản hồi của AI để tự động trích xuất các câu hỏi gợi ý thông minh.</w:t>
      </w:r>
    </w:p>
    <w:p w:rsidR="00CC0BAF" w:rsidRDefault="00CC0BAF" w:rsidP="00CC0BAF">
      <w:pPr>
        <w:rPr>
          <w:lang w:val="vi-VN"/>
        </w:rPr>
      </w:pPr>
      <w:r>
        <w:rPr>
          <w:lang w:val="vi-VN"/>
        </w:rPr>
        <w:t xml:space="preserve">- </w:t>
      </w:r>
      <w:r>
        <w:t xml:space="preserve">Giao diện khách hàng tự động hiển thị các nút bấm gợi ý, cho phép khách hàng nhấn chọn câu hỏi tiếp </w:t>
      </w:r>
      <w:r w:rsidR="00A55A1D">
        <w:t>theo</w:t>
      </w:r>
      <w:r>
        <w:t xml:space="preserve"> mà không cần gõ bàn phím</w:t>
      </w:r>
      <w:r>
        <w:rPr>
          <w:lang w:val="vi-VN"/>
        </w:rPr>
        <w:t>.</w:t>
      </w:r>
    </w:p>
    <w:p w:rsidR="00CC0BAF" w:rsidRPr="00A55A1D" w:rsidRDefault="00CC0BAF" w:rsidP="00A55A1D">
      <w:pPr>
        <w:pStyle w:val="Heading3"/>
        <w:rPr>
          <w:rFonts w:ascii="Times New Roman" w:hAnsi="Times New Roman" w:cs="Times New Roman"/>
          <w:lang w:val="vi-VN"/>
        </w:rPr>
      </w:pPr>
      <w:bookmarkStart w:id="36" w:name="_Toc243684489"/>
      <w:r w:rsidRPr="00CC0BAF">
        <w:rPr>
          <w:rFonts w:ascii="Times New Roman" w:hAnsi="Times New Roman" w:cs="Times New Roman"/>
          <w:lang w:val="vi-VN"/>
        </w:rPr>
        <w:t xml:space="preserve">2.9.3. </w:t>
      </w:r>
      <w:r w:rsidRPr="00CC0BAF">
        <w:rPr>
          <w:rFonts w:ascii="Times New Roman" w:hAnsi="Times New Roman" w:cs="Times New Roman"/>
        </w:rPr>
        <w:t xml:space="preserve">Cơ chế phát hiện nhân viên và Chuyển giao thông minh </w:t>
      </w:r>
      <w:bookmarkEnd w:id="36"/>
    </w:p>
    <w:p w:rsidR="00CC0BAF" w:rsidRDefault="00CC0BAF" w:rsidP="00CC0BAF">
      <w:pPr>
        <w:rPr>
          <w:lang w:val="vi-VN"/>
        </w:rPr>
      </w:pPr>
      <w:r>
        <w:rPr>
          <w:lang w:val="vi-VN"/>
        </w:rPr>
        <w:t xml:space="preserve">- </w:t>
      </w:r>
      <w:r>
        <w:t>Khi khách hàng đang trao đổi với AI trong hàng chờ, nếu có nhân viên CSKH phù hợp sẵn sàng, Server sẽ không thô bạo ngắt ngang cuộc trò chuyện với AI</w:t>
      </w:r>
      <w:r>
        <w:rPr>
          <w:lang w:val="vi-VN"/>
        </w:rPr>
        <w:t>.</w:t>
      </w:r>
    </w:p>
    <w:p w:rsidR="00CC0BAF" w:rsidRPr="001E595A" w:rsidRDefault="00CC0BAF" w:rsidP="00CC0BAF">
      <w:pPr>
        <w:rPr>
          <w:lang w:val="vi-VN"/>
        </w:rPr>
      </w:pPr>
      <w:r>
        <w:rPr>
          <w:lang w:val="vi-VN"/>
        </w:rPr>
        <w:t xml:space="preserve">- </w:t>
      </w:r>
      <w:r>
        <w:t xml:space="preserve">Hệ thống phát tín hiệu STAFF_AVAILABLE và hiển thị thông </w:t>
      </w:r>
      <w:r w:rsidR="00A55A1D">
        <w:t>báo</w:t>
      </w:r>
      <w:r>
        <w:t xml:space="preserve"> trên màn hình khách hàng: "Nhân viên CSKH [Tên nhân viên] đã sẵn sàng hỗ trợ. Bạn có muốn kết nối với nhân viên hay tiếp tục trò chuyện cùng AI?". Quyền quyết định thuộc về khách hàng, mang lại trải nghiệm hỗ trợ </w:t>
      </w:r>
      <w:r w:rsidR="00A55A1D">
        <w:t>đẳng</w:t>
      </w:r>
      <w:r w:rsidR="00A55A1D">
        <w:rPr>
          <w:lang w:val="vi-VN"/>
        </w:rPr>
        <w:t xml:space="preserve"> cấp</w:t>
      </w:r>
      <w:r w:rsidR="001E595A">
        <w:rPr>
          <w:lang w:val="vi-VN"/>
        </w:rPr>
        <w:t>.</w:t>
      </w:r>
    </w:p>
    <w:p w:rsidR="00CC0BAF" w:rsidRDefault="00CC0BAF">
      <w:pPr>
        <w:spacing w:after="200" w:line="276" w:lineRule="auto"/>
        <w:jc w:val="left"/>
      </w:pPr>
      <w:r>
        <w:br w:type="page"/>
      </w:r>
    </w:p>
    <w:p w:rsidR="002D4DCE" w:rsidRPr="000214B7" w:rsidRDefault="00846B6E" w:rsidP="001E595A">
      <w:pPr>
        <w:pStyle w:val="Heading1"/>
        <w:jc w:val="center"/>
        <w:rPr>
          <w:rFonts w:ascii="Times New Roman" w:hAnsi="Times New Roman" w:cs="Times New Roman"/>
          <w:color w:val="auto"/>
        </w:rPr>
      </w:pPr>
      <w:bookmarkStart w:id="37" w:name="_Toc243684490"/>
      <w:r w:rsidRPr="000214B7">
        <w:rPr>
          <w:rFonts w:ascii="Times New Roman" w:hAnsi="Times New Roman" w:cs="Times New Roman"/>
          <w:color w:val="1F4E78"/>
        </w:rPr>
        <w:lastRenderedPageBreak/>
        <w:t xml:space="preserve">CHƯƠNG 3. </w:t>
      </w:r>
      <w:r w:rsidR="001E595A" w:rsidRPr="000214B7">
        <w:rPr>
          <w:rFonts w:ascii="Times New Roman" w:hAnsi="Times New Roman" w:cs="Times New Roman"/>
        </w:rPr>
        <w:t>THIẾT KẾ KIẾN TRÚC</w:t>
      </w:r>
      <w:bookmarkEnd w:id="37"/>
    </w:p>
    <w:p w:rsidR="002D4DCE" w:rsidRPr="001E595A" w:rsidRDefault="00846B6E" w:rsidP="001E595A">
      <w:pPr>
        <w:pStyle w:val="Heading2"/>
        <w:rPr>
          <w:rFonts w:ascii="Times New Roman" w:hAnsi="Times New Roman" w:cs="Times New Roman"/>
          <w:sz w:val="27"/>
          <w:szCs w:val="27"/>
        </w:rPr>
      </w:pPr>
      <w:bookmarkStart w:id="38" w:name="_Toc243684491"/>
      <w:r w:rsidRPr="001E595A">
        <w:rPr>
          <w:rFonts w:ascii="Times New Roman" w:hAnsi="Times New Roman" w:cs="Times New Roman"/>
          <w:sz w:val="27"/>
          <w:szCs w:val="27"/>
        </w:rPr>
        <w:t>3.1. Yêu cầu hệ thống</w:t>
      </w:r>
      <w:bookmarkEnd w:id="38"/>
    </w:p>
    <w:p w:rsidR="002D4DCE" w:rsidRPr="001E595A" w:rsidRDefault="00846B6E" w:rsidP="001E595A">
      <w:pPr>
        <w:pStyle w:val="Heading3"/>
        <w:rPr>
          <w:rFonts w:ascii="Times New Roman" w:hAnsi="Times New Roman" w:cs="Times New Roman"/>
        </w:rPr>
      </w:pPr>
      <w:bookmarkStart w:id="39" w:name="_Toc243684492"/>
      <w:r w:rsidRPr="001E595A">
        <w:rPr>
          <w:rFonts w:ascii="Times New Roman" w:hAnsi="Times New Roman" w:cs="Times New Roman"/>
        </w:rPr>
        <w:t>3.1.1. Yêu cầu chức năng</w:t>
      </w:r>
      <w:bookmarkEnd w:id="39"/>
    </w:p>
    <w:p w:rsidR="002D4DCE" w:rsidRDefault="00483A29" w:rsidP="00A939CA">
      <w:pPr>
        <w:ind w:firstLine="720"/>
      </w:pPr>
      <w:r>
        <w:t>Nhóm</w:t>
      </w:r>
      <w:r>
        <w:rPr>
          <w:lang w:val="vi-VN"/>
        </w:rPr>
        <w:t xml:space="preserve"> xác định h</w:t>
      </w:r>
      <w:r w:rsidR="00846B6E">
        <w:t>ệ thống Live Chat Support</w:t>
      </w:r>
      <w:r>
        <w:rPr>
          <w:lang w:val="vi-VN"/>
        </w:rPr>
        <w:t xml:space="preserve"> sẽ</w:t>
      </w:r>
      <w:r w:rsidR="00846B6E">
        <w:t xml:space="preserve"> được thiết kế nhằm đáp ứng đầy đủ các yêu cầu chức năng của một </w:t>
      </w:r>
      <w:r>
        <w:t>ứng</w:t>
      </w:r>
      <w:r>
        <w:rPr>
          <w:lang w:val="vi-VN"/>
        </w:rPr>
        <w:t xml:space="preserve"> dụng</w:t>
      </w:r>
      <w:r w:rsidR="00846B6E">
        <w:t xml:space="preserve"> hỗ trợ </w:t>
      </w:r>
      <w:r>
        <w:t>chăm</w:t>
      </w:r>
      <w:r>
        <w:rPr>
          <w:lang w:val="vi-VN"/>
        </w:rPr>
        <w:t xml:space="preserve"> sóc khách hàng</w:t>
      </w:r>
      <w:r w:rsidR="00846B6E">
        <w:t xml:space="preserve">, phục vụ ba nhóm </w:t>
      </w:r>
      <w:r>
        <w:t>đối</w:t>
      </w:r>
      <w:r>
        <w:rPr>
          <w:lang w:val="vi-VN"/>
        </w:rPr>
        <w:t xml:space="preserve"> tượng</w:t>
      </w:r>
      <w:r w:rsidR="00846B6E">
        <w:t xml:space="preserve"> chính:</w:t>
      </w:r>
    </w:p>
    <w:p w:rsidR="001E595A" w:rsidRPr="001E595A" w:rsidRDefault="001E595A" w:rsidP="001E595A">
      <w:pPr>
        <w:pStyle w:val="Heading4"/>
        <w:rPr>
          <w:rFonts w:ascii="Times New Roman" w:hAnsi="Times New Roman" w:cs="Times New Roman"/>
        </w:rPr>
      </w:pPr>
      <w:r w:rsidRPr="001E595A">
        <w:rPr>
          <w:rFonts w:ascii="Times New Roman" w:hAnsi="Times New Roman" w:cs="Times New Roman"/>
        </w:rPr>
        <w:t>3</w:t>
      </w:r>
      <w:r w:rsidRPr="001E595A">
        <w:rPr>
          <w:rFonts w:ascii="Times New Roman" w:hAnsi="Times New Roman" w:cs="Times New Roman"/>
          <w:lang w:val="vi-VN"/>
        </w:rPr>
        <w:t>.1.1.</w:t>
      </w:r>
      <w:r w:rsidR="00846B6E" w:rsidRPr="001E595A">
        <w:rPr>
          <w:rFonts w:ascii="Times New Roman" w:hAnsi="Times New Roman" w:cs="Times New Roman"/>
        </w:rPr>
        <w:t xml:space="preserve">1. Đối với Khách hàng </w:t>
      </w:r>
    </w:p>
    <w:p w:rsidR="001E595A" w:rsidRDefault="00846B6E">
      <w:r>
        <w:t xml:space="preserve">- Đăng nhập linh hoạt: Định danh người dùng bằng Số điện </w:t>
      </w:r>
      <w:r w:rsidR="00483A29">
        <w:t>thoạ</w:t>
      </w:r>
      <w:r w:rsidR="00483A29">
        <w:rPr>
          <w:lang w:val="vi-VN"/>
        </w:rPr>
        <w:t>.</w:t>
      </w:r>
      <w:r>
        <w:t xml:space="preserve"> </w:t>
      </w:r>
      <w:r w:rsidR="00483A29">
        <w:t>T</w:t>
      </w:r>
      <w:r>
        <w:t xml:space="preserve">ự động nhận diện khách hàng thân thiết từ CSDL </w:t>
      </w:r>
      <w:r w:rsidR="00483A29">
        <w:t>hay</w:t>
      </w:r>
      <w:r>
        <w:t xml:space="preserve"> tạo mới hồ sơ </w:t>
      </w:r>
      <w:r w:rsidR="00483A29">
        <w:t>cho</w:t>
      </w:r>
      <w:r>
        <w:t xml:space="preserve"> khách truy cập lần đầu.</w:t>
      </w:r>
    </w:p>
    <w:p w:rsidR="001E595A" w:rsidRDefault="00846B6E">
      <w:r>
        <w:t>- Lựa chọn chuyên mục tư vấn: Khách hàng chủ động chọn chủ đề cần hỗ trợ (ví dụ: Tư vấn Mua Laptop &amp; PC, Hỗ trợ Kỹ thuật &amp; Cài đặt, Bảo hành &amp; Đổi trả, Tra cứu Đơn hàng...).</w:t>
      </w:r>
    </w:p>
    <w:p w:rsidR="001E595A" w:rsidRDefault="00846B6E">
      <w:r>
        <w:t>- Hàng chờ thông minh và Tương tác AI: Khi chưa có nhân viên rảnh, khách hàng được xếp vào hàng đợi; tại đây, khách hàng có thể chọn trò chuyện trực tiếp với Trợ lý ảo AI để được giải đáp tức thì. Khi nhân viên CSKH sẵn sàng, hệ thống sẽ đưa ra thông báo chuyển giao để khách hàng lựa chọn kết nối với nhân viên hoặc tiếp tục trao đổi với AI.</w:t>
      </w:r>
    </w:p>
    <w:p w:rsidR="001E595A" w:rsidRDefault="00846B6E">
      <w:r>
        <w:t>- Trò chuyện đa phương tiện toàn diện:</w:t>
      </w:r>
    </w:p>
    <w:p w:rsidR="00483A29" w:rsidRDefault="00846B6E">
      <w:r>
        <w:t xml:space="preserve">  + Gửi nhận tin nhắn văn bản tức thời, hỗ trợ hiển thị trạng thái đang soạn tin.</w:t>
      </w:r>
    </w:p>
    <w:p w:rsidR="001E595A" w:rsidRDefault="00846B6E">
      <w:r>
        <w:t xml:space="preserve">  + Thư viện Emoji phong phú.</w:t>
      </w:r>
    </w:p>
    <w:p w:rsidR="001E595A" w:rsidRDefault="00846B6E">
      <w:r>
        <w:t xml:space="preserve">  + Gửi tệp tin đính kèm (hỗ trợ các định dạng .pdf, .docx, .txt, .zip, dung lượng tối đa 10MB).</w:t>
      </w:r>
    </w:p>
    <w:p w:rsidR="001E595A" w:rsidRDefault="00846B6E">
      <w:r>
        <w:t xml:space="preserve">  + Chụp ảnh màn hình và dán trực tiếp từ</w:t>
      </w:r>
      <w:r w:rsidR="00483A29">
        <w:rPr>
          <w:lang w:val="vi-VN"/>
        </w:rPr>
        <w:t xml:space="preserve"> clipboad</w:t>
      </w:r>
      <w:r>
        <w:t>, có cửa sổ Preview và viết chú thích trước khi gửi.</w:t>
      </w:r>
    </w:p>
    <w:p w:rsidR="00483A29" w:rsidRDefault="00846B6E">
      <w:r>
        <w:t xml:space="preserve">  + Trả lời trích dẫn tin nhắn và Thu hồi tin nhắn đã gửi.</w:t>
      </w:r>
    </w:p>
    <w:p w:rsidR="001E595A" w:rsidRDefault="00846B6E">
      <w:r>
        <w:t xml:space="preserve">  + Thu âm và gửi tin nhắn thoại chất lượng cao định dạng WAV.</w:t>
      </w:r>
    </w:p>
    <w:p w:rsidR="00483A29" w:rsidRDefault="00846B6E">
      <w:r>
        <w:t xml:space="preserve">- </w:t>
      </w:r>
      <w:r w:rsidR="001E595A">
        <w:t>Đàm</w:t>
      </w:r>
      <w:r>
        <w:t xml:space="preserve"> thoại trực tiếp thời gian thực: Thực hiện cuộc gọi thoại và cuộc gọi </w:t>
      </w:r>
      <w:r w:rsidR="00483A29">
        <w:t>v</w:t>
      </w:r>
      <w:r>
        <w:t xml:space="preserve">ideo </w:t>
      </w:r>
      <w:r w:rsidR="00483A29">
        <w:t>c</w:t>
      </w:r>
      <w:r>
        <w:t>all trực tiếp với nhân viên hỗ trợ qua giao thức UDP không độ trễ.</w:t>
      </w:r>
    </w:p>
    <w:p w:rsidR="002D4DCE" w:rsidRDefault="00846B6E">
      <w:r>
        <w:t>- Đánh giá chất lượng dịch vụ: Khi kết thúc phiên hỗ trợ, khách hàng thực hiện chấm điểm độ hài lòng (từ 1 đến 5 sao) kèm theo lời nhận xét đóng góp ý kiến.</w:t>
      </w:r>
    </w:p>
    <w:p w:rsidR="001E595A" w:rsidRPr="001E595A" w:rsidRDefault="001E595A" w:rsidP="001E595A">
      <w:pPr>
        <w:pStyle w:val="Heading4"/>
        <w:rPr>
          <w:rFonts w:ascii="Times New Roman" w:hAnsi="Times New Roman" w:cs="Times New Roman"/>
        </w:rPr>
      </w:pPr>
      <w:r w:rsidRPr="001E595A">
        <w:rPr>
          <w:rFonts w:ascii="Times New Roman" w:hAnsi="Times New Roman" w:cs="Times New Roman"/>
        </w:rPr>
        <w:lastRenderedPageBreak/>
        <w:t>3</w:t>
      </w:r>
      <w:r w:rsidRPr="001E595A">
        <w:rPr>
          <w:rFonts w:ascii="Times New Roman" w:hAnsi="Times New Roman" w:cs="Times New Roman"/>
          <w:lang w:val="vi-VN"/>
        </w:rPr>
        <w:t>.1.1.</w:t>
      </w:r>
      <w:r w:rsidR="00846B6E" w:rsidRPr="001E595A">
        <w:rPr>
          <w:rFonts w:ascii="Times New Roman" w:hAnsi="Times New Roman" w:cs="Times New Roman"/>
        </w:rPr>
        <w:t>2. Đối với Nhân viên CSKH (StaffClient)</w:t>
      </w:r>
    </w:p>
    <w:p w:rsidR="001E595A" w:rsidRDefault="00846B6E">
      <w:r>
        <w:t>- Đăng nhập bảo mật: Xác thực tài khoản bằng tên đăng nhập và mật khẩu được mã hóa an toàn trong CSDL; có cơ chế phát hiện và ngắt phiên nếu tài khoản bị đăng nhập ở thiết bị khác.</w:t>
      </w:r>
    </w:p>
    <w:p w:rsidR="001E595A" w:rsidRDefault="00846B6E">
      <w:r>
        <w:t xml:space="preserve">- Giám sát hàng chờ: Hiển thị danh sách khách hàng đang chờ kèm theo thời gian chờ, chủ đề yêu cầu và </w:t>
      </w:r>
      <w:r w:rsidR="001E595A">
        <w:rPr>
          <w:lang w:val="vi-VN"/>
        </w:rPr>
        <w:t>“</w:t>
      </w:r>
      <w:r>
        <w:t xml:space="preserve">huy hiệu nhận diện đặc </w:t>
      </w:r>
      <w:r w:rsidR="001E595A">
        <w:t>biệt</w:t>
      </w:r>
      <w:r w:rsidR="001E595A">
        <w:rPr>
          <w:lang w:val="vi-VN"/>
        </w:rPr>
        <w:t>”</w:t>
      </w:r>
      <w:r>
        <w:t>: cờ ưu tiên khách hàng cũ, cờ khách hàng đang tư vấn dở, hoặc trạng thái khách đang chat cùng AI.</w:t>
      </w:r>
    </w:p>
    <w:p w:rsidR="001E595A" w:rsidRDefault="00846B6E">
      <w:r>
        <w:t xml:space="preserve">- Tiếp nhận đa </w:t>
      </w:r>
      <w:r w:rsidR="00483A29">
        <w:t>phiên</w:t>
      </w:r>
      <w:r w:rsidR="00483A29">
        <w:rPr>
          <w:lang w:val="vi-VN"/>
        </w:rPr>
        <w:t>:</w:t>
      </w:r>
      <w:r>
        <w:t xml:space="preserve"> Mỗi nhân viên có thể chủ độ</w:t>
      </w:r>
      <w:bookmarkStart w:id="40" w:name="_GoBack"/>
      <w:bookmarkEnd w:id="40"/>
      <w:r>
        <w:t>ng tiếp nhận hoặc được hệ thống tự động phân phối tối đa 3 khách hàng cùng một thời điểm, chuyển đổi mượt mà giữa các tab hội thoại.</w:t>
      </w:r>
    </w:p>
    <w:p w:rsidR="001E595A" w:rsidRDefault="00846B6E">
      <w:r>
        <w:t>- Công cụ hỗ trợ nghiệp vụ cao:</w:t>
      </w:r>
    </w:p>
    <w:p w:rsidR="001E595A" w:rsidRPr="001E595A" w:rsidRDefault="00846B6E">
      <w:pPr>
        <w:rPr>
          <w:lang w:val="vi-VN"/>
        </w:rPr>
      </w:pPr>
      <w:r>
        <w:t xml:space="preserve">  + Kho câu trả lời mẫu nhanh (Quick Replies): Phân loại theo danh mục lời chào, tư vấn, bảo hành, giúp phản hồi thần tốc chỉ với một cú nhấp </w:t>
      </w:r>
      <w:r w:rsidR="001E595A">
        <w:t>chuột</w:t>
      </w:r>
      <w:r w:rsidR="001E595A">
        <w:rPr>
          <w:lang w:val="vi-VN"/>
        </w:rPr>
        <w:t>, và cho phép nhân viên tự chỉnh sửa câu trả lời mẫu nhanh cá nhân.</w:t>
      </w:r>
    </w:p>
    <w:p w:rsidR="001E595A" w:rsidRPr="001E595A" w:rsidRDefault="00846B6E">
      <w:pPr>
        <w:rPr>
          <w:lang w:val="vi-VN"/>
        </w:rPr>
      </w:pPr>
      <w:r>
        <w:t xml:space="preserve">  + Xem hồ sơ và lịch sử khách hàng: Tra cứu lại toàn bộ các phiên trò chuyện trong quá khứ của khách hàng để nắm bắt ngữ cảnh mà không cần hỏi lại</w:t>
      </w:r>
      <w:r w:rsidR="001E595A">
        <w:rPr>
          <w:lang w:val="vi-VN"/>
        </w:rPr>
        <w:t xml:space="preserve"> và tư vấn mượt mà ăn tiền hơn.</w:t>
      </w:r>
    </w:p>
    <w:p w:rsidR="001E595A" w:rsidRDefault="00846B6E">
      <w:r>
        <w:t xml:space="preserve">  + Chuyển giao ca trực (Transfer Session): Chuyển nhượng phiên chat của khách hàng sang cho một nhân viên trực tuyến khác có chuyên môn phù hợp hơn kèm theo toàn bộ nhật ký trò chuyện.</w:t>
      </w:r>
    </w:p>
    <w:p w:rsidR="002D4DCE" w:rsidRDefault="00846B6E">
      <w:r>
        <w:t xml:space="preserve">  + Đàm thoại âm thanh và hình ảnh hai chiều qua Voice/Video Call UDP.</w:t>
      </w:r>
    </w:p>
    <w:p w:rsidR="001E595A" w:rsidRPr="001E595A" w:rsidRDefault="001E595A" w:rsidP="001E595A">
      <w:pPr>
        <w:pStyle w:val="Heading4"/>
        <w:rPr>
          <w:rFonts w:ascii="Times New Roman" w:hAnsi="Times New Roman" w:cs="Times New Roman"/>
        </w:rPr>
      </w:pPr>
      <w:r w:rsidRPr="001E595A">
        <w:rPr>
          <w:rFonts w:ascii="Times New Roman" w:hAnsi="Times New Roman" w:cs="Times New Roman"/>
        </w:rPr>
        <w:t>3</w:t>
      </w:r>
      <w:r w:rsidRPr="001E595A">
        <w:rPr>
          <w:rFonts w:ascii="Times New Roman" w:hAnsi="Times New Roman" w:cs="Times New Roman"/>
          <w:lang w:val="vi-VN"/>
        </w:rPr>
        <w:t>.1.1.</w:t>
      </w:r>
      <w:r w:rsidR="00846B6E" w:rsidRPr="001E595A">
        <w:rPr>
          <w:rFonts w:ascii="Times New Roman" w:hAnsi="Times New Roman" w:cs="Times New Roman"/>
        </w:rPr>
        <w:t>3. Đối với Máy chủ và Quản trị viên (LiveChatServer &amp; Admin Dashboard)</w:t>
      </w:r>
    </w:p>
    <w:p w:rsidR="001E595A" w:rsidRDefault="00846B6E">
      <w:r>
        <w:t xml:space="preserve">- Quản lý kết nối mạng tập trung: Khởi chạy song song Socket Server TCP (Port 5000) và UDP Relay Server; tiếp nhận và phân luồng kết nối tự động bằng hồ bơi luồng </w:t>
      </w:r>
      <w:r w:rsidR="005C3E07">
        <w:t>“</w:t>
      </w:r>
      <w:r>
        <w:t>CachedThreadPool</w:t>
      </w:r>
      <w:r w:rsidR="005C3E07">
        <w:t>”</w:t>
      </w:r>
      <w:r>
        <w:t>.</w:t>
      </w:r>
      <w:r>
        <w:br/>
        <w:t>- Điều phối hàng đợi thông minh 3 tầng: Thuật toán tự động ghép nối khách hàng với nhân viên dựa trên</w:t>
      </w:r>
      <w:r w:rsidR="001E595A">
        <w:rPr>
          <w:lang w:val="vi-VN"/>
        </w:rPr>
        <w:t xml:space="preserve"> thứ tự ưu tiên</w:t>
      </w:r>
      <w:r>
        <w:t>: (1) Nhân viên quen cũ từng phục vụ tốt; (2) Trùng khớp chuyên môn nghiệp vụ (Skill-based); (3) Nhân viên có số phiên đang phụ trách ít nhất (Least Connections).</w:t>
      </w:r>
    </w:p>
    <w:p w:rsidR="001E595A" w:rsidRDefault="00846B6E">
      <w:r>
        <w:t xml:space="preserve">- Tự động khôi phục sự cố (Session Handover): Nếu nhân viên bị </w:t>
      </w:r>
      <w:r w:rsidR="001E595A">
        <w:t>cúp</w:t>
      </w:r>
      <w:r w:rsidR="001E595A">
        <w:rPr>
          <w:lang w:val="vi-VN"/>
        </w:rPr>
        <w:t xml:space="preserve"> </w:t>
      </w:r>
      <w:r>
        <w:t>điện hoặc rớt mạng đột ngột, khách hàng sẽ tự động được đưa trở lại đầu hàng đợi với cờ ưu tiên "Đang tư vấn dở", đồng thời toàn bộ lịch sử trò chuyện cũ được bảo toàn để chuyển tiếp cho nhân viên tiếp theo.</w:t>
      </w:r>
    </w:p>
    <w:p w:rsidR="00C72DA8" w:rsidRDefault="00846B6E">
      <w:r>
        <w:lastRenderedPageBreak/>
        <w:t xml:space="preserve">- Kiểm duyệt nội dung tự động (Profanity Filter): Tự động phát hiện và che giấu các từ ngữ thô tục, xúc phạm bằng ký tự </w:t>
      </w:r>
      <w:r w:rsidR="005C3E07">
        <w:t>“</w:t>
      </w:r>
      <w:r w:rsidR="00C72DA8">
        <w:rPr>
          <w:lang w:val="vi-VN"/>
        </w:rPr>
        <w:t>***</w:t>
      </w:r>
      <w:r w:rsidR="005C3E07">
        <w:t>”</w:t>
      </w:r>
      <w:r>
        <w:t xml:space="preserve"> trước khi lưu vào CSDL và phát sóng tới người nhận.</w:t>
      </w:r>
    </w:p>
    <w:p w:rsidR="00C72DA8" w:rsidRDefault="00846B6E">
      <w:r>
        <w:t>- Giao diện Bảng điều khiển Swing trực quan (Server Dashboard):</w:t>
      </w:r>
    </w:p>
    <w:p w:rsidR="00C72DA8" w:rsidRDefault="00846B6E">
      <w:r>
        <w:t xml:space="preserve">  + Tab Giám sát: Thống kê số lượng kết nối online, tải hàng chờ, số phiên đang mở và hiển thị nhật ký hệ thống (System Log) chi tiết.</w:t>
      </w:r>
    </w:p>
    <w:p w:rsidR="00C72DA8" w:rsidRDefault="00846B6E">
      <w:r>
        <w:t xml:space="preserve">  + Tab Quản lý Nhân viên: Thêm mới tài khoản, phân quyền, gán chuyên môn nghiệp vụ, đặt lại mật khẩu, kích hoạt hoặc khóa tài khoản.</w:t>
      </w:r>
    </w:p>
    <w:p w:rsidR="002D4DCE" w:rsidRDefault="00846B6E">
      <w:r>
        <w:t xml:space="preserve">  + Tab Tra cứu Lịch sử: Tìm kiếm và xem lại toàn bộ các phiên chat trong lịch sử, tự động giải mã các tin nhắn AES để phục vụ kiểm toán chất lượng dịch vụ.</w:t>
      </w:r>
    </w:p>
    <w:p w:rsidR="00B84181" w:rsidRDefault="00B84181" w:rsidP="00B84181">
      <w:pPr>
        <w:jc w:val="center"/>
      </w:pPr>
      <w:r w:rsidRPr="00B84181">
        <w:rPr>
          <w:noProof/>
        </w:rPr>
        <w:drawing>
          <wp:inline distT="0" distB="0" distL="0" distR="0" wp14:anchorId="1CA0EA24" wp14:editId="03A52893">
            <wp:extent cx="3638550" cy="5408243"/>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38550" cy="5408243"/>
                    </a:xfrm>
                    <a:prstGeom prst="rect">
                      <a:avLst/>
                    </a:prstGeom>
                  </pic:spPr>
                </pic:pic>
              </a:graphicData>
            </a:graphic>
          </wp:inline>
        </w:drawing>
      </w:r>
    </w:p>
    <w:p w:rsidR="001142DD" w:rsidRDefault="001142DD" w:rsidP="001142DD">
      <w:pPr>
        <w:spacing w:before="120" w:after="40"/>
        <w:jc w:val="center"/>
      </w:pPr>
      <w:r>
        <w:rPr>
          <w:i/>
          <w:color w:val="555555"/>
          <w:sz w:val="21"/>
        </w:rPr>
        <w:t>Hình 3.1. Sơ đồ Use</w:t>
      </w:r>
      <w:r>
        <w:rPr>
          <w:i/>
          <w:color w:val="555555"/>
          <w:sz w:val="21"/>
          <w:lang w:val="vi-VN"/>
        </w:rPr>
        <w:t xml:space="preserve"> Case cấp 0</w:t>
      </w:r>
    </w:p>
    <w:p w:rsidR="002D4DCE" w:rsidRDefault="00846B6E">
      <w:pPr>
        <w:spacing w:before="200" w:after="80"/>
        <w:jc w:val="left"/>
      </w:pPr>
      <w:r>
        <w:rPr>
          <w:b/>
          <w:i/>
          <w:color w:val="2E75B6"/>
        </w:rPr>
        <w:t>3.1.2. Yêu cầu phi chức năng</w:t>
      </w:r>
    </w:p>
    <w:p w:rsidR="002D4DCE" w:rsidRDefault="00846B6E">
      <w:r>
        <w:lastRenderedPageBreak/>
        <w:t>Hệ thống được thiết kế và kiểm thử nghiêm ngặt nhằm đáp ứng các tiêu chuẩn phi chức năng khắt khe:</w:t>
      </w:r>
    </w:p>
    <w:p w:rsidR="00C72DA8" w:rsidRPr="00C72DA8" w:rsidRDefault="00C72DA8" w:rsidP="00C72DA8">
      <w:pPr>
        <w:pStyle w:val="Heading4"/>
        <w:rPr>
          <w:rFonts w:ascii="Times New Roman" w:hAnsi="Times New Roman" w:cs="Times New Roman"/>
        </w:rPr>
      </w:pPr>
      <w:r w:rsidRPr="00C72DA8">
        <w:rPr>
          <w:rFonts w:ascii="Times New Roman" w:hAnsi="Times New Roman" w:cs="Times New Roman"/>
        </w:rPr>
        <w:t>3</w:t>
      </w:r>
      <w:r w:rsidRPr="00C72DA8">
        <w:rPr>
          <w:rFonts w:ascii="Times New Roman" w:hAnsi="Times New Roman" w:cs="Times New Roman"/>
          <w:lang w:val="vi-VN"/>
        </w:rPr>
        <w:t>.1.2.</w:t>
      </w:r>
      <w:r w:rsidR="00846B6E" w:rsidRPr="00C72DA8">
        <w:rPr>
          <w:rFonts w:ascii="Times New Roman" w:hAnsi="Times New Roman" w:cs="Times New Roman"/>
        </w:rPr>
        <w:t>1. Tính bảo mật dữ liệu (Security &amp; Confidentiality):</w:t>
      </w:r>
    </w:p>
    <w:p w:rsidR="00C72DA8" w:rsidRDefault="00846B6E">
      <w:r>
        <w:t>- Toàn bộ nội dung tin nhắn văn bản và dữ liệu tệp tin đính kèm đều được mã hóa đối xứng bằng thuật toán AES-128 CBC với Vector khởi tạo (IV) ngẫu nhiên 16-byte trước khi gửi qua mạng và trước khi lưu trữ vào CSDL SQLite.</w:t>
      </w:r>
    </w:p>
    <w:p w:rsidR="00C72DA8" w:rsidRDefault="00846B6E">
      <w:r>
        <w:t>- Mật khẩu của nhân viên và quản trị viên được băm một chiều an toàn bằng thuật toán SHA-256 kèm chuỗi Salt ngẫu nhiên 16-byte.</w:t>
      </w:r>
    </w:p>
    <w:p w:rsidR="002D4DCE" w:rsidRDefault="00846B6E">
      <w:r>
        <w:t>- Cơ chế kiểm tra và ngắt kết nối khi tài khoản đăng nhập trùng lặp (Single Active Login Enforcement).</w:t>
      </w:r>
    </w:p>
    <w:p w:rsidR="00C72DA8" w:rsidRPr="00C72DA8" w:rsidRDefault="00C72DA8" w:rsidP="00C72DA8">
      <w:pPr>
        <w:pStyle w:val="Heading4"/>
        <w:rPr>
          <w:rFonts w:ascii="Times New Roman" w:hAnsi="Times New Roman" w:cs="Times New Roman"/>
        </w:rPr>
      </w:pPr>
      <w:r w:rsidRPr="00C72DA8">
        <w:rPr>
          <w:rFonts w:ascii="Times New Roman" w:hAnsi="Times New Roman" w:cs="Times New Roman"/>
        </w:rPr>
        <w:t>3</w:t>
      </w:r>
      <w:r w:rsidRPr="00C72DA8">
        <w:rPr>
          <w:rFonts w:ascii="Times New Roman" w:hAnsi="Times New Roman" w:cs="Times New Roman"/>
          <w:lang w:val="vi-VN"/>
        </w:rPr>
        <w:t>.1.2.</w:t>
      </w:r>
      <w:r w:rsidR="00846B6E" w:rsidRPr="00C72DA8">
        <w:rPr>
          <w:rFonts w:ascii="Times New Roman" w:hAnsi="Times New Roman" w:cs="Times New Roman"/>
        </w:rPr>
        <w:t>2. Hiệu năng và Độ trễ thấp (High Performance &amp; Low Latency)</w:t>
      </w:r>
    </w:p>
    <w:p w:rsidR="00C72DA8" w:rsidRDefault="00846B6E">
      <w:r>
        <w:t>- Tốc độ truyền tin nhắn văn bản và thông điệp điều khiển qua TCP đạt mức phản hồi dưới 10 mili-giây (ms).</w:t>
      </w:r>
    </w:p>
    <w:p w:rsidR="00C72DA8" w:rsidRDefault="00846B6E">
      <w:r>
        <w:t>- Kênh truyền âm thanh và video qua giao thức UDP Relay Server với tốc độ xử lý trong bộ nhớ (In-memory relay) đạt dưới 1ms, không bị hiện tượng trễ tiếng hay méo tiếng.</w:t>
      </w:r>
    </w:p>
    <w:p w:rsidR="002D4DCE" w:rsidRDefault="00846B6E">
      <w:r>
        <w:t xml:space="preserve">- Ứng dụng cấu trúc dữ liệu không khóa (Lock-free) </w:t>
      </w:r>
      <w:r w:rsidR="005C3E07">
        <w:t>“</w:t>
      </w:r>
      <w:r>
        <w:t>ConcurrentLinkedQueue</w:t>
      </w:r>
      <w:r w:rsidR="005C3E07">
        <w:t>”</w:t>
      </w:r>
      <w:r>
        <w:t xml:space="preserve"> và bộ đệm socket 2MB giúp hệ thống duy trì thông lượng ổn định ngay cả khi có hàng chục luồng truyền tải đồng thời.</w:t>
      </w:r>
    </w:p>
    <w:p w:rsidR="00C72DA8" w:rsidRPr="00C72DA8" w:rsidRDefault="00C72DA8" w:rsidP="00C72DA8">
      <w:pPr>
        <w:pStyle w:val="Heading4"/>
        <w:rPr>
          <w:rFonts w:ascii="Times New Roman" w:hAnsi="Times New Roman" w:cs="Times New Roman"/>
        </w:rPr>
      </w:pPr>
      <w:r w:rsidRPr="00C72DA8">
        <w:rPr>
          <w:rFonts w:ascii="Times New Roman" w:hAnsi="Times New Roman" w:cs="Times New Roman"/>
        </w:rPr>
        <w:t>3</w:t>
      </w:r>
      <w:r w:rsidRPr="00C72DA8">
        <w:rPr>
          <w:rFonts w:ascii="Times New Roman" w:hAnsi="Times New Roman" w:cs="Times New Roman"/>
          <w:lang w:val="vi-VN"/>
        </w:rPr>
        <w:t>.1.2.</w:t>
      </w:r>
      <w:r w:rsidR="00846B6E" w:rsidRPr="00C72DA8">
        <w:rPr>
          <w:rFonts w:ascii="Times New Roman" w:hAnsi="Times New Roman" w:cs="Times New Roman"/>
        </w:rPr>
        <w:t>3. Tính sẵn sàng và Chống chịu lỗi (Availability &amp; Fault Tolerance)</w:t>
      </w:r>
    </w:p>
    <w:p w:rsidR="00C72DA8" w:rsidRDefault="00846B6E">
      <w:r>
        <w:t>- Client được tích hợp cơ chế tự động kết nối lại (Auto-reconnect Loop): khi máy chủ gặp sự cố hoặc gián đoạn mạng, Client liên tục thử lại với thời gian chờ thích ứng mà không làm sập ứng dụng.</w:t>
      </w:r>
    </w:p>
    <w:p w:rsidR="00C72DA8" w:rsidRDefault="00846B6E">
      <w:r>
        <w:t>- Cơ chế Heartbeat và Socket Timeout 40 giây: tự động phát hiện và dọn dẹp các kết nối "chết" (Zombie connection) khi thiết bị người dùng bị tắt đột ngột mà không kịp gửi gói tin đóng kết nối.</w:t>
      </w:r>
    </w:p>
    <w:p w:rsidR="002D4DCE" w:rsidRDefault="00846B6E">
      <w:r>
        <w:t>- Cơ chế chuyển giao ca trực (Session Handover) bảo đảm 100% khách hàng không bị bỏ rơi khi nhân viên CSKH gặp sự cố kỹ thuật.</w:t>
      </w:r>
    </w:p>
    <w:p w:rsidR="00C72DA8" w:rsidRPr="00C72DA8" w:rsidRDefault="00C72DA8" w:rsidP="00C72DA8">
      <w:pPr>
        <w:pStyle w:val="Heading4"/>
        <w:rPr>
          <w:rFonts w:ascii="Times New Roman" w:hAnsi="Times New Roman" w:cs="Times New Roman"/>
        </w:rPr>
      </w:pPr>
      <w:r w:rsidRPr="00C72DA8">
        <w:rPr>
          <w:rFonts w:ascii="Times New Roman" w:hAnsi="Times New Roman" w:cs="Times New Roman"/>
        </w:rPr>
        <w:t>3</w:t>
      </w:r>
      <w:r w:rsidRPr="00C72DA8">
        <w:rPr>
          <w:rFonts w:ascii="Times New Roman" w:hAnsi="Times New Roman" w:cs="Times New Roman"/>
          <w:lang w:val="vi-VN"/>
        </w:rPr>
        <w:t>.1.2.</w:t>
      </w:r>
      <w:r w:rsidR="00846B6E" w:rsidRPr="00C72DA8">
        <w:rPr>
          <w:rFonts w:ascii="Times New Roman" w:hAnsi="Times New Roman" w:cs="Times New Roman"/>
        </w:rPr>
        <w:t>4. Tính tiện dụng và Trải nghiệm người dùng (Usability &amp; UX)</w:t>
      </w:r>
    </w:p>
    <w:p w:rsidR="002D4DCE" w:rsidRDefault="00846B6E">
      <w:r>
        <w:t>- Giao diện người dùng được thiết kế trên nền tảng JavaFX FXML theo phong cách hiện đại, tinh tế. Hỗ trợ đầy đủ hai chủ đề Sáng / Tối (Light Mode / Dark Mode) và cho phép người dùng tùy chọn màu sắc chủ đạo (Accent Color).</w:t>
      </w:r>
      <w:r>
        <w:br/>
      </w:r>
      <w:r>
        <w:lastRenderedPageBreak/>
        <w:t>- Bố cục danh sách chat khoa học, hỗ trợ thông báo âm thanh và hiệu ứng rung giao diện khi có tin nhắn mới hoặc có cuộc gọi đến.</w:t>
      </w:r>
    </w:p>
    <w:p w:rsidR="00C72DA8" w:rsidRPr="00C72DA8" w:rsidRDefault="00C72DA8" w:rsidP="00C72DA8">
      <w:pPr>
        <w:pStyle w:val="Heading4"/>
        <w:rPr>
          <w:rFonts w:ascii="Times New Roman" w:hAnsi="Times New Roman" w:cs="Times New Roman"/>
        </w:rPr>
      </w:pPr>
      <w:r w:rsidRPr="00C72DA8">
        <w:rPr>
          <w:rFonts w:ascii="Times New Roman" w:hAnsi="Times New Roman" w:cs="Times New Roman"/>
        </w:rPr>
        <w:t>3</w:t>
      </w:r>
      <w:r w:rsidRPr="00C72DA8">
        <w:rPr>
          <w:rFonts w:ascii="Times New Roman" w:hAnsi="Times New Roman" w:cs="Times New Roman"/>
          <w:lang w:val="vi-VN"/>
        </w:rPr>
        <w:t>.1.2.</w:t>
      </w:r>
      <w:r w:rsidR="00846B6E" w:rsidRPr="00C72DA8">
        <w:rPr>
          <w:rFonts w:ascii="Times New Roman" w:hAnsi="Times New Roman" w:cs="Times New Roman"/>
        </w:rPr>
        <w:t>5. Tính khả chuyển và Độc lập (Portability &amp; Zero Configuration)</w:t>
      </w:r>
    </w:p>
    <w:p w:rsidR="00C72DA8" w:rsidRDefault="00846B6E">
      <w:r>
        <w:t xml:space="preserve">- Sử dụng cơ sở dữ liệu SQLite nhúng: toàn bộ schema bảng, chỉ mục và tài khoản mặc định được tự động sinh ngay trong tệp </w:t>
      </w:r>
      <w:r w:rsidR="005C3E07">
        <w:t>“</w:t>
      </w:r>
      <w:r>
        <w:t>livechat.db</w:t>
      </w:r>
      <w:r w:rsidR="005C3E07">
        <w:t>”</w:t>
      </w:r>
      <w:r>
        <w:t xml:space="preserve"> ở lần khởi động đầu tiên, không đòi hỏi người dùng phải cài đặt cấu hình MySQL, MariaDB hay PostgreSQL phức tạp.</w:t>
      </w:r>
    </w:p>
    <w:p w:rsidR="002D4DCE" w:rsidRDefault="00846B6E">
      <w:r>
        <w:t>- Đóng gói ứng dụng di động độc lập (Portable Executable) chạy trực tiếp trên Windows mà không yêu cầu cài đặt trước máy ảo Java Runtime trên máy trạm.</w:t>
      </w:r>
    </w:p>
    <w:p w:rsidR="002D4DCE" w:rsidRPr="00C72DA8" w:rsidRDefault="00846B6E" w:rsidP="00C72DA8">
      <w:pPr>
        <w:pStyle w:val="Heading2"/>
        <w:rPr>
          <w:rFonts w:ascii="Times New Roman" w:hAnsi="Times New Roman" w:cs="Times New Roman"/>
          <w:sz w:val="27"/>
          <w:szCs w:val="27"/>
        </w:rPr>
      </w:pPr>
      <w:bookmarkStart w:id="41" w:name="_Toc243684493"/>
      <w:r w:rsidRPr="00C72DA8">
        <w:rPr>
          <w:rFonts w:ascii="Times New Roman" w:hAnsi="Times New Roman" w:cs="Times New Roman"/>
          <w:sz w:val="27"/>
          <w:szCs w:val="27"/>
        </w:rPr>
        <w:t>3.2. Phân tích và thiết kế hệ thống</w:t>
      </w:r>
      <w:bookmarkEnd w:id="41"/>
    </w:p>
    <w:p w:rsidR="002D4DCE" w:rsidRPr="00C72DA8" w:rsidRDefault="00846B6E" w:rsidP="00C72DA8">
      <w:pPr>
        <w:pStyle w:val="Heading3"/>
        <w:rPr>
          <w:rFonts w:ascii="Times New Roman" w:hAnsi="Times New Roman" w:cs="Times New Roman"/>
        </w:rPr>
      </w:pPr>
      <w:bookmarkStart w:id="42" w:name="_Toc243684494"/>
      <w:r w:rsidRPr="00C72DA8">
        <w:rPr>
          <w:rFonts w:ascii="Times New Roman" w:hAnsi="Times New Roman" w:cs="Times New Roman"/>
        </w:rPr>
        <w:t>3.2.1. Kiến trúc tổng thể</w:t>
      </w:r>
      <w:bookmarkEnd w:id="42"/>
    </w:p>
    <w:p w:rsidR="002D4DCE" w:rsidRDefault="00846B6E">
      <w:r>
        <w:t>Hệ thống Live Chat Support được thiết kế theo mô hình kiến trúc phân tầng Client - Server kết hợp Đa giao thức lai (Hybrid TCP/UDP Architecture):</w:t>
      </w:r>
    </w:p>
    <w:p w:rsidR="00C72DA8" w:rsidRPr="00C72DA8" w:rsidRDefault="00C72DA8" w:rsidP="00C72DA8">
      <w:pPr>
        <w:pStyle w:val="Heading4"/>
        <w:rPr>
          <w:rFonts w:ascii="Times New Roman" w:hAnsi="Times New Roman" w:cs="Times New Roman"/>
        </w:rPr>
      </w:pPr>
      <w:r w:rsidRPr="00C72DA8">
        <w:rPr>
          <w:rFonts w:ascii="Times New Roman" w:hAnsi="Times New Roman" w:cs="Times New Roman"/>
        </w:rPr>
        <w:t>3</w:t>
      </w:r>
      <w:r w:rsidRPr="00C72DA8">
        <w:rPr>
          <w:rFonts w:ascii="Times New Roman" w:hAnsi="Times New Roman" w:cs="Times New Roman"/>
          <w:lang w:val="vi-VN"/>
        </w:rPr>
        <w:t>.2.1.</w:t>
      </w:r>
      <w:r w:rsidR="00846B6E" w:rsidRPr="00C72DA8">
        <w:rPr>
          <w:rFonts w:ascii="Times New Roman" w:hAnsi="Times New Roman" w:cs="Times New Roman"/>
        </w:rPr>
        <w:t>1. Phân tầng Kiến trúc (Layered Architecture)</w:t>
      </w:r>
    </w:p>
    <w:p w:rsidR="00C72DA8" w:rsidRDefault="00846B6E">
      <w:r>
        <w:t xml:space="preserve">- Tầng </w:t>
      </w:r>
      <w:r w:rsidR="00AC13F1">
        <w:t>máy</w:t>
      </w:r>
      <w:r w:rsidR="00AC13F1">
        <w:rPr>
          <w:lang w:val="vi-VN"/>
        </w:rPr>
        <w:t xml:space="preserve"> khách</w:t>
      </w:r>
      <w:r>
        <w:t>: Gồm giao diện đồ họa JavaFX FXML cho ứng dụng Khách hàng (</w:t>
      </w:r>
      <w:r w:rsidR="005C3E07">
        <w:t>“</w:t>
      </w:r>
      <w:r>
        <w:t>CustomerApp</w:t>
      </w:r>
      <w:r w:rsidR="005C3E07">
        <w:t>”</w:t>
      </w:r>
      <w:r>
        <w:t>) và Nhân viên (</w:t>
      </w:r>
      <w:r w:rsidR="005C3E07">
        <w:t>“</w:t>
      </w:r>
      <w:r>
        <w:t>StaffApp</w:t>
      </w:r>
      <w:r w:rsidR="005C3E07">
        <w:t>”</w:t>
      </w:r>
      <w:r>
        <w:t>), cùng giao diện quản trị đồ họa Swing cho Bảng điều khiển máy chủ (</w:t>
      </w:r>
      <w:r w:rsidR="005C3E07">
        <w:t>“</w:t>
      </w:r>
      <w:r>
        <w:t>ServerGUI</w:t>
      </w:r>
      <w:r w:rsidR="005C3E07">
        <w:t>”</w:t>
      </w:r>
      <w:r>
        <w:t>).</w:t>
      </w:r>
    </w:p>
    <w:p w:rsidR="00C72DA8" w:rsidRDefault="00846B6E">
      <w:r>
        <w:t xml:space="preserve">- Tầng </w:t>
      </w:r>
      <w:r w:rsidR="00AC13F1">
        <w:t>máy</w:t>
      </w:r>
      <w:r w:rsidR="00AC13F1">
        <w:rPr>
          <w:lang w:val="vi-VN"/>
        </w:rPr>
        <w:t xml:space="preserve"> chủ trung tâm: </w:t>
      </w:r>
      <w:r>
        <w:t>Gồm các bộ điều khiển mạng (</w:t>
      </w:r>
      <w:r w:rsidR="005C3E07">
        <w:t>“</w:t>
      </w:r>
      <w:r>
        <w:t>CustomerNetworkService</w:t>
      </w:r>
      <w:r w:rsidR="005C3E07">
        <w:t>”</w:t>
      </w:r>
      <w:r>
        <w:t xml:space="preserve">, </w:t>
      </w:r>
      <w:r w:rsidR="005C3E07">
        <w:t>“</w:t>
      </w:r>
      <w:r>
        <w:t>StaffNetworkService</w:t>
      </w:r>
      <w:r w:rsidR="005C3E07">
        <w:t>”</w:t>
      </w:r>
      <w:r>
        <w:t>), bộ quản lý phiên (</w:t>
      </w:r>
      <w:r w:rsidR="005C3E07">
        <w:t>“</w:t>
      </w:r>
      <w:r>
        <w:t>SessionManager</w:t>
      </w:r>
      <w:r w:rsidR="005C3E07">
        <w:t>”</w:t>
      </w:r>
      <w:r>
        <w:t>), trình xử lý kết nối máy khách (</w:t>
      </w:r>
      <w:r w:rsidR="005C3E07">
        <w:t>“</w:t>
      </w:r>
      <w:r>
        <w:t>ClientHandler</w:t>
      </w:r>
      <w:r w:rsidR="005C3E07">
        <w:t>”</w:t>
      </w:r>
      <w:r>
        <w:t>), bộ lọc ngôn từ (</w:t>
      </w:r>
      <w:r w:rsidR="005C3E07">
        <w:t>“</w:t>
      </w:r>
      <w:r>
        <w:t>ProfanityFilter</w:t>
      </w:r>
      <w:r w:rsidR="005C3E07">
        <w:t>”</w:t>
      </w:r>
      <w:r>
        <w:t>) và cổng tích hợp trí tuệ nhân tạo (</w:t>
      </w:r>
      <w:r w:rsidR="005C3E07">
        <w:t>“</w:t>
      </w:r>
      <w:r>
        <w:t>AIBotService</w:t>
      </w:r>
      <w:r w:rsidR="005C3E07">
        <w:t>”</w:t>
      </w:r>
      <w:r>
        <w:t>).</w:t>
      </w:r>
    </w:p>
    <w:p w:rsidR="00C72DA8" w:rsidRDefault="00846B6E">
      <w:r>
        <w:t>- Tầng Truyền thông mạng (Network Transport Layer)</w:t>
      </w:r>
      <w:r w:rsidR="00C72DA8">
        <w:rPr>
          <w:lang w:val="vi-VN"/>
        </w:rPr>
        <w:t xml:space="preserve"> </w:t>
      </w:r>
      <w:r w:rsidR="00C72DA8">
        <w:t>hân tách rạch ròi hai kênh truyền thông độc lập</w:t>
      </w:r>
      <w:r>
        <w:t>:</w:t>
      </w:r>
    </w:p>
    <w:p w:rsidR="00C72DA8" w:rsidRDefault="00846B6E">
      <w:pPr>
        <w:rPr>
          <w:lang w:val="vi-VN"/>
        </w:rPr>
      </w:pPr>
      <w:r>
        <w:t xml:space="preserve">  + </w:t>
      </w:r>
      <w:r w:rsidR="00C72DA8">
        <w:t>Kênh truyền dữ liệu và điều khiển an toàn (Control &amp; Secure Data Channel - TCP Port 5000)</w:t>
      </w:r>
      <w:r w:rsidR="00C72DA8">
        <w:rPr>
          <w:lang w:val="vi-VN"/>
        </w:rPr>
        <w:t>:</w:t>
      </w:r>
    </w:p>
    <w:p w:rsidR="00C72DA8" w:rsidRPr="00C72DA8" w:rsidRDefault="00C72DA8" w:rsidP="00C72DA8">
      <w:pPr>
        <w:pStyle w:val="ListParagraph"/>
        <w:numPr>
          <w:ilvl w:val="0"/>
          <w:numId w:val="16"/>
        </w:numPr>
        <w:rPr>
          <w:lang w:val="vi-VN"/>
        </w:rPr>
      </w:pPr>
      <w:r>
        <w:t>Đảm nhận toàn bộ các thao tác xác thực, bắt tay, phân phối hàng đợi, định tuyến tin nhắn 1-1, chuyển giao phiên, truyền nhận tệp tin và hình ảnh</w:t>
      </w:r>
      <w:r>
        <w:rPr>
          <w:lang w:val="vi-VN"/>
        </w:rPr>
        <w:t>.</w:t>
      </w:r>
    </w:p>
    <w:p w:rsidR="00C72DA8" w:rsidRDefault="00C72DA8" w:rsidP="00C72DA8">
      <w:pPr>
        <w:pStyle w:val="ListParagraph"/>
        <w:numPr>
          <w:ilvl w:val="0"/>
          <w:numId w:val="16"/>
        </w:numPr>
        <w:rPr>
          <w:lang w:val="vi-VN"/>
        </w:rPr>
      </w:pPr>
      <w:r>
        <w:t>Mọi gói tin truyền qua kênh này đều được bảo vệ bởi lớp mã hóa AES-128 CBC với Vector khởi tạo (IV) ngẫu nhiên 16-byte, bảo đảm tính bí mật và toàn vẹn tuyệt đối</w:t>
      </w:r>
      <w:r>
        <w:rPr>
          <w:lang w:val="vi-VN"/>
        </w:rPr>
        <w:t>.</w:t>
      </w:r>
    </w:p>
    <w:p w:rsidR="00C72DA8" w:rsidRPr="00C72DA8" w:rsidRDefault="00C72DA8" w:rsidP="00C72DA8">
      <w:pPr>
        <w:pStyle w:val="ListParagraph"/>
        <w:numPr>
          <w:ilvl w:val="0"/>
          <w:numId w:val="16"/>
        </w:numPr>
        <w:rPr>
          <w:lang w:val="vi-VN"/>
        </w:rPr>
      </w:pPr>
      <w:r>
        <w:t>Được quản lý bởi ServerMain kết hợp hồ bơi luồng Executors.newCachedThreadPool(), cho phép phục vụ đồng thời hàng chục kết nối mà không làm tắc nghẽn tài nguyên</w:t>
      </w:r>
      <w:r>
        <w:rPr>
          <w:lang w:val="vi-VN"/>
        </w:rPr>
        <w:t>.</w:t>
      </w:r>
    </w:p>
    <w:p w:rsidR="00C72DA8" w:rsidRDefault="00846B6E">
      <w:pPr>
        <w:rPr>
          <w:lang w:val="vi-VN"/>
        </w:rPr>
      </w:pPr>
      <w:r>
        <w:lastRenderedPageBreak/>
        <w:t xml:space="preserve">  + </w:t>
      </w:r>
      <w:r w:rsidR="00C72DA8">
        <w:t>Kênh truyền thông đa phương tiện thời gian thực (Real-time Media Channel - UDP Port 5000)</w:t>
      </w:r>
      <w:r w:rsidR="00C72DA8">
        <w:rPr>
          <w:lang w:val="vi-VN"/>
        </w:rPr>
        <w:t>:</w:t>
      </w:r>
    </w:p>
    <w:p w:rsidR="00C72DA8" w:rsidRPr="00C72DA8" w:rsidRDefault="00C72DA8" w:rsidP="00C72DA8">
      <w:pPr>
        <w:pStyle w:val="ListParagraph"/>
        <w:numPr>
          <w:ilvl w:val="0"/>
          <w:numId w:val="17"/>
        </w:numPr>
        <w:rPr>
          <w:lang w:val="vi-VN"/>
        </w:rPr>
      </w:pPr>
      <w:r>
        <w:t>Đảm nhận truyền tải luồng âm thanh đàm thoại trực tiếp (Voice Call) và luồng khung hình video (Video Call).</w:t>
      </w:r>
    </w:p>
    <w:p w:rsidR="00C72DA8" w:rsidRPr="00C72DA8" w:rsidRDefault="00C72DA8" w:rsidP="00C72DA8">
      <w:pPr>
        <w:pStyle w:val="ListParagraph"/>
        <w:numPr>
          <w:ilvl w:val="0"/>
          <w:numId w:val="17"/>
        </w:numPr>
        <w:rPr>
          <w:lang w:val="vi-VN"/>
        </w:rPr>
      </w:pPr>
      <w:r>
        <w:t>Được vận hành bởi máy chủ UdpRelayServer độc lập với bộ đệm tiếp nhận socket 2MB (2 * 1024 * 1024 bytes).</w:t>
      </w:r>
    </w:p>
    <w:p w:rsidR="00C72DA8" w:rsidRPr="00C72DA8" w:rsidRDefault="00C72DA8" w:rsidP="00C72DA8">
      <w:pPr>
        <w:pStyle w:val="ListParagraph"/>
        <w:numPr>
          <w:ilvl w:val="0"/>
          <w:numId w:val="17"/>
        </w:numPr>
        <w:rPr>
          <w:lang w:val="vi-VN"/>
        </w:rPr>
      </w:pPr>
      <w:r>
        <w:t>Thuật toán chuyển tiếp trong bộ nhớ (In-memory Routing) đạt tốc độ dưới 1 mili-giây (&lt; 1ms). Khắc phục hoàn toàn bài toán NAT Traversal: cả hai Client đều chủ động kết nối Outbound tới Server, do đó cuộc gọi thoại/video hoạt động trơn tru qua mọi modem/router gia đình mà không cần mở cổng hay cấu hình Port Forwarding phức tạp</w:t>
      </w:r>
      <w:r>
        <w:rPr>
          <w:lang w:val="vi-VN"/>
        </w:rPr>
        <w:t>.</w:t>
      </w:r>
    </w:p>
    <w:p w:rsidR="002D4DCE" w:rsidRDefault="00846B6E">
      <w:r>
        <w:t xml:space="preserve">- Tầng Lưu trữ dữ liệu (Data Persistence Layer): Quản trị cơ sở dữ liệu SQLite thông qua </w:t>
      </w:r>
      <w:r w:rsidR="005C3E07">
        <w:t>“</w:t>
      </w:r>
      <w:r>
        <w:t>DatabaseManager</w:t>
      </w:r>
      <w:r w:rsidR="005C3E07">
        <w:t>”</w:t>
      </w:r>
      <w:r>
        <w:t xml:space="preserve"> theo mẫu thiết kế Singleton kết hợp cơ chế ghi đồng bộ hóa luồng (Thread-safe Write Lock) và tối ưu hóa chế độ nhật ký ghi trước (WAL - Write-Ahead Logging).</w:t>
      </w:r>
    </w:p>
    <w:p w:rsidR="00AC13F1" w:rsidRDefault="00AC13F1">
      <w:r w:rsidRPr="00AC13F1">
        <w:rPr>
          <w:noProof/>
        </w:rPr>
        <w:lastRenderedPageBreak/>
        <w:drawing>
          <wp:inline distT="0" distB="0" distL="0" distR="0" wp14:anchorId="6B8F9184" wp14:editId="27210B9C">
            <wp:extent cx="5760720" cy="72243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7224395"/>
                    </a:xfrm>
                    <a:prstGeom prst="rect">
                      <a:avLst/>
                    </a:prstGeom>
                  </pic:spPr>
                </pic:pic>
              </a:graphicData>
            </a:graphic>
          </wp:inline>
        </w:drawing>
      </w:r>
    </w:p>
    <w:p w:rsidR="002D4DCE" w:rsidRDefault="00846B6E" w:rsidP="00AC13F1">
      <w:pPr>
        <w:spacing w:before="120" w:after="40"/>
        <w:jc w:val="center"/>
      </w:pPr>
      <w:r>
        <w:rPr>
          <w:i/>
          <w:color w:val="555555"/>
          <w:sz w:val="21"/>
        </w:rPr>
        <w:t>Hình 3.</w:t>
      </w:r>
      <w:r w:rsidR="001142DD">
        <w:rPr>
          <w:i/>
          <w:color w:val="555555"/>
          <w:sz w:val="21"/>
        </w:rPr>
        <w:t>2</w:t>
      </w:r>
      <w:r>
        <w:rPr>
          <w:i/>
          <w:color w:val="555555"/>
          <w:sz w:val="21"/>
        </w:rPr>
        <w:t>. Sơ đồ kiến trúc tổng thể</w:t>
      </w:r>
    </w:p>
    <w:p w:rsidR="002D4DCE" w:rsidRPr="00AC13F1" w:rsidRDefault="00846B6E" w:rsidP="00AC13F1">
      <w:pPr>
        <w:pStyle w:val="Heading3"/>
        <w:rPr>
          <w:rFonts w:ascii="Times New Roman" w:hAnsi="Times New Roman" w:cs="Times New Roman"/>
        </w:rPr>
      </w:pPr>
      <w:bookmarkStart w:id="43" w:name="_Toc243684495"/>
      <w:r w:rsidRPr="00AC13F1">
        <w:rPr>
          <w:rFonts w:ascii="Times New Roman" w:hAnsi="Times New Roman" w:cs="Times New Roman"/>
        </w:rPr>
        <w:t>3.2.2. Thiết kế lớp</w:t>
      </w:r>
      <w:bookmarkEnd w:id="43"/>
    </w:p>
    <w:p w:rsidR="002D4DCE" w:rsidRDefault="00846B6E">
      <w:r>
        <w:t>Hệ thống được tổ chức khoa học thành 6 gói (packages) chính với hơn 30 lớp Java:</w:t>
      </w:r>
    </w:p>
    <w:p w:rsidR="00AC13F1" w:rsidRPr="00AC13F1" w:rsidRDefault="009A1A0F" w:rsidP="00AC13F1">
      <w:pPr>
        <w:pStyle w:val="Heading4"/>
        <w:rPr>
          <w:rFonts w:ascii="Times New Roman" w:hAnsi="Times New Roman" w:cs="Times New Roman"/>
        </w:rPr>
      </w:pPr>
      <w:r>
        <w:rPr>
          <w:rFonts w:ascii="Times New Roman" w:hAnsi="Times New Roman" w:cs="Times New Roman"/>
        </w:rPr>
        <w:t>3</w:t>
      </w:r>
      <w:r>
        <w:rPr>
          <w:rFonts w:ascii="Times New Roman" w:hAnsi="Times New Roman" w:cs="Times New Roman"/>
          <w:lang w:val="vi-VN"/>
        </w:rPr>
        <w:t>.2.2.</w:t>
      </w:r>
      <w:r w:rsidR="00846B6E" w:rsidRPr="00AC13F1">
        <w:rPr>
          <w:rFonts w:ascii="Times New Roman" w:hAnsi="Times New Roman" w:cs="Times New Roman"/>
        </w:rPr>
        <w:t>1. Gói dùng chung</w:t>
      </w:r>
    </w:p>
    <w:p w:rsidR="00AC13F1" w:rsidRDefault="00846B6E">
      <w:r>
        <w:t xml:space="preserve">- </w:t>
      </w:r>
      <w:r w:rsidR="005C3E07">
        <w:t>“</w:t>
      </w:r>
      <w:r>
        <w:t>Message</w:t>
      </w:r>
      <w:r w:rsidR="005C3E07">
        <w:t>”</w:t>
      </w:r>
      <w:r>
        <w:t xml:space="preserve">: Lớp thực thể dữ liệu cốt lõi cài đặt </w:t>
      </w:r>
      <w:r w:rsidR="005C3E07">
        <w:t>“</w:t>
      </w:r>
      <w:r>
        <w:t>Serializable</w:t>
      </w:r>
      <w:r w:rsidR="005C3E07">
        <w:t>”</w:t>
      </w:r>
      <w:r>
        <w:t>, đóng gói toàn diện mọi thông điệp trao đổi giữa Client và Server (văn bản, tệp tin, dữ liệu thoại, hình ảnh, trích dẫn, mã lệnh).</w:t>
      </w:r>
    </w:p>
    <w:p w:rsidR="00AC13F1" w:rsidRDefault="00846B6E">
      <w:r>
        <w:lastRenderedPageBreak/>
        <w:t xml:space="preserve">- </w:t>
      </w:r>
      <w:r w:rsidR="005C3E07">
        <w:t>“</w:t>
      </w:r>
      <w:r>
        <w:t>Protocol</w:t>
      </w:r>
      <w:r w:rsidR="005C3E07">
        <w:t>”</w:t>
      </w:r>
      <w:r>
        <w:t xml:space="preserve">: Định nghĩa tập hợp các hằng số mã lệnh giao thức truyền thông ứng dụng (ví dụ: </w:t>
      </w:r>
      <w:r w:rsidR="005C3E07">
        <w:t>“</w:t>
      </w:r>
      <w:r>
        <w:t>CUST_LOGIN</w:t>
      </w:r>
      <w:r w:rsidR="005C3E07">
        <w:t>”</w:t>
      </w:r>
      <w:r>
        <w:t xml:space="preserve">, </w:t>
      </w:r>
      <w:r w:rsidR="005C3E07">
        <w:t>“</w:t>
      </w:r>
      <w:r>
        <w:t>STAFF_LOGIN</w:t>
      </w:r>
      <w:r w:rsidR="005C3E07">
        <w:t>”</w:t>
      </w:r>
      <w:r>
        <w:t xml:space="preserve">, </w:t>
      </w:r>
      <w:r w:rsidR="005C3E07">
        <w:t>“</w:t>
      </w:r>
      <w:r>
        <w:t>PAIRED</w:t>
      </w:r>
      <w:r w:rsidR="005C3E07">
        <w:t>”</w:t>
      </w:r>
      <w:r>
        <w:t xml:space="preserve">, </w:t>
      </w:r>
      <w:r w:rsidR="005C3E07">
        <w:t>“</w:t>
      </w:r>
      <w:r>
        <w:t>CHAT_MSG</w:t>
      </w:r>
      <w:r w:rsidR="005C3E07">
        <w:t>”</w:t>
      </w:r>
      <w:r>
        <w:t xml:space="preserve">, </w:t>
      </w:r>
      <w:r w:rsidR="005C3E07">
        <w:t>“</w:t>
      </w:r>
      <w:r>
        <w:t>VOICE_MSG</w:t>
      </w:r>
      <w:r w:rsidR="005C3E07">
        <w:t>”</w:t>
      </w:r>
      <w:r>
        <w:t xml:space="preserve">, </w:t>
      </w:r>
      <w:r w:rsidR="005C3E07">
        <w:t>“</w:t>
      </w:r>
      <w:r>
        <w:t>CALL_REQ</w:t>
      </w:r>
      <w:r w:rsidR="005C3E07">
        <w:t>”</w:t>
      </w:r>
      <w:r>
        <w:t>...).</w:t>
      </w:r>
    </w:p>
    <w:p w:rsidR="00AC13F1" w:rsidRDefault="00846B6E">
      <w:r>
        <w:t xml:space="preserve">- </w:t>
      </w:r>
      <w:r w:rsidR="005C3E07">
        <w:t>“</w:t>
      </w:r>
      <w:r>
        <w:t>SecurityManager</w:t>
      </w:r>
      <w:r w:rsidR="005C3E07">
        <w:t>”</w:t>
      </w:r>
      <w:r>
        <w:t xml:space="preserve">: Lớp tiện ích an ninh cung cấp các giải thuật mã hóa đối xứng </w:t>
      </w:r>
      <w:r w:rsidR="005C3E07">
        <w:t>“</w:t>
      </w:r>
      <w:r>
        <w:t>AES/CBC/PKCS5Padding</w:t>
      </w:r>
      <w:r w:rsidR="005C3E07">
        <w:t>”</w:t>
      </w:r>
      <w:r>
        <w:t xml:space="preserve"> với Vector khởi tạo IV ngẫu nhiên 16 byte, cơ chế tương thích ngược (Fallback ECB), và hàm băm mật khẩu </w:t>
      </w:r>
      <w:r w:rsidR="005C3E07">
        <w:t>“</w:t>
      </w:r>
      <w:r>
        <w:t>SHA-256</w:t>
      </w:r>
      <w:r w:rsidR="005C3E07">
        <w:t>”</w:t>
      </w:r>
      <w:r>
        <w:t xml:space="preserve"> kèm Salt ngẫu nhiên.</w:t>
      </w:r>
    </w:p>
    <w:p w:rsidR="00AC13F1" w:rsidRDefault="00846B6E">
      <w:r>
        <w:t xml:space="preserve">- </w:t>
      </w:r>
      <w:r w:rsidR="005C3E07">
        <w:t>“</w:t>
      </w:r>
      <w:r>
        <w:t>ProfanityFilter</w:t>
      </w:r>
      <w:r w:rsidR="005C3E07">
        <w:t>”</w:t>
      </w:r>
      <w:r>
        <w:t xml:space="preserve">: Bộ kiểm duyệt từ vựng vi phạm chuẩn mực đạo đức, ứng dụng các biểu thức chính quy (Regex) tối ưu để phát hiện và thay thế các từ thô tục bằng ký tự </w:t>
      </w:r>
      <w:r w:rsidR="005C3E07">
        <w:t>“</w:t>
      </w:r>
      <w:r>
        <w:t>***</w:t>
      </w:r>
      <w:r w:rsidR="005C3E07">
        <w:t>”</w:t>
      </w:r>
      <w:r>
        <w:t>.</w:t>
      </w:r>
      <w:r>
        <w:br/>
        <w:t xml:space="preserve">- </w:t>
      </w:r>
      <w:r w:rsidR="005C3E07">
        <w:t>“</w:t>
      </w:r>
      <w:r>
        <w:t>VoiceManager</w:t>
      </w:r>
      <w:r w:rsidR="005C3E07">
        <w:t>”</w:t>
      </w:r>
      <w:r>
        <w:t>: Động cơ âm thanh chịu trách nhiệm thu âm, mã hóa chuẩn WAV (RIFF header 44 byte) cho tin nhắn thoại, phát âm thanh và xử lý luồng âm thanh PCM 16kHz trực tiếp cho Voice Call.</w:t>
      </w:r>
    </w:p>
    <w:p w:rsidR="009A1A0F" w:rsidRDefault="00846B6E">
      <w:r>
        <w:t xml:space="preserve">- </w:t>
      </w:r>
      <w:r w:rsidR="005C3E07">
        <w:t>“</w:t>
      </w:r>
      <w:r>
        <w:t>VideoManager</w:t>
      </w:r>
      <w:r w:rsidR="005C3E07">
        <w:t>”</w:t>
      </w:r>
      <w:r>
        <w:t xml:space="preserve">: Động cơ truyền hình ảnh hỗ trợ bắt khung hình từ Webcam vật </w:t>
      </w:r>
      <w:r w:rsidR="009A1A0F">
        <w:t>lý</w:t>
      </w:r>
      <w:r w:rsidR="009A1A0F">
        <w:rPr>
          <w:lang w:val="vi-VN"/>
        </w:rPr>
        <w:t xml:space="preserve">, </w:t>
      </w:r>
      <w:r>
        <w:t>tự động chuyển đổi sang Camera ảo (Virtual Avatar) hoặc Chia sẻ màn hình (Screen Share) khi không có phần cứng webcam, nén ảnh JPEG độ trễ thấp gửi qua UDP.</w:t>
      </w:r>
    </w:p>
    <w:p w:rsidR="009A1A0F" w:rsidRDefault="00846B6E">
      <w:r>
        <w:t xml:space="preserve">- </w:t>
      </w:r>
      <w:r w:rsidR="005C3E07">
        <w:t>“</w:t>
      </w:r>
      <w:r>
        <w:t>UdpMediaClient</w:t>
      </w:r>
      <w:r w:rsidR="005C3E07">
        <w:t>”</w:t>
      </w:r>
      <w:r>
        <w:t xml:space="preserve"> &amp; </w:t>
      </w:r>
      <w:r w:rsidR="005C3E07">
        <w:t>“</w:t>
      </w:r>
      <w:r>
        <w:t>UdpMediaPacket</w:t>
      </w:r>
      <w:r w:rsidR="005C3E07">
        <w:t>”</w:t>
      </w:r>
      <w:r>
        <w:t>: Thành phần máy khách UDP đảm nhận đóng gói và truyền nhận các gói tin âm thanh/video thời gian thực.</w:t>
      </w:r>
    </w:p>
    <w:p w:rsidR="002D4DCE" w:rsidRDefault="00846B6E">
      <w:r>
        <w:t xml:space="preserve">- </w:t>
      </w:r>
      <w:r w:rsidR="005C3E07">
        <w:t>“</w:t>
      </w:r>
      <w:r>
        <w:t>SoundManager</w:t>
      </w:r>
      <w:r w:rsidR="005C3E07">
        <w:t>”</w:t>
      </w:r>
      <w:r>
        <w:t>: Quản lý các hiệu ứng âm thanh hệ thống (tiếng tin nhắn đến, chuông báo cuộc gọi, tiếng đăng nhập).</w:t>
      </w:r>
    </w:p>
    <w:p w:rsidR="009A1A0F" w:rsidRPr="009A1A0F" w:rsidRDefault="009A1A0F" w:rsidP="009A1A0F">
      <w:pPr>
        <w:pStyle w:val="Heading4"/>
        <w:rPr>
          <w:rFonts w:ascii="Times New Roman" w:hAnsi="Times New Roman" w:cs="Times New Roman"/>
        </w:rPr>
      </w:pPr>
      <w:r>
        <w:rPr>
          <w:rFonts w:ascii="Times New Roman" w:hAnsi="Times New Roman" w:cs="Times New Roman"/>
        </w:rPr>
        <w:t>3</w:t>
      </w:r>
      <w:r>
        <w:rPr>
          <w:rFonts w:ascii="Times New Roman" w:hAnsi="Times New Roman" w:cs="Times New Roman"/>
          <w:lang w:val="vi-VN"/>
        </w:rPr>
        <w:t>.2.2.</w:t>
      </w:r>
      <w:r w:rsidR="00846B6E" w:rsidRPr="009A1A0F">
        <w:rPr>
          <w:rFonts w:ascii="Times New Roman" w:hAnsi="Times New Roman" w:cs="Times New Roman"/>
        </w:rPr>
        <w:t>2. Gói Máy chủ</w:t>
      </w:r>
    </w:p>
    <w:p w:rsidR="009A1A0F" w:rsidRDefault="00846B6E">
      <w:r>
        <w:t xml:space="preserve">- </w:t>
      </w:r>
      <w:r w:rsidR="005C3E07">
        <w:t>“</w:t>
      </w:r>
      <w:r>
        <w:t>ServerMain</w:t>
      </w:r>
      <w:r w:rsidR="005C3E07">
        <w:t>”</w:t>
      </w:r>
      <w:r>
        <w:t xml:space="preserve">: Điểm khởi nhập chính của Server, quản lý vòng đời </w:t>
      </w:r>
      <w:r w:rsidR="005C3E07">
        <w:t>“</w:t>
      </w:r>
      <w:r>
        <w:t>ServerSocket</w:t>
      </w:r>
      <w:r w:rsidR="005C3E07">
        <w:t>”</w:t>
      </w:r>
      <w:r>
        <w:t xml:space="preserve">, khởi chạy </w:t>
      </w:r>
      <w:r w:rsidR="005C3E07">
        <w:t>“</w:t>
      </w:r>
      <w:r>
        <w:t>UdpRelayServer</w:t>
      </w:r>
      <w:r w:rsidR="005C3E07">
        <w:t>”</w:t>
      </w:r>
      <w:r>
        <w:t xml:space="preserve">, cấp phát luồng từ </w:t>
      </w:r>
      <w:r w:rsidR="005C3E07">
        <w:t>“</w:t>
      </w:r>
      <w:r>
        <w:t>CachedThreadPool</w:t>
      </w:r>
      <w:r w:rsidR="005C3E07">
        <w:t>”</w:t>
      </w:r>
      <w:r>
        <w:t xml:space="preserve"> cho các kết nối mới.</w:t>
      </w:r>
    </w:p>
    <w:p w:rsidR="009A1A0F" w:rsidRDefault="00846B6E">
      <w:r>
        <w:t xml:space="preserve">- </w:t>
      </w:r>
      <w:r w:rsidR="005C3E07">
        <w:t>“</w:t>
      </w:r>
      <w:r>
        <w:t>ServerGUI</w:t>
      </w:r>
      <w:r w:rsidR="005C3E07">
        <w:t>”</w:t>
      </w:r>
      <w:r>
        <w:t>: Bảng điều khiển quản trị đồ họa Swing hiển thị số liệu trực tiếp, nhật ký máy chủ, quản lý tài khoản nhân viên và tra cứu giải mã lịch sử trò chuyện.</w:t>
      </w:r>
    </w:p>
    <w:p w:rsidR="009A1A0F" w:rsidRDefault="00846B6E">
      <w:r>
        <w:t xml:space="preserve">- </w:t>
      </w:r>
      <w:r w:rsidR="005C3E07">
        <w:t>“</w:t>
      </w:r>
      <w:r>
        <w:t>ClientHandler</w:t>
      </w:r>
      <w:r w:rsidR="005C3E07">
        <w:t>”</w:t>
      </w:r>
      <w:r>
        <w:t xml:space="preserve">: Luồng thực thi độc lập (Runnable) phục vụ riêng cho từng Client kết nối TCP, xử lý việc đọc/ghi gói tin </w:t>
      </w:r>
      <w:r w:rsidR="005C3E07">
        <w:t>“</w:t>
      </w:r>
      <w:r>
        <w:t>Message</w:t>
      </w:r>
      <w:r w:rsidR="005C3E07">
        <w:t>”</w:t>
      </w:r>
      <w:r>
        <w:t xml:space="preserve"> và kiểm soát ngắt kết nối an toàn.</w:t>
      </w:r>
    </w:p>
    <w:p w:rsidR="009A1A0F" w:rsidRDefault="00846B6E">
      <w:r>
        <w:t xml:space="preserve">- </w:t>
      </w:r>
      <w:r w:rsidR="005C3E07">
        <w:t>“</w:t>
      </w:r>
      <w:r>
        <w:t>SessionManager</w:t>
      </w:r>
      <w:r w:rsidR="005C3E07">
        <w:t>”</w:t>
      </w:r>
      <w:r>
        <w:t xml:space="preserve">: Trái tim điều phối của hệ thống, quản lý hàng chờ </w:t>
      </w:r>
      <w:r w:rsidR="005C3E07">
        <w:t>“</w:t>
      </w:r>
      <w:r>
        <w:t>waitingCustomers</w:t>
      </w:r>
      <w:r w:rsidR="005C3E07">
        <w:t>”</w:t>
      </w:r>
      <w:r>
        <w:t xml:space="preserve">, danh sách </w:t>
      </w:r>
      <w:r w:rsidR="005C3E07">
        <w:t>“</w:t>
      </w:r>
      <w:r>
        <w:t>allStaffs</w:t>
      </w:r>
      <w:r w:rsidR="005C3E07">
        <w:t>”</w:t>
      </w:r>
      <w:r>
        <w:t xml:space="preserve">, danh sách phiên hoạt động </w:t>
      </w:r>
      <w:r w:rsidR="005C3E07">
        <w:t>“</w:t>
      </w:r>
      <w:r>
        <w:t>activeSessionsList</w:t>
      </w:r>
      <w:r w:rsidR="005C3E07">
        <w:t>”</w:t>
      </w:r>
      <w:r>
        <w:t>, hiện thực hóa thuật toán ghép nối 3 tầng, khôi phục phiên gián đoạn (Session Handover) và chuyển giao ca trực.</w:t>
      </w:r>
    </w:p>
    <w:p w:rsidR="009A1A0F" w:rsidRDefault="00846B6E">
      <w:r>
        <w:t xml:space="preserve">- </w:t>
      </w:r>
      <w:r w:rsidR="005C3E07">
        <w:t>“</w:t>
      </w:r>
      <w:r>
        <w:t>ChatSession</w:t>
      </w:r>
      <w:r w:rsidR="005C3E07">
        <w:t>”</w:t>
      </w:r>
      <w:r>
        <w:t>: Đại diện cho một phiên làm việc 1-1 cụ thể giữa một Khách hàng và một Nhân viên CSKH.</w:t>
      </w:r>
    </w:p>
    <w:p w:rsidR="009A1A0F" w:rsidRDefault="00846B6E">
      <w:r>
        <w:lastRenderedPageBreak/>
        <w:t xml:space="preserve">- </w:t>
      </w:r>
      <w:r w:rsidR="005C3E07">
        <w:t>“</w:t>
      </w:r>
      <w:r>
        <w:t>DatabaseManager</w:t>
      </w:r>
      <w:r w:rsidR="005C3E07">
        <w:t>”</w:t>
      </w:r>
      <w:r>
        <w:t>: Quản trị toàn bộ các thao tác CSDL SQLite nhúng (</w:t>
      </w:r>
      <w:r w:rsidR="005C3E07">
        <w:t>“</w:t>
      </w:r>
      <w:r>
        <w:t>livechat.db</w:t>
      </w:r>
      <w:r w:rsidR="005C3E07">
        <w:t>”</w:t>
      </w:r>
      <w:r>
        <w:t>), tự động nạp dữ liệu hạt giống (Seed Data) tài khoản nhân viên, truy vấn lịch sử và thống kê CSAT.</w:t>
      </w:r>
    </w:p>
    <w:p w:rsidR="009A1A0F" w:rsidRDefault="00846B6E">
      <w:r>
        <w:t xml:space="preserve">- </w:t>
      </w:r>
      <w:r w:rsidR="005C3E07">
        <w:t>“</w:t>
      </w:r>
      <w:r>
        <w:t>UdpRelayServer</w:t>
      </w:r>
      <w:r w:rsidR="005C3E07">
        <w:t>”</w:t>
      </w:r>
      <w:r>
        <w:t xml:space="preserve">: Máy chủ chuyển tiếp gói tin UDP độc lập, duy trì bảng định tuyến địa chỉ </w:t>
      </w:r>
      <w:r w:rsidR="005C3E07">
        <w:t>“</w:t>
      </w:r>
      <w:r>
        <w:t>activeEndpoints</w:t>
      </w:r>
      <w:r w:rsidR="005C3E07">
        <w:t>”</w:t>
      </w:r>
      <w:r>
        <w:t xml:space="preserve"> và chuyển tiếp luồng media với độ trễ dưới 1ms.</w:t>
      </w:r>
    </w:p>
    <w:p w:rsidR="009A1A0F" w:rsidRDefault="00846B6E">
      <w:r>
        <w:t xml:space="preserve">- </w:t>
      </w:r>
      <w:r w:rsidR="005C3E07">
        <w:t>“</w:t>
      </w:r>
      <w:r>
        <w:t>AIBotService</w:t>
      </w:r>
      <w:r w:rsidR="005C3E07">
        <w:t>”</w:t>
      </w:r>
      <w:r>
        <w:t xml:space="preserve">: Trợ lý ảo CSKH thông minh kết nối API Google Gemini (mô hình </w:t>
      </w:r>
      <w:r w:rsidR="005C3E07">
        <w:t>“</w:t>
      </w:r>
      <w:r>
        <w:t>gemini-2.5-flash</w:t>
      </w:r>
      <w:r w:rsidR="005C3E07">
        <w:t>”</w:t>
      </w:r>
      <w:r>
        <w:t>), hỗ trợ trả lời tự động câu hỏi thường gặp khi khách hàng đang ở hàng đợi.</w:t>
      </w:r>
    </w:p>
    <w:p w:rsidR="009A1A0F" w:rsidRPr="009A1A0F" w:rsidRDefault="009A1A0F" w:rsidP="009A1A0F">
      <w:pPr>
        <w:pStyle w:val="Heading4"/>
        <w:rPr>
          <w:rFonts w:ascii="Times New Roman" w:hAnsi="Times New Roman" w:cs="Times New Roman"/>
        </w:rPr>
      </w:pPr>
      <w:r w:rsidRPr="009A1A0F">
        <w:rPr>
          <w:rFonts w:ascii="Times New Roman" w:hAnsi="Times New Roman" w:cs="Times New Roman"/>
        </w:rPr>
        <w:t>3</w:t>
      </w:r>
      <w:r w:rsidRPr="009A1A0F">
        <w:rPr>
          <w:rFonts w:ascii="Times New Roman" w:hAnsi="Times New Roman" w:cs="Times New Roman"/>
          <w:lang w:val="vi-VN"/>
        </w:rPr>
        <w:t>.2.2.</w:t>
      </w:r>
      <w:r w:rsidR="00846B6E" w:rsidRPr="009A1A0F">
        <w:rPr>
          <w:rFonts w:ascii="Times New Roman" w:hAnsi="Times New Roman" w:cs="Times New Roman"/>
        </w:rPr>
        <w:t xml:space="preserve">3. Gói Khách hàng </w:t>
      </w:r>
    </w:p>
    <w:p w:rsidR="009A1A0F" w:rsidRDefault="00846B6E">
      <w:r>
        <w:t xml:space="preserve">- </w:t>
      </w:r>
      <w:r w:rsidR="005C3E07">
        <w:t>“</w:t>
      </w:r>
      <w:r>
        <w:t>CustomerApp</w:t>
      </w:r>
      <w:r w:rsidR="005C3E07">
        <w:t>”</w:t>
      </w:r>
      <w:r>
        <w:t xml:space="preserve"> &amp; </w:t>
      </w:r>
      <w:r w:rsidR="005C3E07">
        <w:t>“</w:t>
      </w:r>
      <w:r>
        <w:t>Main</w:t>
      </w:r>
      <w:r w:rsidR="005C3E07">
        <w:t>”</w:t>
      </w:r>
      <w:r>
        <w:t>: Khởi chạy ứng dụng giao diện JavaFX cho Khách hàng.</w:t>
      </w:r>
    </w:p>
    <w:p w:rsidR="009A1A0F" w:rsidRDefault="00846B6E">
      <w:r>
        <w:t xml:space="preserve">- </w:t>
      </w:r>
      <w:r w:rsidR="005C3E07">
        <w:t>“</w:t>
      </w:r>
      <w:r>
        <w:t>CustomerLoginController</w:t>
      </w:r>
      <w:r w:rsidR="005C3E07">
        <w:t>”</w:t>
      </w:r>
      <w:r>
        <w:t>: Điều khiển màn hình đăng nhập, xác thực định danh và ghi nhớ thông tin người dùng.</w:t>
      </w:r>
    </w:p>
    <w:p w:rsidR="009A1A0F" w:rsidRDefault="00846B6E">
      <w:r>
        <w:t xml:space="preserve">- </w:t>
      </w:r>
      <w:r w:rsidR="005C3E07">
        <w:t>“</w:t>
      </w:r>
      <w:r>
        <w:t>CustomerChatController</w:t>
      </w:r>
      <w:r w:rsidR="005C3E07">
        <w:t>”</w:t>
      </w:r>
      <w:r>
        <w:t>: Bộ điều khiển trung tâm của màn hình chat khách hàng, xử lý toàn bộ tương tác gửi/nhận tin nhắn, tệp tin, clipboard image, voice note, gọi điện thoại và chấm điểm CSAT.</w:t>
      </w:r>
    </w:p>
    <w:p w:rsidR="002D4DCE" w:rsidRDefault="00846B6E">
      <w:r>
        <w:t xml:space="preserve">- </w:t>
      </w:r>
      <w:r w:rsidR="005C3E07">
        <w:t>“</w:t>
      </w:r>
      <w:r>
        <w:t>CustomerNetworkService</w:t>
      </w:r>
      <w:r w:rsidR="005C3E07">
        <w:t>”</w:t>
      </w:r>
      <w:r>
        <w:t xml:space="preserve">: Lớp dịch vụ mạng nền tảng, duy trì kết nối TCP với máy chủ và phát sự kiện qua </w:t>
      </w:r>
      <w:r w:rsidR="005C3E07">
        <w:t>“</w:t>
      </w:r>
      <w:r>
        <w:t>CustomerNetworkListener</w:t>
      </w:r>
      <w:r w:rsidR="005C3E07">
        <w:t>”</w:t>
      </w:r>
      <w:r>
        <w:t>.</w:t>
      </w:r>
    </w:p>
    <w:p w:rsidR="009A1A0F" w:rsidRPr="009A1A0F" w:rsidRDefault="009A1A0F" w:rsidP="009A1A0F">
      <w:pPr>
        <w:pStyle w:val="Heading4"/>
        <w:rPr>
          <w:rFonts w:ascii="Times New Roman" w:hAnsi="Times New Roman" w:cs="Times New Roman"/>
        </w:rPr>
      </w:pPr>
      <w:r w:rsidRPr="009A1A0F">
        <w:rPr>
          <w:rFonts w:ascii="Times New Roman" w:hAnsi="Times New Roman" w:cs="Times New Roman"/>
        </w:rPr>
        <w:t>3</w:t>
      </w:r>
      <w:r w:rsidRPr="009A1A0F">
        <w:rPr>
          <w:rFonts w:ascii="Times New Roman" w:hAnsi="Times New Roman" w:cs="Times New Roman"/>
          <w:lang w:val="vi-VN"/>
        </w:rPr>
        <w:t>.2.2.</w:t>
      </w:r>
      <w:r w:rsidR="00846B6E" w:rsidRPr="009A1A0F">
        <w:rPr>
          <w:rFonts w:ascii="Times New Roman" w:hAnsi="Times New Roman" w:cs="Times New Roman"/>
        </w:rPr>
        <w:t xml:space="preserve">4. Gói Nhân viên </w:t>
      </w:r>
    </w:p>
    <w:p w:rsidR="00447F17" w:rsidRDefault="00846B6E">
      <w:r>
        <w:t xml:space="preserve">- </w:t>
      </w:r>
      <w:r w:rsidR="005C3E07">
        <w:t>“</w:t>
      </w:r>
      <w:r>
        <w:t>StaffApp</w:t>
      </w:r>
      <w:r w:rsidR="005C3E07">
        <w:t>”</w:t>
      </w:r>
      <w:r>
        <w:t xml:space="preserve"> &amp; </w:t>
      </w:r>
      <w:r w:rsidR="005C3E07">
        <w:t>“</w:t>
      </w:r>
      <w:r>
        <w:t>Main</w:t>
      </w:r>
      <w:r w:rsidR="005C3E07">
        <w:t>”</w:t>
      </w:r>
      <w:r>
        <w:t>: Khởi chạy ứng dụng giao diện JavaFX cho Nhân viên CSKH.</w:t>
      </w:r>
    </w:p>
    <w:p w:rsidR="00447F17" w:rsidRDefault="00846B6E">
      <w:r>
        <w:t xml:space="preserve">- </w:t>
      </w:r>
      <w:r w:rsidR="005C3E07">
        <w:t>“</w:t>
      </w:r>
      <w:r>
        <w:t>LoginController</w:t>
      </w:r>
      <w:r w:rsidR="005C3E07">
        <w:t>”</w:t>
      </w:r>
      <w:r>
        <w:t>: Điều khiển màn hình xác thực tài khoản nhân viên.</w:t>
      </w:r>
    </w:p>
    <w:p w:rsidR="00447F17" w:rsidRDefault="00846B6E">
      <w:r>
        <w:t xml:space="preserve">- </w:t>
      </w:r>
      <w:r w:rsidR="005C3E07">
        <w:t>“</w:t>
      </w:r>
      <w:r>
        <w:t>LCSChatController</w:t>
      </w:r>
      <w:r w:rsidR="005C3E07">
        <w:t>”</w:t>
      </w:r>
      <w:r>
        <w:t>: Bộ điều khiển đa phiên của nhân viên, quản lý danh sách khách hàng hàng đợi, hiển thị nhiều tab hội thoại, tra cứu hồ sơ khách hàng và điều khiển cuộc gọi.</w:t>
      </w:r>
    </w:p>
    <w:p w:rsidR="00447F17" w:rsidRDefault="00846B6E">
      <w:r>
        <w:t xml:space="preserve">- </w:t>
      </w:r>
      <w:r w:rsidR="005C3E07">
        <w:t>“</w:t>
      </w:r>
      <w:r>
        <w:t>StaffNetworkService</w:t>
      </w:r>
      <w:r w:rsidR="005C3E07">
        <w:t>”</w:t>
      </w:r>
      <w:r>
        <w:t>: Quản lý kết nối mạng của nhân viên với Server.</w:t>
      </w:r>
    </w:p>
    <w:p w:rsidR="00447F17" w:rsidRDefault="00846B6E">
      <w:r>
        <w:t xml:space="preserve">- </w:t>
      </w:r>
      <w:r w:rsidR="005C3E07">
        <w:t>“</w:t>
      </w:r>
      <w:r>
        <w:t>StaffQuickRepliesManager</w:t>
      </w:r>
      <w:r w:rsidR="005C3E07">
        <w:t>”</w:t>
      </w:r>
      <w:r>
        <w:t>: Quản trị danh mục câu trả lời mẫu nhanh.</w:t>
      </w:r>
    </w:p>
    <w:p w:rsidR="00447F17" w:rsidRDefault="00846B6E">
      <w:r>
        <w:t xml:space="preserve">- </w:t>
      </w:r>
      <w:r w:rsidR="005C3E07">
        <w:t>“</w:t>
      </w:r>
      <w:r>
        <w:t>TransferSessionDialog</w:t>
      </w:r>
      <w:r w:rsidR="005C3E07">
        <w:t>”</w:t>
      </w:r>
      <w:r>
        <w:t>: Hộp thoại hỗ trợ chuyển nhượng phiên chat sang nhân viên khác.</w:t>
      </w:r>
    </w:p>
    <w:p w:rsidR="00447F17" w:rsidRDefault="00846B6E">
      <w:r>
        <w:t xml:space="preserve">- </w:t>
      </w:r>
      <w:r w:rsidR="005C3E07">
        <w:t>“</w:t>
      </w:r>
      <w:r>
        <w:t>CustomerProfileDialog</w:t>
      </w:r>
      <w:r w:rsidR="005C3E07">
        <w:t>”</w:t>
      </w:r>
      <w:r>
        <w:t>: Hộp thoại hiển thị chi tiết hồ sơ và lịch sử các ca trực cũ của khách hàng.</w:t>
      </w:r>
    </w:p>
    <w:p w:rsidR="00447F17" w:rsidRPr="00447F17" w:rsidRDefault="00447F17" w:rsidP="00447F17">
      <w:pPr>
        <w:pStyle w:val="Heading4"/>
        <w:rPr>
          <w:rFonts w:ascii="Times New Roman" w:hAnsi="Times New Roman" w:cs="Times New Roman"/>
        </w:rPr>
      </w:pPr>
      <w:r w:rsidRPr="00447F17">
        <w:rPr>
          <w:rFonts w:ascii="Times New Roman" w:hAnsi="Times New Roman" w:cs="Times New Roman"/>
        </w:rPr>
        <w:t>3</w:t>
      </w:r>
      <w:r w:rsidRPr="00447F17">
        <w:rPr>
          <w:rFonts w:ascii="Times New Roman" w:hAnsi="Times New Roman" w:cs="Times New Roman"/>
          <w:lang w:val="vi-VN"/>
        </w:rPr>
        <w:t>.2.2.</w:t>
      </w:r>
      <w:r w:rsidR="00846B6E" w:rsidRPr="00447F17">
        <w:rPr>
          <w:rFonts w:ascii="Times New Roman" w:hAnsi="Times New Roman" w:cs="Times New Roman"/>
        </w:rPr>
        <w:t>5. Gói Tiện ích Giao diện</w:t>
      </w:r>
    </w:p>
    <w:p w:rsidR="00447F17" w:rsidRDefault="00846B6E">
      <w:r>
        <w:t xml:space="preserve">- </w:t>
      </w:r>
      <w:r w:rsidR="005C3E07">
        <w:t>“</w:t>
      </w:r>
      <w:r>
        <w:t>EmojiManager</w:t>
      </w:r>
      <w:r w:rsidR="005C3E07">
        <w:t>”</w:t>
      </w:r>
      <w:r>
        <w:t xml:space="preserve"> &amp; </w:t>
      </w:r>
      <w:r w:rsidR="005C3E07">
        <w:t>“</w:t>
      </w:r>
      <w:r>
        <w:t>EmojiPickerPopup</w:t>
      </w:r>
      <w:r w:rsidR="005C3E07">
        <w:t>”</w:t>
      </w:r>
      <w:r>
        <w:t>: Quản lý và hiển thị bảng chọn Emoji dạng popup với</w:t>
      </w:r>
      <w:r w:rsidR="00447F17">
        <w:rPr>
          <w:lang w:val="vi-VN"/>
        </w:rPr>
        <w:t xml:space="preserve"> các</w:t>
      </w:r>
      <w:r>
        <w:t xml:space="preserve"> biểu tượng sinh động.</w:t>
      </w:r>
    </w:p>
    <w:p w:rsidR="00447F17" w:rsidRDefault="00846B6E">
      <w:r>
        <w:lastRenderedPageBreak/>
        <w:t xml:space="preserve">- </w:t>
      </w:r>
      <w:r w:rsidR="005C3E07">
        <w:t>“</w:t>
      </w:r>
      <w:r>
        <w:t>ThemeManager</w:t>
      </w:r>
      <w:r w:rsidR="005C3E07">
        <w:t>”</w:t>
      </w:r>
      <w:r>
        <w:t xml:space="preserve">: Quản lý chuyển đổi chế độ Sáng / Tối (Light/Dark Theme) và màu </w:t>
      </w:r>
      <w:r w:rsidR="00447F17">
        <w:t>sắc</w:t>
      </w:r>
      <w:r>
        <w:t>.</w:t>
      </w:r>
    </w:p>
    <w:p w:rsidR="00447F17" w:rsidRDefault="00846B6E">
      <w:r>
        <w:t xml:space="preserve">- </w:t>
      </w:r>
      <w:r w:rsidR="005C3E07">
        <w:t>“</w:t>
      </w:r>
      <w:r>
        <w:t>VoiceCallDialog</w:t>
      </w:r>
      <w:r w:rsidR="005C3E07">
        <w:t>”</w:t>
      </w:r>
      <w:r>
        <w:t xml:space="preserve"> &amp; </w:t>
      </w:r>
      <w:r w:rsidR="005C3E07">
        <w:t>“</w:t>
      </w:r>
      <w:r>
        <w:t>VideoCallDialog</w:t>
      </w:r>
      <w:r w:rsidR="005C3E07">
        <w:t>”</w:t>
      </w:r>
      <w:r>
        <w:t>: Hộp thoại điều khiển đàm thoại trực tiếp thời gian thực.</w:t>
      </w:r>
    </w:p>
    <w:p w:rsidR="00447F17" w:rsidRDefault="00846B6E">
      <w:r>
        <w:t xml:space="preserve">- </w:t>
      </w:r>
      <w:r w:rsidR="005C3E07">
        <w:t>“</w:t>
      </w:r>
      <w:r>
        <w:t>IncomingCallDialog</w:t>
      </w:r>
      <w:r w:rsidR="005C3E07">
        <w:t>”</w:t>
      </w:r>
      <w:r>
        <w:t>: Cửa sổ thông báo và chấp nhận/từ chối cuộc gọi đến.</w:t>
      </w:r>
    </w:p>
    <w:p w:rsidR="00447F17" w:rsidRDefault="00846B6E" w:rsidP="00447F17">
      <w:r>
        <w:t xml:space="preserve">- </w:t>
      </w:r>
      <w:r w:rsidR="005C3E07">
        <w:t>“</w:t>
      </w:r>
      <w:r>
        <w:t>ImageViewerDialog</w:t>
      </w:r>
      <w:r w:rsidR="005C3E07">
        <w:t>”</w:t>
      </w:r>
      <w:r>
        <w:t xml:space="preserve"> &amp; </w:t>
      </w:r>
      <w:r w:rsidR="005C3E07">
        <w:t>“</w:t>
      </w:r>
      <w:r>
        <w:t>FilePreviewDialog</w:t>
      </w:r>
      <w:r w:rsidR="005C3E07">
        <w:t>”</w:t>
      </w:r>
      <w:r>
        <w:t>: Cửa sổ xem trước ảnh chụp màn hình từ Clipboard và tệp đính kèm.</w:t>
      </w:r>
    </w:p>
    <w:p w:rsidR="002D4DCE" w:rsidRPr="00447F17" w:rsidRDefault="00846B6E" w:rsidP="00447F17">
      <w:pPr>
        <w:pStyle w:val="Heading3"/>
        <w:rPr>
          <w:rFonts w:ascii="Times New Roman" w:hAnsi="Times New Roman" w:cs="Times New Roman"/>
        </w:rPr>
      </w:pPr>
      <w:bookmarkStart w:id="44" w:name="_Toc243684496"/>
      <w:r w:rsidRPr="00447F17">
        <w:rPr>
          <w:rFonts w:ascii="Times New Roman" w:hAnsi="Times New Roman" w:cs="Times New Roman"/>
        </w:rPr>
        <w:t>3.2.3. Thiết kế giao thức trao đổi dữ liệu</w:t>
      </w:r>
      <w:bookmarkEnd w:id="44"/>
    </w:p>
    <w:p w:rsidR="002D4DCE" w:rsidRDefault="00846B6E">
      <w:r>
        <w:t>Hệ thống xây dựng một giao thức truyền thông tầng ứng dụng (Application Layer Protocol) độc lập, hoạt động dựa trên việc đóng gói các thông điệp vào đối tượng Message. Lớp Message chứa đầy đủ thông tin về mã lệnh điều khiển, dữ liệu người gửi/nhận, nội dung văn bản mã hóa và mảng byte nhị phân đa phương tiện.</w:t>
      </w:r>
    </w:p>
    <w:p w:rsidR="002D4DCE" w:rsidRDefault="00846B6E">
      <w:pPr>
        <w:spacing w:before="200" w:after="80"/>
        <w:jc w:val="center"/>
      </w:pPr>
      <w:r>
        <w:rPr>
          <w:b/>
          <w:color w:val="1F4E78"/>
          <w:sz w:val="22"/>
        </w:rPr>
        <w:t xml:space="preserve">Bảng 3.1. </w:t>
      </w:r>
      <w:r w:rsidR="00B24FDD">
        <w:rPr>
          <w:b/>
          <w:color w:val="1F4E78"/>
          <w:sz w:val="22"/>
        </w:rPr>
        <w:t>C</w:t>
      </w:r>
      <w:r>
        <w:rPr>
          <w:b/>
          <w:color w:val="1F4E78"/>
          <w:sz w:val="22"/>
        </w:rPr>
        <w:t>ác trường dữ liệu lớp Message</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016"/>
        <w:gridCol w:w="1584"/>
        <w:gridCol w:w="5472"/>
      </w:tblGrid>
      <w:tr w:rsidR="002D4DCE">
        <w:trPr>
          <w:jc w:val="center"/>
        </w:trPr>
        <w:tc>
          <w:tcPr>
            <w:tcW w:w="2016" w:type="dxa"/>
            <w:shd w:val="clear" w:color="auto" w:fill="1F4E78"/>
            <w:tcMar>
              <w:top w:w="120" w:type="dxa"/>
              <w:left w:w="140" w:type="dxa"/>
              <w:bottom w:w="120" w:type="dxa"/>
              <w:right w:w="140" w:type="dxa"/>
            </w:tcMar>
          </w:tcPr>
          <w:p w:rsidR="002D4DCE" w:rsidRDefault="00846B6E">
            <w:pPr>
              <w:jc w:val="center"/>
            </w:pPr>
            <w:r>
              <w:rPr>
                <w:b/>
                <w:color w:val="FFFFFF"/>
                <w:sz w:val="21"/>
              </w:rPr>
              <w:t>Thuộc tính (Field)</w:t>
            </w:r>
          </w:p>
        </w:tc>
        <w:tc>
          <w:tcPr>
            <w:tcW w:w="1584" w:type="dxa"/>
            <w:shd w:val="clear" w:color="auto" w:fill="1F4E78"/>
            <w:tcMar>
              <w:top w:w="120" w:type="dxa"/>
              <w:left w:w="140" w:type="dxa"/>
              <w:bottom w:w="120" w:type="dxa"/>
              <w:right w:w="140" w:type="dxa"/>
            </w:tcMar>
          </w:tcPr>
          <w:p w:rsidR="002D4DCE" w:rsidRDefault="00846B6E">
            <w:pPr>
              <w:jc w:val="center"/>
            </w:pPr>
            <w:r>
              <w:rPr>
                <w:b/>
                <w:color w:val="FFFFFF"/>
                <w:sz w:val="21"/>
              </w:rPr>
              <w:t>Kiểu dữ liệu</w:t>
            </w:r>
          </w:p>
        </w:tc>
        <w:tc>
          <w:tcPr>
            <w:tcW w:w="5472" w:type="dxa"/>
            <w:shd w:val="clear" w:color="auto" w:fill="1F4E78"/>
            <w:tcMar>
              <w:top w:w="120" w:type="dxa"/>
              <w:left w:w="140" w:type="dxa"/>
              <w:bottom w:w="120" w:type="dxa"/>
              <w:right w:w="140" w:type="dxa"/>
            </w:tcMar>
          </w:tcPr>
          <w:p w:rsidR="002D4DCE" w:rsidRDefault="00846B6E">
            <w:pPr>
              <w:jc w:val="center"/>
            </w:pPr>
            <w:r>
              <w:rPr>
                <w:b/>
                <w:color w:val="FFFFFF"/>
                <w:sz w:val="21"/>
              </w:rPr>
              <w:t>Ý nghĩa và vai trò trong giao thức</w:t>
            </w:r>
          </w:p>
        </w:tc>
      </w:tr>
      <w:tr w:rsidR="002D4DCE">
        <w:trPr>
          <w:jc w:val="center"/>
        </w:trPr>
        <w:tc>
          <w:tcPr>
            <w:tcW w:w="2016" w:type="dxa"/>
            <w:shd w:val="clear" w:color="auto" w:fill="FFFFFF"/>
            <w:tcMar>
              <w:top w:w="90" w:type="dxa"/>
              <w:left w:w="120" w:type="dxa"/>
              <w:bottom w:w="90" w:type="dxa"/>
              <w:right w:w="120" w:type="dxa"/>
            </w:tcMar>
          </w:tcPr>
          <w:p w:rsidR="002D4DCE" w:rsidRDefault="00846B6E">
            <w:pPr>
              <w:jc w:val="center"/>
            </w:pPr>
            <w:r>
              <w:rPr>
                <w:color w:val="222222"/>
                <w:sz w:val="20"/>
              </w:rPr>
              <w:t>command</w:t>
            </w:r>
          </w:p>
        </w:tc>
        <w:tc>
          <w:tcPr>
            <w:tcW w:w="1584" w:type="dxa"/>
            <w:shd w:val="clear" w:color="auto" w:fill="FFFFFF"/>
            <w:tcMar>
              <w:top w:w="90" w:type="dxa"/>
              <w:left w:w="120" w:type="dxa"/>
              <w:bottom w:w="90" w:type="dxa"/>
              <w:right w:w="120" w:type="dxa"/>
            </w:tcMar>
          </w:tcPr>
          <w:p w:rsidR="002D4DCE" w:rsidRDefault="00846B6E">
            <w:pPr>
              <w:jc w:val="center"/>
            </w:pPr>
            <w:r>
              <w:rPr>
                <w:color w:val="222222"/>
                <w:sz w:val="20"/>
              </w:rPr>
              <w:t>String</w:t>
            </w:r>
          </w:p>
        </w:tc>
        <w:tc>
          <w:tcPr>
            <w:tcW w:w="5472" w:type="dxa"/>
            <w:shd w:val="clear" w:color="auto" w:fill="FFFFFF"/>
            <w:tcMar>
              <w:top w:w="90" w:type="dxa"/>
              <w:left w:w="120" w:type="dxa"/>
              <w:bottom w:w="90" w:type="dxa"/>
              <w:right w:w="120" w:type="dxa"/>
            </w:tcMar>
          </w:tcPr>
          <w:p w:rsidR="002D4DCE" w:rsidRDefault="00846B6E">
            <w:pPr>
              <w:jc w:val="left"/>
            </w:pPr>
            <w:r>
              <w:rPr>
                <w:color w:val="222222"/>
                <w:sz w:val="20"/>
              </w:rPr>
              <w:t>Mã lệnh giao thức ứng dụng xác định hành vi (ví dụ: CHAT_MSG, FILE_MSG, PAIRED...)</w:t>
            </w:r>
          </w:p>
        </w:tc>
      </w:tr>
      <w:tr w:rsidR="002D4DCE">
        <w:trPr>
          <w:jc w:val="center"/>
        </w:trPr>
        <w:tc>
          <w:tcPr>
            <w:tcW w:w="2016" w:type="dxa"/>
            <w:shd w:val="clear" w:color="auto" w:fill="F4F8FC"/>
            <w:tcMar>
              <w:top w:w="90" w:type="dxa"/>
              <w:left w:w="120" w:type="dxa"/>
              <w:bottom w:w="90" w:type="dxa"/>
              <w:right w:w="120" w:type="dxa"/>
            </w:tcMar>
          </w:tcPr>
          <w:p w:rsidR="002D4DCE" w:rsidRDefault="00846B6E">
            <w:pPr>
              <w:jc w:val="center"/>
            </w:pPr>
            <w:r>
              <w:rPr>
                <w:color w:val="222222"/>
                <w:sz w:val="20"/>
              </w:rPr>
              <w:t>senderId</w:t>
            </w:r>
          </w:p>
        </w:tc>
        <w:tc>
          <w:tcPr>
            <w:tcW w:w="1584" w:type="dxa"/>
            <w:shd w:val="clear" w:color="auto" w:fill="F4F8FC"/>
            <w:tcMar>
              <w:top w:w="90" w:type="dxa"/>
              <w:left w:w="120" w:type="dxa"/>
              <w:bottom w:w="90" w:type="dxa"/>
              <w:right w:w="120" w:type="dxa"/>
            </w:tcMar>
          </w:tcPr>
          <w:p w:rsidR="002D4DCE" w:rsidRDefault="00846B6E">
            <w:pPr>
              <w:jc w:val="center"/>
            </w:pPr>
            <w:r>
              <w:rPr>
                <w:color w:val="222222"/>
                <w:sz w:val="20"/>
              </w:rPr>
              <w:t>String</w:t>
            </w:r>
          </w:p>
        </w:tc>
        <w:tc>
          <w:tcPr>
            <w:tcW w:w="5472" w:type="dxa"/>
            <w:shd w:val="clear" w:color="auto" w:fill="F4F8FC"/>
            <w:tcMar>
              <w:top w:w="90" w:type="dxa"/>
              <w:left w:w="120" w:type="dxa"/>
              <w:bottom w:w="90" w:type="dxa"/>
              <w:right w:w="120" w:type="dxa"/>
            </w:tcMar>
          </w:tcPr>
          <w:p w:rsidR="002D4DCE" w:rsidRDefault="00846B6E">
            <w:pPr>
              <w:jc w:val="left"/>
            </w:pPr>
            <w:r>
              <w:rPr>
                <w:color w:val="222222"/>
                <w:sz w:val="20"/>
              </w:rPr>
              <w:t>Định danh duy nhất của người gửi (Số điện thoại khách hàng hoặc StaffId)</w:t>
            </w:r>
          </w:p>
        </w:tc>
      </w:tr>
      <w:tr w:rsidR="002D4DCE">
        <w:trPr>
          <w:jc w:val="center"/>
        </w:trPr>
        <w:tc>
          <w:tcPr>
            <w:tcW w:w="2016" w:type="dxa"/>
            <w:shd w:val="clear" w:color="auto" w:fill="FFFFFF"/>
            <w:tcMar>
              <w:top w:w="90" w:type="dxa"/>
              <w:left w:w="120" w:type="dxa"/>
              <w:bottom w:w="90" w:type="dxa"/>
              <w:right w:w="120" w:type="dxa"/>
            </w:tcMar>
          </w:tcPr>
          <w:p w:rsidR="002D4DCE" w:rsidRDefault="00846B6E">
            <w:pPr>
              <w:jc w:val="center"/>
            </w:pPr>
            <w:r>
              <w:rPr>
                <w:color w:val="222222"/>
                <w:sz w:val="20"/>
              </w:rPr>
              <w:t>receiverId</w:t>
            </w:r>
          </w:p>
        </w:tc>
        <w:tc>
          <w:tcPr>
            <w:tcW w:w="1584" w:type="dxa"/>
            <w:shd w:val="clear" w:color="auto" w:fill="FFFFFF"/>
            <w:tcMar>
              <w:top w:w="90" w:type="dxa"/>
              <w:left w:w="120" w:type="dxa"/>
              <w:bottom w:w="90" w:type="dxa"/>
              <w:right w:w="120" w:type="dxa"/>
            </w:tcMar>
          </w:tcPr>
          <w:p w:rsidR="002D4DCE" w:rsidRDefault="00846B6E">
            <w:pPr>
              <w:jc w:val="center"/>
            </w:pPr>
            <w:r>
              <w:rPr>
                <w:color w:val="222222"/>
                <w:sz w:val="20"/>
              </w:rPr>
              <w:t>String</w:t>
            </w:r>
          </w:p>
        </w:tc>
        <w:tc>
          <w:tcPr>
            <w:tcW w:w="5472" w:type="dxa"/>
            <w:shd w:val="clear" w:color="auto" w:fill="FFFFFF"/>
            <w:tcMar>
              <w:top w:w="90" w:type="dxa"/>
              <w:left w:w="120" w:type="dxa"/>
              <w:bottom w:w="90" w:type="dxa"/>
              <w:right w:w="120" w:type="dxa"/>
            </w:tcMar>
          </w:tcPr>
          <w:p w:rsidR="002D4DCE" w:rsidRDefault="00846B6E">
            <w:pPr>
              <w:jc w:val="left"/>
            </w:pPr>
            <w:r>
              <w:rPr>
                <w:color w:val="222222"/>
                <w:sz w:val="20"/>
              </w:rPr>
              <w:t>Định danh của người nhận (dùng cho định tuyến tin nhắn 1-1 và chuyển giao phiên)</w:t>
            </w:r>
          </w:p>
        </w:tc>
      </w:tr>
      <w:tr w:rsidR="002D4DCE">
        <w:trPr>
          <w:jc w:val="center"/>
        </w:trPr>
        <w:tc>
          <w:tcPr>
            <w:tcW w:w="2016" w:type="dxa"/>
            <w:shd w:val="clear" w:color="auto" w:fill="F4F8FC"/>
            <w:tcMar>
              <w:top w:w="90" w:type="dxa"/>
              <w:left w:w="120" w:type="dxa"/>
              <w:bottom w:w="90" w:type="dxa"/>
              <w:right w:w="120" w:type="dxa"/>
            </w:tcMar>
          </w:tcPr>
          <w:p w:rsidR="002D4DCE" w:rsidRDefault="00846B6E">
            <w:pPr>
              <w:jc w:val="center"/>
            </w:pPr>
            <w:r>
              <w:rPr>
                <w:color w:val="222222"/>
                <w:sz w:val="20"/>
              </w:rPr>
              <w:t>content</w:t>
            </w:r>
          </w:p>
        </w:tc>
        <w:tc>
          <w:tcPr>
            <w:tcW w:w="1584" w:type="dxa"/>
            <w:shd w:val="clear" w:color="auto" w:fill="F4F8FC"/>
            <w:tcMar>
              <w:top w:w="90" w:type="dxa"/>
              <w:left w:w="120" w:type="dxa"/>
              <w:bottom w:w="90" w:type="dxa"/>
              <w:right w:w="120" w:type="dxa"/>
            </w:tcMar>
          </w:tcPr>
          <w:p w:rsidR="002D4DCE" w:rsidRDefault="00846B6E">
            <w:pPr>
              <w:jc w:val="center"/>
            </w:pPr>
            <w:r>
              <w:rPr>
                <w:color w:val="222222"/>
                <w:sz w:val="20"/>
              </w:rPr>
              <w:t>String</w:t>
            </w:r>
          </w:p>
        </w:tc>
        <w:tc>
          <w:tcPr>
            <w:tcW w:w="5472" w:type="dxa"/>
            <w:shd w:val="clear" w:color="auto" w:fill="F4F8FC"/>
            <w:tcMar>
              <w:top w:w="90" w:type="dxa"/>
              <w:left w:w="120" w:type="dxa"/>
              <w:bottom w:w="90" w:type="dxa"/>
              <w:right w:w="120" w:type="dxa"/>
            </w:tcMar>
          </w:tcPr>
          <w:p w:rsidR="002D4DCE" w:rsidRDefault="00846B6E">
            <w:pPr>
              <w:jc w:val="left"/>
            </w:pPr>
            <w:r>
              <w:rPr>
                <w:color w:val="222222"/>
                <w:sz w:val="20"/>
              </w:rPr>
              <w:t>Nội dung văn bản của tin nhắn (đã được mã hóa AES-128 CBC)</w:t>
            </w:r>
          </w:p>
        </w:tc>
      </w:tr>
      <w:tr w:rsidR="002D4DCE">
        <w:trPr>
          <w:jc w:val="center"/>
        </w:trPr>
        <w:tc>
          <w:tcPr>
            <w:tcW w:w="2016" w:type="dxa"/>
            <w:shd w:val="clear" w:color="auto" w:fill="FFFFFF"/>
            <w:tcMar>
              <w:top w:w="90" w:type="dxa"/>
              <w:left w:w="120" w:type="dxa"/>
              <w:bottom w:w="90" w:type="dxa"/>
              <w:right w:w="120" w:type="dxa"/>
            </w:tcMar>
          </w:tcPr>
          <w:p w:rsidR="002D4DCE" w:rsidRDefault="00846B6E">
            <w:pPr>
              <w:jc w:val="center"/>
            </w:pPr>
            <w:r>
              <w:rPr>
                <w:color w:val="222222"/>
                <w:sz w:val="20"/>
              </w:rPr>
              <w:t>messageId</w:t>
            </w:r>
          </w:p>
        </w:tc>
        <w:tc>
          <w:tcPr>
            <w:tcW w:w="1584" w:type="dxa"/>
            <w:shd w:val="clear" w:color="auto" w:fill="FFFFFF"/>
            <w:tcMar>
              <w:top w:w="90" w:type="dxa"/>
              <w:left w:w="120" w:type="dxa"/>
              <w:bottom w:w="90" w:type="dxa"/>
              <w:right w:w="120" w:type="dxa"/>
            </w:tcMar>
          </w:tcPr>
          <w:p w:rsidR="002D4DCE" w:rsidRDefault="00846B6E">
            <w:pPr>
              <w:jc w:val="center"/>
            </w:pPr>
            <w:r>
              <w:rPr>
                <w:color w:val="222222"/>
                <w:sz w:val="20"/>
              </w:rPr>
              <w:t>String</w:t>
            </w:r>
          </w:p>
        </w:tc>
        <w:tc>
          <w:tcPr>
            <w:tcW w:w="5472" w:type="dxa"/>
            <w:shd w:val="clear" w:color="auto" w:fill="FFFFFF"/>
            <w:tcMar>
              <w:top w:w="90" w:type="dxa"/>
              <w:left w:w="120" w:type="dxa"/>
              <w:bottom w:w="90" w:type="dxa"/>
              <w:right w:w="120" w:type="dxa"/>
            </w:tcMar>
          </w:tcPr>
          <w:p w:rsidR="002D4DCE" w:rsidRDefault="00846B6E">
            <w:pPr>
              <w:jc w:val="left"/>
            </w:pPr>
            <w:r>
              <w:rPr>
                <w:color w:val="222222"/>
                <w:sz w:val="20"/>
              </w:rPr>
              <w:t>Mã định danh duy nhất toàn cục (UUID) của từng tin nhắn phục vụ phản hồi và thu hồi</w:t>
            </w:r>
          </w:p>
        </w:tc>
      </w:tr>
      <w:tr w:rsidR="002D4DCE">
        <w:trPr>
          <w:jc w:val="center"/>
        </w:trPr>
        <w:tc>
          <w:tcPr>
            <w:tcW w:w="2016" w:type="dxa"/>
            <w:shd w:val="clear" w:color="auto" w:fill="F4F8FC"/>
            <w:tcMar>
              <w:top w:w="90" w:type="dxa"/>
              <w:left w:w="120" w:type="dxa"/>
              <w:bottom w:w="90" w:type="dxa"/>
              <w:right w:w="120" w:type="dxa"/>
            </w:tcMar>
          </w:tcPr>
          <w:p w:rsidR="002D4DCE" w:rsidRDefault="00846B6E">
            <w:pPr>
              <w:jc w:val="center"/>
            </w:pPr>
            <w:r>
              <w:rPr>
                <w:color w:val="222222"/>
                <w:sz w:val="20"/>
              </w:rPr>
              <w:t>replyToSender</w:t>
            </w:r>
          </w:p>
        </w:tc>
        <w:tc>
          <w:tcPr>
            <w:tcW w:w="1584" w:type="dxa"/>
            <w:shd w:val="clear" w:color="auto" w:fill="F4F8FC"/>
            <w:tcMar>
              <w:top w:w="90" w:type="dxa"/>
              <w:left w:w="120" w:type="dxa"/>
              <w:bottom w:w="90" w:type="dxa"/>
              <w:right w:w="120" w:type="dxa"/>
            </w:tcMar>
          </w:tcPr>
          <w:p w:rsidR="002D4DCE" w:rsidRDefault="00846B6E">
            <w:pPr>
              <w:jc w:val="center"/>
            </w:pPr>
            <w:r>
              <w:rPr>
                <w:color w:val="222222"/>
                <w:sz w:val="20"/>
              </w:rPr>
              <w:t>String</w:t>
            </w:r>
          </w:p>
        </w:tc>
        <w:tc>
          <w:tcPr>
            <w:tcW w:w="5472" w:type="dxa"/>
            <w:shd w:val="clear" w:color="auto" w:fill="F4F8FC"/>
            <w:tcMar>
              <w:top w:w="90" w:type="dxa"/>
              <w:left w:w="120" w:type="dxa"/>
              <w:bottom w:w="90" w:type="dxa"/>
              <w:right w:w="120" w:type="dxa"/>
            </w:tcMar>
          </w:tcPr>
          <w:p w:rsidR="002D4DCE" w:rsidRDefault="00846B6E">
            <w:pPr>
              <w:jc w:val="left"/>
            </w:pPr>
            <w:r>
              <w:rPr>
                <w:color w:val="222222"/>
                <w:sz w:val="20"/>
              </w:rPr>
              <w:t>Tên của người gửi tin nhắn gốc được trích dẫn trả lời</w:t>
            </w:r>
          </w:p>
        </w:tc>
      </w:tr>
      <w:tr w:rsidR="002D4DCE">
        <w:trPr>
          <w:jc w:val="center"/>
        </w:trPr>
        <w:tc>
          <w:tcPr>
            <w:tcW w:w="2016" w:type="dxa"/>
            <w:shd w:val="clear" w:color="auto" w:fill="FFFFFF"/>
            <w:tcMar>
              <w:top w:w="90" w:type="dxa"/>
              <w:left w:w="120" w:type="dxa"/>
              <w:bottom w:w="90" w:type="dxa"/>
              <w:right w:w="120" w:type="dxa"/>
            </w:tcMar>
          </w:tcPr>
          <w:p w:rsidR="002D4DCE" w:rsidRDefault="00846B6E">
            <w:pPr>
              <w:jc w:val="center"/>
            </w:pPr>
            <w:r>
              <w:rPr>
                <w:color w:val="222222"/>
                <w:sz w:val="20"/>
              </w:rPr>
              <w:t>replyToText</w:t>
            </w:r>
          </w:p>
        </w:tc>
        <w:tc>
          <w:tcPr>
            <w:tcW w:w="1584" w:type="dxa"/>
            <w:shd w:val="clear" w:color="auto" w:fill="FFFFFF"/>
            <w:tcMar>
              <w:top w:w="90" w:type="dxa"/>
              <w:left w:w="120" w:type="dxa"/>
              <w:bottom w:w="90" w:type="dxa"/>
              <w:right w:w="120" w:type="dxa"/>
            </w:tcMar>
          </w:tcPr>
          <w:p w:rsidR="002D4DCE" w:rsidRDefault="00846B6E">
            <w:pPr>
              <w:jc w:val="center"/>
            </w:pPr>
            <w:r>
              <w:rPr>
                <w:color w:val="222222"/>
                <w:sz w:val="20"/>
              </w:rPr>
              <w:t>String</w:t>
            </w:r>
          </w:p>
        </w:tc>
        <w:tc>
          <w:tcPr>
            <w:tcW w:w="5472" w:type="dxa"/>
            <w:shd w:val="clear" w:color="auto" w:fill="FFFFFF"/>
            <w:tcMar>
              <w:top w:w="90" w:type="dxa"/>
              <w:left w:w="120" w:type="dxa"/>
              <w:bottom w:w="90" w:type="dxa"/>
              <w:right w:w="120" w:type="dxa"/>
            </w:tcMar>
          </w:tcPr>
          <w:p w:rsidR="002D4DCE" w:rsidRDefault="00846B6E">
            <w:pPr>
              <w:jc w:val="left"/>
            </w:pPr>
            <w:r>
              <w:rPr>
                <w:color w:val="222222"/>
                <w:sz w:val="20"/>
              </w:rPr>
              <w:t>Đoạn trích dẫn tóm tắt nội dung của tin nhắn gốc được trả lời</w:t>
            </w:r>
          </w:p>
        </w:tc>
      </w:tr>
      <w:tr w:rsidR="002D4DCE">
        <w:trPr>
          <w:jc w:val="center"/>
        </w:trPr>
        <w:tc>
          <w:tcPr>
            <w:tcW w:w="2016" w:type="dxa"/>
            <w:shd w:val="clear" w:color="auto" w:fill="F4F8FC"/>
            <w:tcMar>
              <w:top w:w="90" w:type="dxa"/>
              <w:left w:w="120" w:type="dxa"/>
              <w:bottom w:w="90" w:type="dxa"/>
              <w:right w:w="120" w:type="dxa"/>
            </w:tcMar>
          </w:tcPr>
          <w:p w:rsidR="002D4DCE" w:rsidRDefault="00846B6E">
            <w:pPr>
              <w:jc w:val="center"/>
            </w:pPr>
            <w:r>
              <w:rPr>
                <w:color w:val="222222"/>
                <w:sz w:val="20"/>
              </w:rPr>
              <w:t>replyToId</w:t>
            </w:r>
          </w:p>
        </w:tc>
        <w:tc>
          <w:tcPr>
            <w:tcW w:w="1584" w:type="dxa"/>
            <w:shd w:val="clear" w:color="auto" w:fill="F4F8FC"/>
            <w:tcMar>
              <w:top w:w="90" w:type="dxa"/>
              <w:left w:w="120" w:type="dxa"/>
              <w:bottom w:w="90" w:type="dxa"/>
              <w:right w:w="120" w:type="dxa"/>
            </w:tcMar>
          </w:tcPr>
          <w:p w:rsidR="002D4DCE" w:rsidRDefault="00846B6E">
            <w:pPr>
              <w:jc w:val="center"/>
            </w:pPr>
            <w:r>
              <w:rPr>
                <w:color w:val="222222"/>
                <w:sz w:val="20"/>
              </w:rPr>
              <w:t>String</w:t>
            </w:r>
          </w:p>
        </w:tc>
        <w:tc>
          <w:tcPr>
            <w:tcW w:w="5472" w:type="dxa"/>
            <w:shd w:val="clear" w:color="auto" w:fill="F4F8FC"/>
            <w:tcMar>
              <w:top w:w="90" w:type="dxa"/>
              <w:left w:w="120" w:type="dxa"/>
              <w:bottom w:w="90" w:type="dxa"/>
              <w:right w:w="120" w:type="dxa"/>
            </w:tcMar>
          </w:tcPr>
          <w:p w:rsidR="002D4DCE" w:rsidRDefault="00846B6E">
            <w:pPr>
              <w:jc w:val="left"/>
            </w:pPr>
            <w:r>
              <w:rPr>
                <w:color w:val="222222"/>
                <w:sz w:val="20"/>
              </w:rPr>
              <w:t>Mã messageId của tin nhắn gốc phục vụ điều hướng cuộn tới tin nhắn được trích dẫn</w:t>
            </w:r>
          </w:p>
        </w:tc>
      </w:tr>
      <w:tr w:rsidR="002D4DCE">
        <w:trPr>
          <w:jc w:val="center"/>
        </w:trPr>
        <w:tc>
          <w:tcPr>
            <w:tcW w:w="2016" w:type="dxa"/>
            <w:shd w:val="clear" w:color="auto" w:fill="FFFFFF"/>
            <w:tcMar>
              <w:top w:w="90" w:type="dxa"/>
              <w:left w:w="120" w:type="dxa"/>
              <w:bottom w:w="90" w:type="dxa"/>
              <w:right w:w="120" w:type="dxa"/>
            </w:tcMar>
          </w:tcPr>
          <w:p w:rsidR="002D4DCE" w:rsidRDefault="00846B6E">
            <w:pPr>
              <w:jc w:val="center"/>
            </w:pPr>
            <w:r>
              <w:rPr>
                <w:color w:val="222222"/>
                <w:sz w:val="20"/>
              </w:rPr>
              <w:t>fileName</w:t>
            </w:r>
          </w:p>
        </w:tc>
        <w:tc>
          <w:tcPr>
            <w:tcW w:w="1584" w:type="dxa"/>
            <w:shd w:val="clear" w:color="auto" w:fill="FFFFFF"/>
            <w:tcMar>
              <w:top w:w="90" w:type="dxa"/>
              <w:left w:w="120" w:type="dxa"/>
              <w:bottom w:w="90" w:type="dxa"/>
              <w:right w:w="120" w:type="dxa"/>
            </w:tcMar>
          </w:tcPr>
          <w:p w:rsidR="002D4DCE" w:rsidRDefault="00846B6E">
            <w:pPr>
              <w:jc w:val="center"/>
            </w:pPr>
            <w:r>
              <w:rPr>
                <w:color w:val="222222"/>
                <w:sz w:val="20"/>
              </w:rPr>
              <w:t>String</w:t>
            </w:r>
          </w:p>
        </w:tc>
        <w:tc>
          <w:tcPr>
            <w:tcW w:w="5472" w:type="dxa"/>
            <w:shd w:val="clear" w:color="auto" w:fill="FFFFFF"/>
            <w:tcMar>
              <w:top w:w="90" w:type="dxa"/>
              <w:left w:w="120" w:type="dxa"/>
              <w:bottom w:w="90" w:type="dxa"/>
              <w:right w:w="120" w:type="dxa"/>
            </w:tcMar>
          </w:tcPr>
          <w:p w:rsidR="002D4DCE" w:rsidRDefault="00846B6E">
            <w:pPr>
              <w:jc w:val="left"/>
            </w:pPr>
            <w:r>
              <w:rPr>
                <w:color w:val="222222"/>
                <w:sz w:val="20"/>
              </w:rPr>
              <w:t>Tên gốc của tệp tin đính kèm (ví dụ: bao_cao.pdf, screenshot.png)</w:t>
            </w:r>
          </w:p>
        </w:tc>
      </w:tr>
      <w:tr w:rsidR="002D4DCE">
        <w:trPr>
          <w:jc w:val="center"/>
        </w:trPr>
        <w:tc>
          <w:tcPr>
            <w:tcW w:w="2016" w:type="dxa"/>
            <w:shd w:val="clear" w:color="auto" w:fill="F4F8FC"/>
            <w:tcMar>
              <w:top w:w="90" w:type="dxa"/>
              <w:left w:w="120" w:type="dxa"/>
              <w:bottom w:w="90" w:type="dxa"/>
              <w:right w:w="120" w:type="dxa"/>
            </w:tcMar>
          </w:tcPr>
          <w:p w:rsidR="002D4DCE" w:rsidRDefault="00846B6E">
            <w:pPr>
              <w:jc w:val="center"/>
            </w:pPr>
            <w:r>
              <w:rPr>
                <w:color w:val="222222"/>
                <w:sz w:val="20"/>
              </w:rPr>
              <w:t>fileSize</w:t>
            </w:r>
          </w:p>
        </w:tc>
        <w:tc>
          <w:tcPr>
            <w:tcW w:w="1584" w:type="dxa"/>
            <w:shd w:val="clear" w:color="auto" w:fill="F4F8FC"/>
            <w:tcMar>
              <w:top w:w="90" w:type="dxa"/>
              <w:left w:w="120" w:type="dxa"/>
              <w:bottom w:w="90" w:type="dxa"/>
              <w:right w:w="120" w:type="dxa"/>
            </w:tcMar>
          </w:tcPr>
          <w:p w:rsidR="002D4DCE" w:rsidRDefault="00846B6E">
            <w:pPr>
              <w:jc w:val="center"/>
            </w:pPr>
            <w:r>
              <w:rPr>
                <w:color w:val="222222"/>
                <w:sz w:val="20"/>
              </w:rPr>
              <w:t>long</w:t>
            </w:r>
          </w:p>
        </w:tc>
        <w:tc>
          <w:tcPr>
            <w:tcW w:w="5472" w:type="dxa"/>
            <w:shd w:val="clear" w:color="auto" w:fill="F4F8FC"/>
            <w:tcMar>
              <w:top w:w="90" w:type="dxa"/>
              <w:left w:w="120" w:type="dxa"/>
              <w:bottom w:w="90" w:type="dxa"/>
              <w:right w:w="120" w:type="dxa"/>
            </w:tcMar>
          </w:tcPr>
          <w:p w:rsidR="002D4DCE" w:rsidRDefault="00846B6E">
            <w:pPr>
              <w:jc w:val="left"/>
            </w:pPr>
            <w:r>
              <w:rPr>
                <w:color w:val="222222"/>
                <w:sz w:val="20"/>
              </w:rPr>
              <w:t xml:space="preserve">Dung lượng kích thước tệp tin tính theo đơn vị bytes (giới hạn </w:t>
            </w:r>
            <w:r>
              <w:rPr>
                <w:color w:val="222222"/>
                <w:sz w:val="20"/>
              </w:rPr>
              <w:lastRenderedPageBreak/>
              <w:t>tối đa 10 MB)</w:t>
            </w:r>
          </w:p>
        </w:tc>
      </w:tr>
      <w:tr w:rsidR="002D4DCE">
        <w:trPr>
          <w:jc w:val="center"/>
        </w:trPr>
        <w:tc>
          <w:tcPr>
            <w:tcW w:w="2016" w:type="dxa"/>
            <w:shd w:val="clear" w:color="auto" w:fill="FFFFFF"/>
            <w:tcMar>
              <w:top w:w="90" w:type="dxa"/>
              <w:left w:w="120" w:type="dxa"/>
              <w:bottom w:w="90" w:type="dxa"/>
              <w:right w:w="120" w:type="dxa"/>
            </w:tcMar>
          </w:tcPr>
          <w:p w:rsidR="002D4DCE" w:rsidRDefault="00846B6E">
            <w:pPr>
              <w:jc w:val="center"/>
            </w:pPr>
            <w:r>
              <w:rPr>
                <w:color w:val="222222"/>
                <w:sz w:val="20"/>
              </w:rPr>
              <w:t>fileData</w:t>
            </w:r>
          </w:p>
        </w:tc>
        <w:tc>
          <w:tcPr>
            <w:tcW w:w="1584" w:type="dxa"/>
            <w:shd w:val="clear" w:color="auto" w:fill="FFFFFF"/>
            <w:tcMar>
              <w:top w:w="90" w:type="dxa"/>
              <w:left w:w="120" w:type="dxa"/>
              <w:bottom w:w="90" w:type="dxa"/>
              <w:right w:w="120" w:type="dxa"/>
            </w:tcMar>
          </w:tcPr>
          <w:p w:rsidR="002D4DCE" w:rsidRDefault="00846B6E">
            <w:pPr>
              <w:jc w:val="center"/>
            </w:pPr>
            <w:r>
              <w:rPr>
                <w:color w:val="222222"/>
                <w:sz w:val="20"/>
              </w:rPr>
              <w:t>byte[]</w:t>
            </w:r>
          </w:p>
        </w:tc>
        <w:tc>
          <w:tcPr>
            <w:tcW w:w="5472" w:type="dxa"/>
            <w:shd w:val="clear" w:color="auto" w:fill="FFFFFF"/>
            <w:tcMar>
              <w:top w:w="90" w:type="dxa"/>
              <w:left w:w="120" w:type="dxa"/>
              <w:bottom w:w="90" w:type="dxa"/>
              <w:right w:w="120" w:type="dxa"/>
            </w:tcMar>
          </w:tcPr>
          <w:p w:rsidR="002D4DCE" w:rsidRDefault="00846B6E">
            <w:pPr>
              <w:jc w:val="left"/>
            </w:pPr>
            <w:r>
              <w:rPr>
                <w:color w:val="222222"/>
                <w:sz w:val="20"/>
              </w:rPr>
              <w:t>Mảng byte dữ liệu nhị phân của tệp tin hoặc hình ảnh đã được mã hóa an toàn</w:t>
            </w:r>
          </w:p>
        </w:tc>
      </w:tr>
      <w:tr w:rsidR="002D4DCE">
        <w:trPr>
          <w:jc w:val="center"/>
        </w:trPr>
        <w:tc>
          <w:tcPr>
            <w:tcW w:w="2016" w:type="dxa"/>
            <w:shd w:val="clear" w:color="auto" w:fill="F4F8FC"/>
            <w:tcMar>
              <w:top w:w="90" w:type="dxa"/>
              <w:left w:w="120" w:type="dxa"/>
              <w:bottom w:w="90" w:type="dxa"/>
              <w:right w:w="120" w:type="dxa"/>
            </w:tcMar>
          </w:tcPr>
          <w:p w:rsidR="002D4DCE" w:rsidRDefault="00846B6E">
            <w:pPr>
              <w:jc w:val="center"/>
            </w:pPr>
            <w:r>
              <w:rPr>
                <w:color w:val="222222"/>
                <w:sz w:val="20"/>
              </w:rPr>
              <w:t>isImage</w:t>
            </w:r>
          </w:p>
        </w:tc>
        <w:tc>
          <w:tcPr>
            <w:tcW w:w="1584" w:type="dxa"/>
            <w:shd w:val="clear" w:color="auto" w:fill="F4F8FC"/>
            <w:tcMar>
              <w:top w:w="90" w:type="dxa"/>
              <w:left w:w="120" w:type="dxa"/>
              <w:bottom w:w="90" w:type="dxa"/>
              <w:right w:w="120" w:type="dxa"/>
            </w:tcMar>
          </w:tcPr>
          <w:p w:rsidR="002D4DCE" w:rsidRDefault="00846B6E">
            <w:pPr>
              <w:jc w:val="center"/>
            </w:pPr>
            <w:r>
              <w:rPr>
                <w:color w:val="222222"/>
                <w:sz w:val="20"/>
              </w:rPr>
              <w:t>boolean</w:t>
            </w:r>
          </w:p>
        </w:tc>
        <w:tc>
          <w:tcPr>
            <w:tcW w:w="5472" w:type="dxa"/>
            <w:shd w:val="clear" w:color="auto" w:fill="F4F8FC"/>
            <w:tcMar>
              <w:top w:w="90" w:type="dxa"/>
              <w:left w:w="120" w:type="dxa"/>
              <w:bottom w:w="90" w:type="dxa"/>
              <w:right w:w="120" w:type="dxa"/>
            </w:tcMar>
          </w:tcPr>
          <w:p w:rsidR="002D4DCE" w:rsidRDefault="00846B6E">
            <w:pPr>
              <w:jc w:val="left"/>
            </w:pPr>
            <w:r>
              <w:rPr>
                <w:color w:val="222222"/>
                <w:sz w:val="20"/>
              </w:rPr>
              <w:t>Cờ logic phân biệt tệp tin thông thường hay hình ảnh hiển thị trực tiếp trong khung chat</w:t>
            </w:r>
          </w:p>
        </w:tc>
      </w:tr>
    </w:tbl>
    <w:p w:rsidR="002D4DCE" w:rsidRDefault="002D4DCE"/>
    <w:p w:rsidR="002D4DCE" w:rsidRDefault="00846B6E">
      <w:r>
        <w:t>Toàn bộ các quy tắc bắt tay, định tuyến tin nhắn, điều phối hàng đợi và báo hiệu cuộc gọi được quy định chuẩn hóa thông qua tập hợp các mã lệnh Protocol (Bảng 3.6):</w:t>
      </w:r>
    </w:p>
    <w:p w:rsidR="002D4DCE" w:rsidRDefault="00846B6E">
      <w:pPr>
        <w:spacing w:before="200" w:after="80"/>
        <w:jc w:val="center"/>
      </w:pPr>
      <w:r>
        <w:rPr>
          <w:b/>
          <w:color w:val="1F4E78"/>
          <w:sz w:val="22"/>
        </w:rPr>
        <w:t>Bảng 3.</w:t>
      </w:r>
      <w:r w:rsidR="00B24FDD">
        <w:rPr>
          <w:b/>
          <w:color w:val="1F4E78"/>
          <w:sz w:val="22"/>
        </w:rPr>
        <w:t>2</w:t>
      </w:r>
      <w:r>
        <w:rPr>
          <w:b/>
          <w:color w:val="1F4E78"/>
          <w:sz w:val="22"/>
        </w:rPr>
        <w:t xml:space="preserve">. </w:t>
      </w:r>
      <w:r w:rsidR="00B24FDD">
        <w:rPr>
          <w:b/>
          <w:color w:val="1F4E78"/>
          <w:sz w:val="22"/>
        </w:rPr>
        <w:t>C</w:t>
      </w:r>
      <w:r>
        <w:rPr>
          <w:b/>
          <w:color w:val="1F4E78"/>
          <w:sz w:val="22"/>
        </w:rPr>
        <w:t>ác lệnh giao thức ứng dụng</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592"/>
        <w:gridCol w:w="2016"/>
        <w:gridCol w:w="4464"/>
      </w:tblGrid>
      <w:tr w:rsidR="002D4DCE">
        <w:trPr>
          <w:jc w:val="center"/>
        </w:trPr>
        <w:tc>
          <w:tcPr>
            <w:tcW w:w="2592" w:type="dxa"/>
            <w:shd w:val="clear" w:color="auto" w:fill="1F4E78"/>
            <w:tcMar>
              <w:top w:w="120" w:type="dxa"/>
              <w:left w:w="140" w:type="dxa"/>
              <w:bottom w:w="120" w:type="dxa"/>
              <w:right w:w="140" w:type="dxa"/>
            </w:tcMar>
          </w:tcPr>
          <w:p w:rsidR="002D4DCE" w:rsidRDefault="00846B6E">
            <w:pPr>
              <w:jc w:val="center"/>
            </w:pPr>
            <w:r>
              <w:rPr>
                <w:b/>
                <w:color w:val="FFFFFF"/>
                <w:sz w:val="21"/>
              </w:rPr>
              <w:t>Mã lệnh (Command)</w:t>
            </w:r>
          </w:p>
        </w:tc>
        <w:tc>
          <w:tcPr>
            <w:tcW w:w="2016" w:type="dxa"/>
            <w:shd w:val="clear" w:color="auto" w:fill="1F4E78"/>
            <w:tcMar>
              <w:top w:w="120" w:type="dxa"/>
              <w:left w:w="140" w:type="dxa"/>
              <w:bottom w:w="120" w:type="dxa"/>
              <w:right w:w="140" w:type="dxa"/>
            </w:tcMar>
          </w:tcPr>
          <w:p w:rsidR="002D4DCE" w:rsidRDefault="00846B6E">
            <w:pPr>
              <w:jc w:val="center"/>
            </w:pPr>
            <w:r>
              <w:rPr>
                <w:b/>
                <w:color w:val="FFFFFF"/>
                <w:sz w:val="21"/>
              </w:rPr>
              <w:t>Chiều truyền</w:t>
            </w:r>
          </w:p>
        </w:tc>
        <w:tc>
          <w:tcPr>
            <w:tcW w:w="4464" w:type="dxa"/>
            <w:shd w:val="clear" w:color="auto" w:fill="1F4E78"/>
            <w:tcMar>
              <w:top w:w="120" w:type="dxa"/>
              <w:left w:w="140" w:type="dxa"/>
              <w:bottom w:w="120" w:type="dxa"/>
              <w:right w:w="140" w:type="dxa"/>
            </w:tcMar>
          </w:tcPr>
          <w:p w:rsidR="002D4DCE" w:rsidRDefault="00846B6E">
            <w:pPr>
              <w:jc w:val="center"/>
            </w:pPr>
            <w:r>
              <w:rPr>
                <w:b/>
                <w:color w:val="FFFFFF"/>
                <w:sz w:val="21"/>
              </w:rPr>
              <w:t>Ý nghĩa và hành vi nghiệp vụ</w:t>
            </w:r>
          </w:p>
        </w:tc>
      </w:tr>
      <w:tr w:rsidR="002D4DCE">
        <w:trPr>
          <w:jc w:val="center"/>
        </w:trPr>
        <w:tc>
          <w:tcPr>
            <w:tcW w:w="2592" w:type="dxa"/>
            <w:shd w:val="clear" w:color="auto" w:fill="FFFFFF"/>
            <w:tcMar>
              <w:top w:w="90" w:type="dxa"/>
              <w:left w:w="120" w:type="dxa"/>
              <w:bottom w:w="90" w:type="dxa"/>
              <w:right w:w="120" w:type="dxa"/>
            </w:tcMar>
          </w:tcPr>
          <w:p w:rsidR="002D4DCE" w:rsidRDefault="00846B6E">
            <w:pPr>
              <w:jc w:val="center"/>
            </w:pPr>
            <w:r>
              <w:rPr>
                <w:color w:val="222222"/>
                <w:sz w:val="20"/>
              </w:rPr>
              <w:t>CUST_LOGIN</w:t>
            </w:r>
          </w:p>
        </w:tc>
        <w:tc>
          <w:tcPr>
            <w:tcW w:w="2016" w:type="dxa"/>
            <w:shd w:val="clear" w:color="auto" w:fill="FFFFFF"/>
            <w:tcMar>
              <w:top w:w="90" w:type="dxa"/>
              <w:left w:w="120" w:type="dxa"/>
              <w:bottom w:w="90" w:type="dxa"/>
              <w:right w:w="120" w:type="dxa"/>
            </w:tcMar>
          </w:tcPr>
          <w:p w:rsidR="002D4DCE" w:rsidRDefault="00846B6E">
            <w:pPr>
              <w:jc w:val="center"/>
            </w:pPr>
            <w:r>
              <w:rPr>
                <w:color w:val="222222"/>
                <w:sz w:val="20"/>
              </w:rPr>
              <w:t>Client -&gt; Server</w:t>
            </w:r>
          </w:p>
        </w:tc>
        <w:tc>
          <w:tcPr>
            <w:tcW w:w="4464" w:type="dxa"/>
            <w:shd w:val="clear" w:color="auto" w:fill="FFFFFF"/>
            <w:tcMar>
              <w:top w:w="90" w:type="dxa"/>
              <w:left w:w="120" w:type="dxa"/>
              <w:bottom w:w="90" w:type="dxa"/>
              <w:right w:w="120" w:type="dxa"/>
            </w:tcMar>
          </w:tcPr>
          <w:p w:rsidR="002D4DCE" w:rsidRDefault="00846B6E">
            <w:pPr>
              <w:jc w:val="left"/>
            </w:pPr>
            <w:r>
              <w:rPr>
                <w:color w:val="222222"/>
                <w:sz w:val="20"/>
              </w:rPr>
              <w:t>Khách hàng gửi yêu cầu đăng nhập kèm SĐT và chủ đề hỗ trợ</w:t>
            </w:r>
          </w:p>
        </w:tc>
      </w:tr>
      <w:tr w:rsidR="002D4DCE">
        <w:trPr>
          <w:jc w:val="center"/>
        </w:trPr>
        <w:tc>
          <w:tcPr>
            <w:tcW w:w="2592" w:type="dxa"/>
            <w:shd w:val="clear" w:color="auto" w:fill="F4F8FC"/>
            <w:tcMar>
              <w:top w:w="90" w:type="dxa"/>
              <w:left w:w="120" w:type="dxa"/>
              <w:bottom w:w="90" w:type="dxa"/>
              <w:right w:w="120" w:type="dxa"/>
            </w:tcMar>
          </w:tcPr>
          <w:p w:rsidR="002D4DCE" w:rsidRDefault="00846B6E">
            <w:pPr>
              <w:jc w:val="center"/>
            </w:pPr>
            <w:r>
              <w:rPr>
                <w:color w:val="222222"/>
                <w:sz w:val="20"/>
              </w:rPr>
              <w:t>STAFF_LOGIN</w:t>
            </w:r>
          </w:p>
        </w:tc>
        <w:tc>
          <w:tcPr>
            <w:tcW w:w="2016" w:type="dxa"/>
            <w:shd w:val="clear" w:color="auto" w:fill="F4F8FC"/>
            <w:tcMar>
              <w:top w:w="90" w:type="dxa"/>
              <w:left w:w="120" w:type="dxa"/>
              <w:bottom w:w="90" w:type="dxa"/>
              <w:right w:w="120" w:type="dxa"/>
            </w:tcMar>
          </w:tcPr>
          <w:p w:rsidR="002D4DCE" w:rsidRDefault="00846B6E">
            <w:pPr>
              <w:jc w:val="center"/>
            </w:pPr>
            <w:r>
              <w:rPr>
                <w:color w:val="222222"/>
                <w:sz w:val="20"/>
              </w:rPr>
              <w:t>Client -&gt; Server</w:t>
            </w:r>
          </w:p>
        </w:tc>
        <w:tc>
          <w:tcPr>
            <w:tcW w:w="4464" w:type="dxa"/>
            <w:shd w:val="clear" w:color="auto" w:fill="F4F8FC"/>
            <w:tcMar>
              <w:top w:w="90" w:type="dxa"/>
              <w:left w:w="120" w:type="dxa"/>
              <w:bottom w:w="90" w:type="dxa"/>
              <w:right w:w="120" w:type="dxa"/>
            </w:tcMar>
          </w:tcPr>
          <w:p w:rsidR="002D4DCE" w:rsidRDefault="00846B6E">
            <w:pPr>
              <w:jc w:val="left"/>
            </w:pPr>
            <w:r>
              <w:rPr>
                <w:color w:val="222222"/>
                <w:sz w:val="20"/>
              </w:rPr>
              <w:t>Nhân viên gửi thông tin tài khoản (username|password) để xác thực</w:t>
            </w:r>
          </w:p>
        </w:tc>
      </w:tr>
      <w:tr w:rsidR="002D4DCE">
        <w:trPr>
          <w:jc w:val="center"/>
        </w:trPr>
        <w:tc>
          <w:tcPr>
            <w:tcW w:w="2592" w:type="dxa"/>
            <w:shd w:val="clear" w:color="auto" w:fill="FFFFFF"/>
            <w:tcMar>
              <w:top w:w="90" w:type="dxa"/>
              <w:left w:w="120" w:type="dxa"/>
              <w:bottom w:w="90" w:type="dxa"/>
              <w:right w:w="120" w:type="dxa"/>
            </w:tcMar>
          </w:tcPr>
          <w:p w:rsidR="002D4DCE" w:rsidRDefault="00846B6E">
            <w:pPr>
              <w:jc w:val="center"/>
            </w:pPr>
            <w:r>
              <w:rPr>
                <w:color w:val="222222"/>
                <w:sz w:val="20"/>
              </w:rPr>
              <w:t>LOGIN_SUCCESS</w:t>
            </w:r>
          </w:p>
        </w:tc>
        <w:tc>
          <w:tcPr>
            <w:tcW w:w="2016" w:type="dxa"/>
            <w:shd w:val="clear" w:color="auto" w:fill="FFFFFF"/>
            <w:tcMar>
              <w:top w:w="90" w:type="dxa"/>
              <w:left w:w="120" w:type="dxa"/>
              <w:bottom w:w="90" w:type="dxa"/>
              <w:right w:w="120" w:type="dxa"/>
            </w:tcMar>
          </w:tcPr>
          <w:p w:rsidR="002D4DCE" w:rsidRDefault="00846B6E">
            <w:pPr>
              <w:jc w:val="center"/>
            </w:pPr>
            <w:r>
              <w:rPr>
                <w:color w:val="222222"/>
                <w:sz w:val="20"/>
              </w:rPr>
              <w:t>Server -&gt; Client</w:t>
            </w:r>
          </w:p>
        </w:tc>
        <w:tc>
          <w:tcPr>
            <w:tcW w:w="4464" w:type="dxa"/>
            <w:shd w:val="clear" w:color="auto" w:fill="FFFFFF"/>
            <w:tcMar>
              <w:top w:w="90" w:type="dxa"/>
              <w:left w:w="120" w:type="dxa"/>
              <w:bottom w:w="90" w:type="dxa"/>
              <w:right w:w="120" w:type="dxa"/>
            </w:tcMar>
          </w:tcPr>
          <w:p w:rsidR="002D4DCE" w:rsidRDefault="00846B6E">
            <w:pPr>
              <w:jc w:val="left"/>
            </w:pPr>
            <w:r>
              <w:rPr>
                <w:color w:val="222222"/>
                <w:sz w:val="20"/>
              </w:rPr>
              <w:t>Máy chủ thông báo đăng nhập thành công kèm thông tin vai trò người dùng</w:t>
            </w:r>
          </w:p>
        </w:tc>
      </w:tr>
      <w:tr w:rsidR="002D4DCE">
        <w:trPr>
          <w:jc w:val="center"/>
        </w:trPr>
        <w:tc>
          <w:tcPr>
            <w:tcW w:w="2592" w:type="dxa"/>
            <w:shd w:val="clear" w:color="auto" w:fill="F4F8FC"/>
            <w:tcMar>
              <w:top w:w="90" w:type="dxa"/>
              <w:left w:w="120" w:type="dxa"/>
              <w:bottom w:w="90" w:type="dxa"/>
              <w:right w:w="120" w:type="dxa"/>
            </w:tcMar>
          </w:tcPr>
          <w:p w:rsidR="002D4DCE" w:rsidRDefault="00846B6E">
            <w:pPr>
              <w:jc w:val="center"/>
            </w:pPr>
            <w:r>
              <w:rPr>
                <w:color w:val="222222"/>
                <w:sz w:val="20"/>
              </w:rPr>
              <w:t>WAITING</w:t>
            </w:r>
          </w:p>
        </w:tc>
        <w:tc>
          <w:tcPr>
            <w:tcW w:w="2016" w:type="dxa"/>
            <w:shd w:val="clear" w:color="auto" w:fill="F4F8FC"/>
            <w:tcMar>
              <w:top w:w="90" w:type="dxa"/>
              <w:left w:w="120" w:type="dxa"/>
              <w:bottom w:w="90" w:type="dxa"/>
              <w:right w:w="120" w:type="dxa"/>
            </w:tcMar>
          </w:tcPr>
          <w:p w:rsidR="002D4DCE" w:rsidRDefault="00846B6E">
            <w:pPr>
              <w:jc w:val="center"/>
            </w:pPr>
            <w:r>
              <w:rPr>
                <w:color w:val="222222"/>
                <w:sz w:val="20"/>
              </w:rPr>
              <w:t>Server -&gt; Client</w:t>
            </w:r>
          </w:p>
        </w:tc>
        <w:tc>
          <w:tcPr>
            <w:tcW w:w="4464" w:type="dxa"/>
            <w:shd w:val="clear" w:color="auto" w:fill="F4F8FC"/>
            <w:tcMar>
              <w:top w:w="90" w:type="dxa"/>
              <w:left w:w="120" w:type="dxa"/>
              <w:bottom w:w="90" w:type="dxa"/>
              <w:right w:w="120" w:type="dxa"/>
            </w:tcMar>
          </w:tcPr>
          <w:p w:rsidR="002D4DCE" w:rsidRDefault="00846B6E">
            <w:pPr>
              <w:jc w:val="left"/>
            </w:pPr>
            <w:r>
              <w:rPr>
                <w:color w:val="222222"/>
                <w:sz w:val="20"/>
              </w:rPr>
              <w:t>Máy chủ thông báo người dùng đang được đưa vào hàng đợi chờ ghép nối</w:t>
            </w:r>
          </w:p>
        </w:tc>
      </w:tr>
      <w:tr w:rsidR="002D4DCE">
        <w:trPr>
          <w:jc w:val="center"/>
        </w:trPr>
        <w:tc>
          <w:tcPr>
            <w:tcW w:w="2592" w:type="dxa"/>
            <w:shd w:val="clear" w:color="auto" w:fill="FFFFFF"/>
            <w:tcMar>
              <w:top w:w="90" w:type="dxa"/>
              <w:left w:w="120" w:type="dxa"/>
              <w:bottom w:w="90" w:type="dxa"/>
              <w:right w:w="120" w:type="dxa"/>
            </w:tcMar>
          </w:tcPr>
          <w:p w:rsidR="002D4DCE" w:rsidRDefault="00846B6E">
            <w:pPr>
              <w:jc w:val="center"/>
            </w:pPr>
            <w:r>
              <w:rPr>
                <w:color w:val="222222"/>
                <w:sz w:val="20"/>
              </w:rPr>
              <w:t>QUEUE_UPDATE</w:t>
            </w:r>
          </w:p>
        </w:tc>
        <w:tc>
          <w:tcPr>
            <w:tcW w:w="2016" w:type="dxa"/>
            <w:shd w:val="clear" w:color="auto" w:fill="FFFFFF"/>
            <w:tcMar>
              <w:top w:w="90" w:type="dxa"/>
              <w:left w:w="120" w:type="dxa"/>
              <w:bottom w:w="90" w:type="dxa"/>
              <w:right w:w="120" w:type="dxa"/>
            </w:tcMar>
          </w:tcPr>
          <w:p w:rsidR="002D4DCE" w:rsidRDefault="00846B6E">
            <w:pPr>
              <w:jc w:val="center"/>
            </w:pPr>
            <w:r>
              <w:rPr>
                <w:color w:val="222222"/>
                <w:sz w:val="20"/>
              </w:rPr>
              <w:t>Server -&gt; Staff</w:t>
            </w:r>
          </w:p>
        </w:tc>
        <w:tc>
          <w:tcPr>
            <w:tcW w:w="4464" w:type="dxa"/>
            <w:shd w:val="clear" w:color="auto" w:fill="FFFFFF"/>
            <w:tcMar>
              <w:top w:w="90" w:type="dxa"/>
              <w:left w:w="120" w:type="dxa"/>
              <w:bottom w:w="90" w:type="dxa"/>
              <w:right w:w="120" w:type="dxa"/>
            </w:tcMar>
          </w:tcPr>
          <w:p w:rsidR="002D4DCE" w:rsidRDefault="00846B6E">
            <w:pPr>
              <w:jc w:val="left"/>
            </w:pPr>
            <w:r>
              <w:rPr>
                <w:color w:val="222222"/>
                <w:sz w:val="20"/>
              </w:rPr>
              <w:t>Máy chủ phát sóng danh sách khách hàng đang chờ thời gian thực cho nhân viên</w:t>
            </w:r>
          </w:p>
        </w:tc>
      </w:tr>
      <w:tr w:rsidR="002D4DCE">
        <w:trPr>
          <w:jc w:val="center"/>
        </w:trPr>
        <w:tc>
          <w:tcPr>
            <w:tcW w:w="2592" w:type="dxa"/>
            <w:shd w:val="clear" w:color="auto" w:fill="F4F8FC"/>
            <w:tcMar>
              <w:top w:w="90" w:type="dxa"/>
              <w:left w:w="120" w:type="dxa"/>
              <w:bottom w:w="90" w:type="dxa"/>
              <w:right w:w="120" w:type="dxa"/>
            </w:tcMar>
          </w:tcPr>
          <w:p w:rsidR="002D4DCE" w:rsidRDefault="00846B6E">
            <w:pPr>
              <w:jc w:val="center"/>
            </w:pPr>
            <w:r>
              <w:rPr>
                <w:color w:val="222222"/>
                <w:sz w:val="20"/>
              </w:rPr>
              <w:t>ACCEPT_CUST</w:t>
            </w:r>
          </w:p>
        </w:tc>
        <w:tc>
          <w:tcPr>
            <w:tcW w:w="2016" w:type="dxa"/>
            <w:shd w:val="clear" w:color="auto" w:fill="F4F8FC"/>
            <w:tcMar>
              <w:top w:w="90" w:type="dxa"/>
              <w:left w:w="120" w:type="dxa"/>
              <w:bottom w:w="90" w:type="dxa"/>
              <w:right w:w="120" w:type="dxa"/>
            </w:tcMar>
          </w:tcPr>
          <w:p w:rsidR="002D4DCE" w:rsidRDefault="00846B6E">
            <w:pPr>
              <w:jc w:val="center"/>
            </w:pPr>
            <w:r>
              <w:rPr>
                <w:color w:val="222222"/>
                <w:sz w:val="20"/>
              </w:rPr>
              <w:t>Staff -&gt; Server</w:t>
            </w:r>
          </w:p>
        </w:tc>
        <w:tc>
          <w:tcPr>
            <w:tcW w:w="4464" w:type="dxa"/>
            <w:shd w:val="clear" w:color="auto" w:fill="F4F8FC"/>
            <w:tcMar>
              <w:top w:w="90" w:type="dxa"/>
              <w:left w:w="120" w:type="dxa"/>
              <w:bottom w:w="90" w:type="dxa"/>
              <w:right w:w="120" w:type="dxa"/>
            </w:tcMar>
          </w:tcPr>
          <w:p w:rsidR="002D4DCE" w:rsidRDefault="00846B6E">
            <w:pPr>
              <w:jc w:val="left"/>
            </w:pPr>
            <w:r>
              <w:rPr>
                <w:color w:val="222222"/>
                <w:sz w:val="20"/>
              </w:rPr>
              <w:t>Nhân viên yêu cầu tiếp nhận phục vụ một khách hàng cụ thể từ hàng chờ</w:t>
            </w:r>
          </w:p>
        </w:tc>
      </w:tr>
      <w:tr w:rsidR="002D4DCE">
        <w:trPr>
          <w:jc w:val="center"/>
        </w:trPr>
        <w:tc>
          <w:tcPr>
            <w:tcW w:w="2592" w:type="dxa"/>
            <w:shd w:val="clear" w:color="auto" w:fill="FFFFFF"/>
            <w:tcMar>
              <w:top w:w="90" w:type="dxa"/>
              <w:left w:w="120" w:type="dxa"/>
              <w:bottom w:w="90" w:type="dxa"/>
              <w:right w:w="120" w:type="dxa"/>
            </w:tcMar>
          </w:tcPr>
          <w:p w:rsidR="002D4DCE" w:rsidRDefault="00846B6E">
            <w:pPr>
              <w:jc w:val="center"/>
            </w:pPr>
            <w:r>
              <w:rPr>
                <w:color w:val="222222"/>
                <w:sz w:val="20"/>
              </w:rPr>
              <w:t>PAIRED</w:t>
            </w:r>
          </w:p>
        </w:tc>
        <w:tc>
          <w:tcPr>
            <w:tcW w:w="2016" w:type="dxa"/>
            <w:shd w:val="clear" w:color="auto" w:fill="FFFFFF"/>
            <w:tcMar>
              <w:top w:w="90" w:type="dxa"/>
              <w:left w:w="120" w:type="dxa"/>
              <w:bottom w:w="90" w:type="dxa"/>
              <w:right w:w="120" w:type="dxa"/>
            </w:tcMar>
          </w:tcPr>
          <w:p w:rsidR="002D4DCE" w:rsidRDefault="00846B6E">
            <w:pPr>
              <w:jc w:val="center"/>
            </w:pPr>
            <w:r>
              <w:rPr>
                <w:color w:val="222222"/>
                <w:sz w:val="20"/>
              </w:rPr>
              <w:t>Server -&gt; Client</w:t>
            </w:r>
          </w:p>
        </w:tc>
        <w:tc>
          <w:tcPr>
            <w:tcW w:w="4464" w:type="dxa"/>
            <w:shd w:val="clear" w:color="auto" w:fill="FFFFFF"/>
            <w:tcMar>
              <w:top w:w="90" w:type="dxa"/>
              <w:left w:w="120" w:type="dxa"/>
              <w:bottom w:w="90" w:type="dxa"/>
              <w:right w:w="120" w:type="dxa"/>
            </w:tcMar>
          </w:tcPr>
          <w:p w:rsidR="002D4DCE" w:rsidRDefault="00846B6E">
            <w:pPr>
              <w:jc w:val="left"/>
            </w:pPr>
            <w:r>
              <w:rPr>
                <w:color w:val="222222"/>
                <w:sz w:val="20"/>
              </w:rPr>
              <w:t>Máy chủ thông báo phiên trò chuyện 1-1 giữa Khách hàng và Nhân viên đã thiết lập</w:t>
            </w:r>
          </w:p>
        </w:tc>
      </w:tr>
      <w:tr w:rsidR="002D4DCE">
        <w:trPr>
          <w:jc w:val="center"/>
        </w:trPr>
        <w:tc>
          <w:tcPr>
            <w:tcW w:w="2592" w:type="dxa"/>
            <w:shd w:val="clear" w:color="auto" w:fill="F4F8FC"/>
            <w:tcMar>
              <w:top w:w="90" w:type="dxa"/>
              <w:left w:w="120" w:type="dxa"/>
              <w:bottom w:w="90" w:type="dxa"/>
              <w:right w:w="120" w:type="dxa"/>
            </w:tcMar>
          </w:tcPr>
          <w:p w:rsidR="002D4DCE" w:rsidRDefault="00846B6E">
            <w:pPr>
              <w:jc w:val="center"/>
            </w:pPr>
            <w:r>
              <w:rPr>
                <w:color w:val="222222"/>
                <w:sz w:val="20"/>
              </w:rPr>
              <w:t>CHAT_MSG</w:t>
            </w:r>
          </w:p>
        </w:tc>
        <w:tc>
          <w:tcPr>
            <w:tcW w:w="2016" w:type="dxa"/>
            <w:shd w:val="clear" w:color="auto" w:fill="F4F8FC"/>
            <w:tcMar>
              <w:top w:w="90" w:type="dxa"/>
              <w:left w:w="120" w:type="dxa"/>
              <w:bottom w:w="90" w:type="dxa"/>
              <w:right w:w="120" w:type="dxa"/>
            </w:tcMar>
          </w:tcPr>
          <w:p w:rsidR="002D4DCE" w:rsidRDefault="00846B6E">
            <w:pPr>
              <w:jc w:val="center"/>
            </w:pPr>
            <w:r>
              <w:rPr>
                <w:color w:val="222222"/>
                <w:sz w:val="20"/>
              </w:rPr>
              <w:t>Client &lt;-&gt; Server</w:t>
            </w:r>
          </w:p>
        </w:tc>
        <w:tc>
          <w:tcPr>
            <w:tcW w:w="4464" w:type="dxa"/>
            <w:shd w:val="clear" w:color="auto" w:fill="F4F8FC"/>
            <w:tcMar>
              <w:top w:w="90" w:type="dxa"/>
              <w:left w:w="120" w:type="dxa"/>
              <w:bottom w:w="90" w:type="dxa"/>
              <w:right w:w="120" w:type="dxa"/>
            </w:tcMar>
          </w:tcPr>
          <w:p w:rsidR="002D4DCE" w:rsidRDefault="00846B6E">
            <w:pPr>
              <w:jc w:val="left"/>
            </w:pPr>
            <w:r>
              <w:rPr>
                <w:color w:val="222222"/>
                <w:sz w:val="20"/>
              </w:rPr>
              <w:t>Gửi nhận tin nhắn văn bản trò chuyện (được mã hóa đối xứng AES-CBC)</w:t>
            </w:r>
          </w:p>
        </w:tc>
      </w:tr>
      <w:tr w:rsidR="002D4DCE">
        <w:trPr>
          <w:jc w:val="center"/>
        </w:trPr>
        <w:tc>
          <w:tcPr>
            <w:tcW w:w="2592" w:type="dxa"/>
            <w:shd w:val="clear" w:color="auto" w:fill="FFFFFF"/>
            <w:tcMar>
              <w:top w:w="90" w:type="dxa"/>
              <w:left w:w="120" w:type="dxa"/>
              <w:bottom w:w="90" w:type="dxa"/>
              <w:right w:w="120" w:type="dxa"/>
            </w:tcMar>
          </w:tcPr>
          <w:p w:rsidR="002D4DCE" w:rsidRDefault="00846B6E">
            <w:pPr>
              <w:jc w:val="center"/>
            </w:pPr>
            <w:r>
              <w:rPr>
                <w:color w:val="222222"/>
                <w:sz w:val="20"/>
              </w:rPr>
              <w:t>FILE_MSG</w:t>
            </w:r>
          </w:p>
        </w:tc>
        <w:tc>
          <w:tcPr>
            <w:tcW w:w="2016" w:type="dxa"/>
            <w:shd w:val="clear" w:color="auto" w:fill="FFFFFF"/>
            <w:tcMar>
              <w:top w:w="90" w:type="dxa"/>
              <w:left w:w="120" w:type="dxa"/>
              <w:bottom w:w="90" w:type="dxa"/>
              <w:right w:w="120" w:type="dxa"/>
            </w:tcMar>
          </w:tcPr>
          <w:p w:rsidR="002D4DCE" w:rsidRDefault="00846B6E">
            <w:pPr>
              <w:jc w:val="center"/>
            </w:pPr>
            <w:r>
              <w:rPr>
                <w:color w:val="222222"/>
                <w:sz w:val="20"/>
              </w:rPr>
              <w:t>Client &lt;-&gt; Server</w:t>
            </w:r>
          </w:p>
        </w:tc>
        <w:tc>
          <w:tcPr>
            <w:tcW w:w="4464" w:type="dxa"/>
            <w:shd w:val="clear" w:color="auto" w:fill="FFFFFF"/>
            <w:tcMar>
              <w:top w:w="90" w:type="dxa"/>
              <w:left w:w="120" w:type="dxa"/>
              <w:bottom w:w="90" w:type="dxa"/>
              <w:right w:w="120" w:type="dxa"/>
            </w:tcMar>
          </w:tcPr>
          <w:p w:rsidR="002D4DCE" w:rsidRDefault="00846B6E">
            <w:pPr>
              <w:jc w:val="left"/>
            </w:pPr>
            <w:r>
              <w:rPr>
                <w:color w:val="222222"/>
                <w:sz w:val="20"/>
              </w:rPr>
              <w:t>Gửi nhận tệp tin đính kèm hoặc hình ảnh dán từ Clipboard qua mạng</w:t>
            </w:r>
          </w:p>
        </w:tc>
      </w:tr>
      <w:tr w:rsidR="002D4DCE">
        <w:trPr>
          <w:jc w:val="center"/>
        </w:trPr>
        <w:tc>
          <w:tcPr>
            <w:tcW w:w="2592" w:type="dxa"/>
            <w:shd w:val="clear" w:color="auto" w:fill="F4F8FC"/>
            <w:tcMar>
              <w:top w:w="90" w:type="dxa"/>
              <w:left w:w="120" w:type="dxa"/>
              <w:bottom w:w="90" w:type="dxa"/>
              <w:right w:w="120" w:type="dxa"/>
            </w:tcMar>
          </w:tcPr>
          <w:p w:rsidR="002D4DCE" w:rsidRDefault="00846B6E">
            <w:pPr>
              <w:jc w:val="center"/>
            </w:pPr>
            <w:r>
              <w:rPr>
                <w:color w:val="222222"/>
                <w:sz w:val="20"/>
              </w:rPr>
              <w:t>RECALL_MSG</w:t>
            </w:r>
          </w:p>
        </w:tc>
        <w:tc>
          <w:tcPr>
            <w:tcW w:w="2016" w:type="dxa"/>
            <w:shd w:val="clear" w:color="auto" w:fill="F4F8FC"/>
            <w:tcMar>
              <w:top w:w="90" w:type="dxa"/>
              <w:left w:w="120" w:type="dxa"/>
              <w:bottom w:w="90" w:type="dxa"/>
              <w:right w:w="120" w:type="dxa"/>
            </w:tcMar>
          </w:tcPr>
          <w:p w:rsidR="002D4DCE" w:rsidRDefault="00846B6E">
            <w:pPr>
              <w:jc w:val="center"/>
            </w:pPr>
            <w:r>
              <w:rPr>
                <w:color w:val="222222"/>
                <w:sz w:val="20"/>
              </w:rPr>
              <w:t>Client &lt;-&gt; Server</w:t>
            </w:r>
          </w:p>
        </w:tc>
        <w:tc>
          <w:tcPr>
            <w:tcW w:w="4464" w:type="dxa"/>
            <w:shd w:val="clear" w:color="auto" w:fill="F4F8FC"/>
            <w:tcMar>
              <w:top w:w="90" w:type="dxa"/>
              <w:left w:w="120" w:type="dxa"/>
              <w:bottom w:w="90" w:type="dxa"/>
              <w:right w:w="120" w:type="dxa"/>
            </w:tcMar>
          </w:tcPr>
          <w:p w:rsidR="002D4DCE" w:rsidRDefault="00846B6E">
            <w:pPr>
              <w:jc w:val="left"/>
            </w:pPr>
            <w:r>
              <w:rPr>
                <w:color w:val="222222"/>
                <w:sz w:val="20"/>
              </w:rPr>
              <w:t>Gửi yêu cầu thu hồi một tin nhắn đã gửi trước đó dựa trên messageId</w:t>
            </w:r>
          </w:p>
        </w:tc>
      </w:tr>
      <w:tr w:rsidR="002D4DCE">
        <w:trPr>
          <w:jc w:val="center"/>
        </w:trPr>
        <w:tc>
          <w:tcPr>
            <w:tcW w:w="2592" w:type="dxa"/>
            <w:shd w:val="clear" w:color="auto" w:fill="FFFFFF"/>
            <w:tcMar>
              <w:top w:w="90" w:type="dxa"/>
              <w:left w:w="120" w:type="dxa"/>
              <w:bottom w:w="90" w:type="dxa"/>
              <w:right w:w="120" w:type="dxa"/>
            </w:tcMar>
          </w:tcPr>
          <w:p w:rsidR="002D4DCE" w:rsidRDefault="00846B6E">
            <w:pPr>
              <w:jc w:val="center"/>
            </w:pPr>
            <w:r>
              <w:rPr>
                <w:color w:val="222222"/>
                <w:sz w:val="20"/>
              </w:rPr>
              <w:lastRenderedPageBreak/>
              <w:t>TYPING</w:t>
            </w:r>
          </w:p>
        </w:tc>
        <w:tc>
          <w:tcPr>
            <w:tcW w:w="2016" w:type="dxa"/>
            <w:shd w:val="clear" w:color="auto" w:fill="FFFFFF"/>
            <w:tcMar>
              <w:top w:w="90" w:type="dxa"/>
              <w:left w:w="120" w:type="dxa"/>
              <w:bottom w:w="90" w:type="dxa"/>
              <w:right w:w="120" w:type="dxa"/>
            </w:tcMar>
          </w:tcPr>
          <w:p w:rsidR="002D4DCE" w:rsidRDefault="00846B6E">
            <w:pPr>
              <w:jc w:val="center"/>
            </w:pPr>
            <w:r>
              <w:rPr>
                <w:color w:val="222222"/>
                <w:sz w:val="20"/>
              </w:rPr>
              <w:t>Client &lt;-&gt; Server</w:t>
            </w:r>
          </w:p>
        </w:tc>
        <w:tc>
          <w:tcPr>
            <w:tcW w:w="4464" w:type="dxa"/>
            <w:shd w:val="clear" w:color="auto" w:fill="FFFFFF"/>
            <w:tcMar>
              <w:top w:w="90" w:type="dxa"/>
              <w:left w:w="120" w:type="dxa"/>
              <w:bottom w:w="90" w:type="dxa"/>
              <w:right w:w="120" w:type="dxa"/>
            </w:tcMar>
          </w:tcPr>
          <w:p w:rsidR="002D4DCE" w:rsidRDefault="00846B6E">
            <w:pPr>
              <w:jc w:val="left"/>
            </w:pPr>
            <w:r>
              <w:rPr>
                <w:color w:val="222222"/>
                <w:sz w:val="20"/>
              </w:rPr>
              <w:t>Thông báo trạng thái người dùng đang soạn tin (START hoặc STOP)</w:t>
            </w:r>
          </w:p>
        </w:tc>
      </w:tr>
      <w:tr w:rsidR="002D4DCE">
        <w:trPr>
          <w:jc w:val="center"/>
        </w:trPr>
        <w:tc>
          <w:tcPr>
            <w:tcW w:w="2592" w:type="dxa"/>
            <w:shd w:val="clear" w:color="auto" w:fill="F4F8FC"/>
            <w:tcMar>
              <w:top w:w="90" w:type="dxa"/>
              <w:left w:w="120" w:type="dxa"/>
              <w:bottom w:w="90" w:type="dxa"/>
              <w:right w:w="120" w:type="dxa"/>
            </w:tcMar>
          </w:tcPr>
          <w:p w:rsidR="002D4DCE" w:rsidRDefault="00846B6E">
            <w:pPr>
              <w:jc w:val="center"/>
            </w:pPr>
            <w:r>
              <w:rPr>
                <w:color w:val="222222"/>
                <w:sz w:val="20"/>
              </w:rPr>
              <w:t>VOICE_MSG</w:t>
            </w:r>
          </w:p>
        </w:tc>
        <w:tc>
          <w:tcPr>
            <w:tcW w:w="2016" w:type="dxa"/>
            <w:shd w:val="clear" w:color="auto" w:fill="F4F8FC"/>
            <w:tcMar>
              <w:top w:w="90" w:type="dxa"/>
              <w:left w:w="120" w:type="dxa"/>
              <w:bottom w:w="90" w:type="dxa"/>
              <w:right w:w="120" w:type="dxa"/>
            </w:tcMar>
          </w:tcPr>
          <w:p w:rsidR="002D4DCE" w:rsidRDefault="00846B6E">
            <w:pPr>
              <w:jc w:val="center"/>
            </w:pPr>
            <w:r>
              <w:rPr>
                <w:color w:val="222222"/>
                <w:sz w:val="20"/>
              </w:rPr>
              <w:t>Client &lt;-&gt; Server</w:t>
            </w:r>
          </w:p>
        </w:tc>
        <w:tc>
          <w:tcPr>
            <w:tcW w:w="4464" w:type="dxa"/>
            <w:shd w:val="clear" w:color="auto" w:fill="F4F8FC"/>
            <w:tcMar>
              <w:top w:w="90" w:type="dxa"/>
              <w:left w:w="120" w:type="dxa"/>
              <w:bottom w:w="90" w:type="dxa"/>
              <w:right w:w="120" w:type="dxa"/>
            </w:tcMar>
          </w:tcPr>
          <w:p w:rsidR="002D4DCE" w:rsidRDefault="00846B6E">
            <w:pPr>
              <w:jc w:val="left"/>
            </w:pPr>
            <w:r>
              <w:rPr>
                <w:color w:val="222222"/>
                <w:sz w:val="20"/>
              </w:rPr>
              <w:t>Gửi nhận đoạn ghi âm tin nhắn thoại (Voice note) đóng gói chuẩn WAV</w:t>
            </w:r>
          </w:p>
        </w:tc>
      </w:tr>
      <w:tr w:rsidR="002D4DCE">
        <w:trPr>
          <w:jc w:val="center"/>
        </w:trPr>
        <w:tc>
          <w:tcPr>
            <w:tcW w:w="2592" w:type="dxa"/>
            <w:shd w:val="clear" w:color="auto" w:fill="FFFFFF"/>
            <w:tcMar>
              <w:top w:w="90" w:type="dxa"/>
              <w:left w:w="120" w:type="dxa"/>
              <w:bottom w:w="90" w:type="dxa"/>
              <w:right w:w="120" w:type="dxa"/>
            </w:tcMar>
          </w:tcPr>
          <w:p w:rsidR="002D4DCE" w:rsidRDefault="00846B6E">
            <w:pPr>
              <w:jc w:val="center"/>
            </w:pPr>
            <w:r>
              <w:rPr>
                <w:color w:val="222222"/>
                <w:sz w:val="20"/>
              </w:rPr>
              <w:t>CALL_REQ</w:t>
            </w:r>
          </w:p>
        </w:tc>
        <w:tc>
          <w:tcPr>
            <w:tcW w:w="2016" w:type="dxa"/>
            <w:shd w:val="clear" w:color="auto" w:fill="FFFFFF"/>
            <w:tcMar>
              <w:top w:w="90" w:type="dxa"/>
              <w:left w:w="120" w:type="dxa"/>
              <w:bottom w:w="90" w:type="dxa"/>
              <w:right w:w="120" w:type="dxa"/>
            </w:tcMar>
          </w:tcPr>
          <w:p w:rsidR="002D4DCE" w:rsidRDefault="00846B6E">
            <w:pPr>
              <w:jc w:val="center"/>
            </w:pPr>
            <w:r>
              <w:rPr>
                <w:color w:val="222222"/>
                <w:sz w:val="20"/>
              </w:rPr>
              <w:t>Client &lt;-&gt; Server</w:t>
            </w:r>
          </w:p>
        </w:tc>
        <w:tc>
          <w:tcPr>
            <w:tcW w:w="4464" w:type="dxa"/>
            <w:shd w:val="clear" w:color="auto" w:fill="FFFFFF"/>
            <w:tcMar>
              <w:top w:w="90" w:type="dxa"/>
              <w:left w:w="120" w:type="dxa"/>
              <w:bottom w:w="90" w:type="dxa"/>
              <w:right w:w="120" w:type="dxa"/>
            </w:tcMar>
          </w:tcPr>
          <w:p w:rsidR="002D4DCE" w:rsidRDefault="00846B6E">
            <w:pPr>
              <w:jc w:val="left"/>
            </w:pPr>
            <w:r>
              <w:rPr>
                <w:color w:val="222222"/>
                <w:sz w:val="20"/>
              </w:rPr>
              <w:t>Gửi tín hiệu yêu cầu thiết lập cuộc gọi thoại trực tiếp (Voice Call)</w:t>
            </w:r>
          </w:p>
        </w:tc>
      </w:tr>
      <w:tr w:rsidR="002D4DCE">
        <w:trPr>
          <w:jc w:val="center"/>
        </w:trPr>
        <w:tc>
          <w:tcPr>
            <w:tcW w:w="2592" w:type="dxa"/>
            <w:shd w:val="clear" w:color="auto" w:fill="F4F8FC"/>
            <w:tcMar>
              <w:top w:w="90" w:type="dxa"/>
              <w:left w:w="120" w:type="dxa"/>
              <w:bottom w:w="90" w:type="dxa"/>
              <w:right w:w="120" w:type="dxa"/>
            </w:tcMar>
          </w:tcPr>
          <w:p w:rsidR="002D4DCE" w:rsidRDefault="00846B6E">
            <w:pPr>
              <w:jc w:val="center"/>
            </w:pPr>
            <w:r>
              <w:rPr>
                <w:color w:val="222222"/>
                <w:sz w:val="20"/>
              </w:rPr>
              <w:t>VIDEO_CALL_REQ</w:t>
            </w:r>
          </w:p>
        </w:tc>
        <w:tc>
          <w:tcPr>
            <w:tcW w:w="2016" w:type="dxa"/>
            <w:shd w:val="clear" w:color="auto" w:fill="F4F8FC"/>
            <w:tcMar>
              <w:top w:w="90" w:type="dxa"/>
              <w:left w:w="120" w:type="dxa"/>
              <w:bottom w:w="90" w:type="dxa"/>
              <w:right w:w="120" w:type="dxa"/>
            </w:tcMar>
          </w:tcPr>
          <w:p w:rsidR="002D4DCE" w:rsidRDefault="00846B6E">
            <w:pPr>
              <w:jc w:val="center"/>
            </w:pPr>
            <w:r>
              <w:rPr>
                <w:color w:val="222222"/>
                <w:sz w:val="20"/>
              </w:rPr>
              <w:t>Client &lt;-&gt; Server</w:t>
            </w:r>
          </w:p>
        </w:tc>
        <w:tc>
          <w:tcPr>
            <w:tcW w:w="4464" w:type="dxa"/>
            <w:shd w:val="clear" w:color="auto" w:fill="F4F8FC"/>
            <w:tcMar>
              <w:top w:w="90" w:type="dxa"/>
              <w:left w:w="120" w:type="dxa"/>
              <w:bottom w:w="90" w:type="dxa"/>
              <w:right w:w="120" w:type="dxa"/>
            </w:tcMar>
          </w:tcPr>
          <w:p w:rsidR="002D4DCE" w:rsidRDefault="00846B6E">
            <w:pPr>
              <w:jc w:val="left"/>
            </w:pPr>
            <w:r>
              <w:rPr>
                <w:color w:val="222222"/>
                <w:sz w:val="20"/>
              </w:rPr>
              <w:t>Gửi tín hiệu yêu cầu thiết lập cuộc gọi hình ảnh trực tiếp (Video Call)</w:t>
            </w:r>
          </w:p>
        </w:tc>
      </w:tr>
      <w:tr w:rsidR="002D4DCE">
        <w:trPr>
          <w:jc w:val="center"/>
        </w:trPr>
        <w:tc>
          <w:tcPr>
            <w:tcW w:w="2592" w:type="dxa"/>
            <w:shd w:val="clear" w:color="auto" w:fill="FFFFFF"/>
            <w:tcMar>
              <w:top w:w="90" w:type="dxa"/>
              <w:left w:w="120" w:type="dxa"/>
              <w:bottom w:w="90" w:type="dxa"/>
              <w:right w:w="120" w:type="dxa"/>
            </w:tcMar>
          </w:tcPr>
          <w:p w:rsidR="002D4DCE" w:rsidRDefault="00846B6E">
            <w:pPr>
              <w:jc w:val="center"/>
            </w:pPr>
            <w:r>
              <w:rPr>
                <w:color w:val="222222"/>
                <w:sz w:val="20"/>
              </w:rPr>
              <w:t>CALL_ACCEPT</w:t>
            </w:r>
          </w:p>
        </w:tc>
        <w:tc>
          <w:tcPr>
            <w:tcW w:w="2016" w:type="dxa"/>
            <w:shd w:val="clear" w:color="auto" w:fill="FFFFFF"/>
            <w:tcMar>
              <w:top w:w="90" w:type="dxa"/>
              <w:left w:w="120" w:type="dxa"/>
              <w:bottom w:w="90" w:type="dxa"/>
              <w:right w:w="120" w:type="dxa"/>
            </w:tcMar>
          </w:tcPr>
          <w:p w:rsidR="002D4DCE" w:rsidRDefault="00846B6E">
            <w:pPr>
              <w:jc w:val="center"/>
            </w:pPr>
            <w:r>
              <w:rPr>
                <w:color w:val="222222"/>
                <w:sz w:val="20"/>
              </w:rPr>
              <w:t>Client &lt;-&gt; Server</w:t>
            </w:r>
          </w:p>
        </w:tc>
        <w:tc>
          <w:tcPr>
            <w:tcW w:w="4464" w:type="dxa"/>
            <w:shd w:val="clear" w:color="auto" w:fill="FFFFFF"/>
            <w:tcMar>
              <w:top w:w="90" w:type="dxa"/>
              <w:left w:w="120" w:type="dxa"/>
              <w:bottom w:w="90" w:type="dxa"/>
              <w:right w:w="120" w:type="dxa"/>
            </w:tcMar>
          </w:tcPr>
          <w:p w:rsidR="002D4DCE" w:rsidRDefault="00846B6E">
            <w:pPr>
              <w:jc w:val="left"/>
            </w:pPr>
            <w:r>
              <w:rPr>
                <w:color w:val="222222"/>
                <w:sz w:val="20"/>
              </w:rPr>
              <w:t>Chấp nhận cuộc gọi thoại/video đến và bắt đầu kích hoạt luồng UDP Media</w:t>
            </w:r>
          </w:p>
        </w:tc>
      </w:tr>
      <w:tr w:rsidR="002D4DCE">
        <w:trPr>
          <w:jc w:val="center"/>
        </w:trPr>
        <w:tc>
          <w:tcPr>
            <w:tcW w:w="2592" w:type="dxa"/>
            <w:shd w:val="clear" w:color="auto" w:fill="F4F8FC"/>
            <w:tcMar>
              <w:top w:w="90" w:type="dxa"/>
              <w:left w:w="120" w:type="dxa"/>
              <w:bottom w:w="90" w:type="dxa"/>
              <w:right w:w="120" w:type="dxa"/>
            </w:tcMar>
          </w:tcPr>
          <w:p w:rsidR="002D4DCE" w:rsidRDefault="00846B6E">
            <w:pPr>
              <w:jc w:val="center"/>
            </w:pPr>
            <w:r>
              <w:rPr>
                <w:color w:val="222222"/>
                <w:sz w:val="20"/>
              </w:rPr>
              <w:t>CALL_REJECT</w:t>
            </w:r>
          </w:p>
        </w:tc>
        <w:tc>
          <w:tcPr>
            <w:tcW w:w="2016" w:type="dxa"/>
            <w:shd w:val="clear" w:color="auto" w:fill="F4F8FC"/>
            <w:tcMar>
              <w:top w:w="90" w:type="dxa"/>
              <w:left w:w="120" w:type="dxa"/>
              <w:bottom w:w="90" w:type="dxa"/>
              <w:right w:w="120" w:type="dxa"/>
            </w:tcMar>
          </w:tcPr>
          <w:p w:rsidR="002D4DCE" w:rsidRDefault="00846B6E">
            <w:pPr>
              <w:jc w:val="center"/>
            </w:pPr>
            <w:r>
              <w:rPr>
                <w:color w:val="222222"/>
                <w:sz w:val="20"/>
              </w:rPr>
              <w:t>Client &lt;-&gt; Server</w:t>
            </w:r>
          </w:p>
        </w:tc>
        <w:tc>
          <w:tcPr>
            <w:tcW w:w="4464" w:type="dxa"/>
            <w:shd w:val="clear" w:color="auto" w:fill="F4F8FC"/>
            <w:tcMar>
              <w:top w:w="90" w:type="dxa"/>
              <w:left w:w="120" w:type="dxa"/>
              <w:bottom w:w="90" w:type="dxa"/>
              <w:right w:w="120" w:type="dxa"/>
            </w:tcMar>
          </w:tcPr>
          <w:p w:rsidR="002D4DCE" w:rsidRDefault="00846B6E">
            <w:pPr>
              <w:jc w:val="left"/>
            </w:pPr>
            <w:r>
              <w:rPr>
                <w:color w:val="222222"/>
                <w:sz w:val="20"/>
              </w:rPr>
              <w:t>Từ chối tiếp nhận cuộc gọi thoại/video</w:t>
            </w:r>
          </w:p>
        </w:tc>
      </w:tr>
      <w:tr w:rsidR="002D4DCE">
        <w:trPr>
          <w:jc w:val="center"/>
        </w:trPr>
        <w:tc>
          <w:tcPr>
            <w:tcW w:w="2592" w:type="dxa"/>
            <w:shd w:val="clear" w:color="auto" w:fill="FFFFFF"/>
            <w:tcMar>
              <w:top w:w="90" w:type="dxa"/>
              <w:left w:w="120" w:type="dxa"/>
              <w:bottom w:w="90" w:type="dxa"/>
              <w:right w:w="120" w:type="dxa"/>
            </w:tcMar>
          </w:tcPr>
          <w:p w:rsidR="002D4DCE" w:rsidRDefault="00846B6E">
            <w:pPr>
              <w:jc w:val="center"/>
            </w:pPr>
            <w:r>
              <w:rPr>
                <w:color w:val="222222"/>
                <w:sz w:val="20"/>
              </w:rPr>
              <w:t>CALL_END</w:t>
            </w:r>
          </w:p>
        </w:tc>
        <w:tc>
          <w:tcPr>
            <w:tcW w:w="2016" w:type="dxa"/>
            <w:shd w:val="clear" w:color="auto" w:fill="FFFFFF"/>
            <w:tcMar>
              <w:top w:w="90" w:type="dxa"/>
              <w:left w:w="120" w:type="dxa"/>
              <w:bottom w:w="90" w:type="dxa"/>
              <w:right w:w="120" w:type="dxa"/>
            </w:tcMar>
          </w:tcPr>
          <w:p w:rsidR="002D4DCE" w:rsidRDefault="00846B6E">
            <w:pPr>
              <w:jc w:val="center"/>
            </w:pPr>
            <w:r>
              <w:rPr>
                <w:color w:val="222222"/>
                <w:sz w:val="20"/>
              </w:rPr>
              <w:t>Client &lt;-&gt; Server</w:t>
            </w:r>
          </w:p>
        </w:tc>
        <w:tc>
          <w:tcPr>
            <w:tcW w:w="4464" w:type="dxa"/>
            <w:shd w:val="clear" w:color="auto" w:fill="FFFFFF"/>
            <w:tcMar>
              <w:top w:w="90" w:type="dxa"/>
              <w:left w:w="120" w:type="dxa"/>
              <w:bottom w:w="90" w:type="dxa"/>
              <w:right w:w="120" w:type="dxa"/>
            </w:tcMar>
          </w:tcPr>
          <w:p w:rsidR="002D4DCE" w:rsidRDefault="00846B6E">
            <w:pPr>
              <w:jc w:val="left"/>
            </w:pPr>
            <w:r>
              <w:rPr>
                <w:color w:val="222222"/>
                <w:sz w:val="20"/>
              </w:rPr>
              <w:t>Kết thúc cuộc gọi thoại/video và giải phóng tài nguyên truyền thông UDP</w:t>
            </w:r>
          </w:p>
        </w:tc>
      </w:tr>
      <w:tr w:rsidR="002D4DCE">
        <w:trPr>
          <w:jc w:val="center"/>
        </w:trPr>
        <w:tc>
          <w:tcPr>
            <w:tcW w:w="2592" w:type="dxa"/>
            <w:shd w:val="clear" w:color="auto" w:fill="F4F8FC"/>
            <w:tcMar>
              <w:top w:w="90" w:type="dxa"/>
              <w:left w:w="120" w:type="dxa"/>
              <w:bottom w:w="90" w:type="dxa"/>
              <w:right w:w="120" w:type="dxa"/>
            </w:tcMar>
          </w:tcPr>
          <w:p w:rsidR="002D4DCE" w:rsidRDefault="00846B6E">
            <w:pPr>
              <w:jc w:val="center"/>
            </w:pPr>
            <w:r>
              <w:rPr>
                <w:color w:val="222222"/>
                <w:sz w:val="20"/>
              </w:rPr>
              <w:t>TRANSFER_SESSION</w:t>
            </w:r>
          </w:p>
        </w:tc>
        <w:tc>
          <w:tcPr>
            <w:tcW w:w="2016" w:type="dxa"/>
            <w:shd w:val="clear" w:color="auto" w:fill="F4F8FC"/>
            <w:tcMar>
              <w:top w:w="90" w:type="dxa"/>
              <w:left w:w="120" w:type="dxa"/>
              <w:bottom w:w="90" w:type="dxa"/>
              <w:right w:w="120" w:type="dxa"/>
            </w:tcMar>
          </w:tcPr>
          <w:p w:rsidR="002D4DCE" w:rsidRDefault="00846B6E">
            <w:pPr>
              <w:jc w:val="center"/>
            </w:pPr>
            <w:r>
              <w:rPr>
                <w:color w:val="222222"/>
                <w:sz w:val="20"/>
              </w:rPr>
              <w:t>Staff -&gt; Server</w:t>
            </w:r>
          </w:p>
        </w:tc>
        <w:tc>
          <w:tcPr>
            <w:tcW w:w="4464" w:type="dxa"/>
            <w:shd w:val="clear" w:color="auto" w:fill="F4F8FC"/>
            <w:tcMar>
              <w:top w:w="90" w:type="dxa"/>
              <w:left w:w="120" w:type="dxa"/>
              <w:bottom w:w="90" w:type="dxa"/>
              <w:right w:w="120" w:type="dxa"/>
            </w:tcMar>
          </w:tcPr>
          <w:p w:rsidR="002D4DCE" w:rsidRDefault="00846B6E">
            <w:pPr>
              <w:jc w:val="left"/>
            </w:pPr>
            <w:r>
              <w:rPr>
                <w:color w:val="222222"/>
                <w:sz w:val="20"/>
              </w:rPr>
              <w:t>Nhân viên yêu cầu chuyển nhượng phiên chat hiện tại sang cho nhân viên khác</w:t>
            </w:r>
          </w:p>
        </w:tc>
      </w:tr>
      <w:tr w:rsidR="002D4DCE">
        <w:trPr>
          <w:jc w:val="center"/>
        </w:trPr>
        <w:tc>
          <w:tcPr>
            <w:tcW w:w="2592" w:type="dxa"/>
            <w:shd w:val="clear" w:color="auto" w:fill="FFFFFF"/>
            <w:tcMar>
              <w:top w:w="90" w:type="dxa"/>
              <w:left w:w="120" w:type="dxa"/>
              <w:bottom w:w="90" w:type="dxa"/>
              <w:right w:w="120" w:type="dxa"/>
            </w:tcMar>
          </w:tcPr>
          <w:p w:rsidR="002D4DCE" w:rsidRDefault="00846B6E">
            <w:pPr>
              <w:jc w:val="center"/>
            </w:pPr>
            <w:r>
              <w:rPr>
                <w:color w:val="222222"/>
                <w:sz w:val="20"/>
              </w:rPr>
              <w:t>START_AI_CHAT</w:t>
            </w:r>
          </w:p>
        </w:tc>
        <w:tc>
          <w:tcPr>
            <w:tcW w:w="2016" w:type="dxa"/>
            <w:shd w:val="clear" w:color="auto" w:fill="FFFFFF"/>
            <w:tcMar>
              <w:top w:w="90" w:type="dxa"/>
              <w:left w:w="120" w:type="dxa"/>
              <w:bottom w:w="90" w:type="dxa"/>
              <w:right w:w="120" w:type="dxa"/>
            </w:tcMar>
          </w:tcPr>
          <w:p w:rsidR="002D4DCE" w:rsidRDefault="00846B6E">
            <w:pPr>
              <w:jc w:val="center"/>
            </w:pPr>
            <w:r>
              <w:rPr>
                <w:color w:val="222222"/>
                <w:sz w:val="20"/>
              </w:rPr>
              <w:t>Customer -&gt; Server</w:t>
            </w:r>
          </w:p>
        </w:tc>
        <w:tc>
          <w:tcPr>
            <w:tcW w:w="4464" w:type="dxa"/>
            <w:shd w:val="clear" w:color="auto" w:fill="FFFFFF"/>
            <w:tcMar>
              <w:top w:w="90" w:type="dxa"/>
              <w:left w:w="120" w:type="dxa"/>
              <w:bottom w:w="90" w:type="dxa"/>
              <w:right w:w="120" w:type="dxa"/>
            </w:tcMar>
          </w:tcPr>
          <w:p w:rsidR="002D4DCE" w:rsidRDefault="00846B6E">
            <w:pPr>
              <w:jc w:val="left"/>
            </w:pPr>
            <w:r>
              <w:rPr>
                <w:color w:val="222222"/>
                <w:sz w:val="20"/>
              </w:rPr>
              <w:t>Khách hàng yêu cầu bắt đầu trò chuyện với Trợ lý ảo AI Bot trong lúc chờ</w:t>
            </w:r>
          </w:p>
        </w:tc>
      </w:tr>
      <w:tr w:rsidR="002D4DCE">
        <w:trPr>
          <w:jc w:val="center"/>
        </w:trPr>
        <w:tc>
          <w:tcPr>
            <w:tcW w:w="2592" w:type="dxa"/>
            <w:shd w:val="clear" w:color="auto" w:fill="F4F8FC"/>
            <w:tcMar>
              <w:top w:w="90" w:type="dxa"/>
              <w:left w:w="120" w:type="dxa"/>
              <w:bottom w:w="90" w:type="dxa"/>
              <w:right w:w="120" w:type="dxa"/>
            </w:tcMar>
          </w:tcPr>
          <w:p w:rsidR="002D4DCE" w:rsidRDefault="00846B6E">
            <w:pPr>
              <w:jc w:val="center"/>
            </w:pPr>
            <w:r>
              <w:rPr>
                <w:color w:val="222222"/>
                <w:sz w:val="20"/>
              </w:rPr>
              <w:t>STAFF_AVAILABLE</w:t>
            </w:r>
          </w:p>
        </w:tc>
        <w:tc>
          <w:tcPr>
            <w:tcW w:w="2016" w:type="dxa"/>
            <w:shd w:val="clear" w:color="auto" w:fill="F4F8FC"/>
            <w:tcMar>
              <w:top w:w="90" w:type="dxa"/>
              <w:left w:w="120" w:type="dxa"/>
              <w:bottom w:w="90" w:type="dxa"/>
              <w:right w:w="120" w:type="dxa"/>
            </w:tcMar>
          </w:tcPr>
          <w:p w:rsidR="002D4DCE" w:rsidRDefault="00846B6E">
            <w:pPr>
              <w:jc w:val="center"/>
            </w:pPr>
            <w:r>
              <w:rPr>
                <w:color w:val="222222"/>
                <w:sz w:val="20"/>
              </w:rPr>
              <w:t>Server -&gt; Customer</w:t>
            </w:r>
          </w:p>
        </w:tc>
        <w:tc>
          <w:tcPr>
            <w:tcW w:w="4464" w:type="dxa"/>
            <w:shd w:val="clear" w:color="auto" w:fill="F4F8FC"/>
            <w:tcMar>
              <w:top w:w="90" w:type="dxa"/>
              <w:left w:w="120" w:type="dxa"/>
              <w:bottom w:w="90" w:type="dxa"/>
              <w:right w:w="120" w:type="dxa"/>
            </w:tcMar>
          </w:tcPr>
          <w:p w:rsidR="002D4DCE" w:rsidRDefault="00846B6E">
            <w:pPr>
              <w:jc w:val="left"/>
            </w:pPr>
            <w:r>
              <w:rPr>
                <w:color w:val="222222"/>
                <w:sz w:val="20"/>
              </w:rPr>
              <w:t>Máy chủ thông báo có nhân viên rảnh và hỏi ý kiến khách muốn đổi sang người thật</w:t>
            </w:r>
          </w:p>
        </w:tc>
      </w:tr>
      <w:tr w:rsidR="002D4DCE">
        <w:trPr>
          <w:jc w:val="center"/>
        </w:trPr>
        <w:tc>
          <w:tcPr>
            <w:tcW w:w="2592" w:type="dxa"/>
            <w:shd w:val="clear" w:color="auto" w:fill="FFFFFF"/>
            <w:tcMar>
              <w:top w:w="90" w:type="dxa"/>
              <w:left w:w="120" w:type="dxa"/>
              <w:bottom w:w="90" w:type="dxa"/>
              <w:right w:w="120" w:type="dxa"/>
            </w:tcMar>
          </w:tcPr>
          <w:p w:rsidR="002D4DCE" w:rsidRDefault="00846B6E">
            <w:pPr>
              <w:jc w:val="center"/>
            </w:pPr>
            <w:r>
              <w:rPr>
                <w:color w:val="222222"/>
                <w:sz w:val="20"/>
              </w:rPr>
              <w:t>END_SESSION</w:t>
            </w:r>
          </w:p>
        </w:tc>
        <w:tc>
          <w:tcPr>
            <w:tcW w:w="2016" w:type="dxa"/>
            <w:shd w:val="clear" w:color="auto" w:fill="FFFFFF"/>
            <w:tcMar>
              <w:top w:w="90" w:type="dxa"/>
              <w:left w:w="120" w:type="dxa"/>
              <w:bottom w:w="90" w:type="dxa"/>
              <w:right w:w="120" w:type="dxa"/>
            </w:tcMar>
          </w:tcPr>
          <w:p w:rsidR="002D4DCE" w:rsidRDefault="00846B6E">
            <w:pPr>
              <w:jc w:val="center"/>
            </w:pPr>
            <w:r>
              <w:rPr>
                <w:color w:val="222222"/>
                <w:sz w:val="20"/>
              </w:rPr>
              <w:t>Client &lt;-&gt; Server</w:t>
            </w:r>
          </w:p>
        </w:tc>
        <w:tc>
          <w:tcPr>
            <w:tcW w:w="4464" w:type="dxa"/>
            <w:shd w:val="clear" w:color="auto" w:fill="FFFFFF"/>
            <w:tcMar>
              <w:top w:w="90" w:type="dxa"/>
              <w:left w:w="120" w:type="dxa"/>
              <w:bottom w:w="90" w:type="dxa"/>
              <w:right w:w="120" w:type="dxa"/>
            </w:tcMar>
          </w:tcPr>
          <w:p w:rsidR="002D4DCE" w:rsidRDefault="00846B6E">
            <w:pPr>
              <w:jc w:val="left"/>
            </w:pPr>
            <w:r>
              <w:rPr>
                <w:color w:val="222222"/>
                <w:sz w:val="20"/>
              </w:rPr>
              <w:t>Thông báo đóng phiên chat hỗ trợ hiện thời</w:t>
            </w:r>
          </w:p>
        </w:tc>
      </w:tr>
      <w:tr w:rsidR="002D4DCE">
        <w:trPr>
          <w:jc w:val="center"/>
        </w:trPr>
        <w:tc>
          <w:tcPr>
            <w:tcW w:w="2592" w:type="dxa"/>
            <w:shd w:val="clear" w:color="auto" w:fill="F4F8FC"/>
            <w:tcMar>
              <w:top w:w="90" w:type="dxa"/>
              <w:left w:w="120" w:type="dxa"/>
              <w:bottom w:w="90" w:type="dxa"/>
              <w:right w:w="120" w:type="dxa"/>
            </w:tcMar>
          </w:tcPr>
          <w:p w:rsidR="002D4DCE" w:rsidRDefault="00846B6E">
            <w:pPr>
              <w:jc w:val="center"/>
            </w:pPr>
            <w:r>
              <w:rPr>
                <w:color w:val="222222"/>
                <w:sz w:val="20"/>
              </w:rPr>
              <w:t>RATING</w:t>
            </w:r>
          </w:p>
        </w:tc>
        <w:tc>
          <w:tcPr>
            <w:tcW w:w="2016" w:type="dxa"/>
            <w:shd w:val="clear" w:color="auto" w:fill="F4F8FC"/>
            <w:tcMar>
              <w:top w:w="90" w:type="dxa"/>
              <w:left w:w="120" w:type="dxa"/>
              <w:bottom w:w="90" w:type="dxa"/>
              <w:right w:w="120" w:type="dxa"/>
            </w:tcMar>
          </w:tcPr>
          <w:p w:rsidR="002D4DCE" w:rsidRDefault="00846B6E">
            <w:pPr>
              <w:jc w:val="center"/>
            </w:pPr>
            <w:r>
              <w:rPr>
                <w:color w:val="222222"/>
                <w:sz w:val="20"/>
              </w:rPr>
              <w:t>Customer -&gt; Server</w:t>
            </w:r>
          </w:p>
        </w:tc>
        <w:tc>
          <w:tcPr>
            <w:tcW w:w="4464" w:type="dxa"/>
            <w:shd w:val="clear" w:color="auto" w:fill="F4F8FC"/>
            <w:tcMar>
              <w:top w:w="90" w:type="dxa"/>
              <w:left w:w="120" w:type="dxa"/>
              <w:bottom w:w="90" w:type="dxa"/>
              <w:right w:w="120" w:type="dxa"/>
            </w:tcMar>
          </w:tcPr>
          <w:p w:rsidR="002D4DCE" w:rsidRDefault="00846B6E">
            <w:pPr>
              <w:jc w:val="left"/>
            </w:pPr>
            <w:r>
              <w:rPr>
                <w:color w:val="222222"/>
                <w:sz w:val="20"/>
              </w:rPr>
              <w:t>Khách hàng gửi điểm đánh giá chất lượng phục vụ (1-5 sao) và nhận xét</w:t>
            </w:r>
          </w:p>
        </w:tc>
      </w:tr>
      <w:tr w:rsidR="002D4DCE">
        <w:trPr>
          <w:jc w:val="center"/>
        </w:trPr>
        <w:tc>
          <w:tcPr>
            <w:tcW w:w="2592" w:type="dxa"/>
            <w:shd w:val="clear" w:color="auto" w:fill="FFFFFF"/>
            <w:tcMar>
              <w:top w:w="90" w:type="dxa"/>
              <w:left w:w="120" w:type="dxa"/>
              <w:bottom w:w="90" w:type="dxa"/>
              <w:right w:w="120" w:type="dxa"/>
            </w:tcMar>
          </w:tcPr>
          <w:p w:rsidR="002D4DCE" w:rsidRDefault="00846B6E">
            <w:pPr>
              <w:jc w:val="center"/>
            </w:pPr>
            <w:r>
              <w:rPr>
                <w:color w:val="222222"/>
                <w:sz w:val="20"/>
              </w:rPr>
              <w:t>HEARTBEAT</w:t>
            </w:r>
          </w:p>
        </w:tc>
        <w:tc>
          <w:tcPr>
            <w:tcW w:w="2016" w:type="dxa"/>
            <w:shd w:val="clear" w:color="auto" w:fill="FFFFFF"/>
            <w:tcMar>
              <w:top w:w="90" w:type="dxa"/>
              <w:left w:w="120" w:type="dxa"/>
              <w:bottom w:w="90" w:type="dxa"/>
              <w:right w:w="120" w:type="dxa"/>
            </w:tcMar>
          </w:tcPr>
          <w:p w:rsidR="002D4DCE" w:rsidRDefault="00846B6E">
            <w:pPr>
              <w:jc w:val="center"/>
            </w:pPr>
            <w:r>
              <w:rPr>
                <w:color w:val="222222"/>
                <w:sz w:val="20"/>
              </w:rPr>
              <w:t>Client -&gt; Server</w:t>
            </w:r>
          </w:p>
        </w:tc>
        <w:tc>
          <w:tcPr>
            <w:tcW w:w="4464" w:type="dxa"/>
            <w:shd w:val="clear" w:color="auto" w:fill="FFFFFF"/>
            <w:tcMar>
              <w:top w:w="90" w:type="dxa"/>
              <w:left w:w="120" w:type="dxa"/>
              <w:bottom w:w="90" w:type="dxa"/>
              <w:right w:w="120" w:type="dxa"/>
            </w:tcMar>
          </w:tcPr>
          <w:p w:rsidR="002D4DCE" w:rsidRDefault="00846B6E">
            <w:pPr>
              <w:jc w:val="left"/>
            </w:pPr>
            <w:r>
              <w:rPr>
                <w:color w:val="222222"/>
                <w:sz w:val="20"/>
              </w:rPr>
              <w:t>Gói tin nhịp tim định kỳ kiểm tra kết nối mạng và duy trì trạng thái online</w:t>
            </w:r>
          </w:p>
        </w:tc>
      </w:tr>
    </w:tbl>
    <w:p w:rsidR="002D4DCE" w:rsidRDefault="002D4DCE"/>
    <w:p w:rsidR="002D4DCE" w:rsidRPr="00447F17" w:rsidRDefault="00846B6E" w:rsidP="00447F17">
      <w:pPr>
        <w:pStyle w:val="Heading3"/>
        <w:rPr>
          <w:rFonts w:ascii="Times New Roman" w:hAnsi="Times New Roman" w:cs="Times New Roman"/>
        </w:rPr>
      </w:pPr>
      <w:bookmarkStart w:id="45" w:name="_Toc243684497"/>
      <w:r w:rsidRPr="00447F17">
        <w:rPr>
          <w:rFonts w:ascii="Times New Roman" w:hAnsi="Times New Roman" w:cs="Times New Roman"/>
        </w:rPr>
        <w:t>3.2.4. Thiết kế cơ sở dữ liệu</w:t>
      </w:r>
      <w:bookmarkEnd w:id="45"/>
    </w:p>
    <w:p w:rsidR="002D4DCE" w:rsidRDefault="00846B6E">
      <w:r>
        <w:t>Hệ thống sử dụng cơ sở dữ liệu nhúng SQLite 3 (tệp livechat.db) để lưu trữ bền vững. DatabaseManager tự động cấu hình các tham số PRAGMA tối ưu hóa: PRAGMA journal_mode = WAL (Write-Ahead Logging giúp đọc ghi đồng thời không khóa), PRAGMA busy_timeout = 10000 (chờ khóa ghi tối đa 10s), và PRAGMA synchronous = NORMAL.</w:t>
      </w:r>
    </w:p>
    <w:p w:rsidR="002D4DCE" w:rsidRDefault="00846B6E">
      <w:pPr>
        <w:spacing w:before="200" w:after="80"/>
        <w:jc w:val="center"/>
      </w:pPr>
      <w:r>
        <w:rPr>
          <w:b/>
          <w:color w:val="1F4E78"/>
          <w:sz w:val="22"/>
        </w:rPr>
        <w:lastRenderedPageBreak/>
        <w:t>Bảng 3.</w:t>
      </w:r>
      <w:r w:rsidR="00B24FDD">
        <w:rPr>
          <w:b/>
          <w:color w:val="1F4E78"/>
          <w:sz w:val="22"/>
        </w:rPr>
        <w:t>3</w:t>
      </w:r>
      <w:r>
        <w:rPr>
          <w:b/>
          <w:color w:val="1F4E78"/>
          <w:sz w:val="22"/>
        </w:rPr>
        <w:t xml:space="preserve">. </w:t>
      </w:r>
      <w:r w:rsidR="00B24FDD">
        <w:rPr>
          <w:b/>
          <w:color w:val="1F4E78"/>
          <w:sz w:val="22"/>
        </w:rPr>
        <w:t>Table</w:t>
      </w:r>
      <w:r>
        <w:rPr>
          <w:b/>
          <w:color w:val="1F4E78"/>
          <w:sz w:val="22"/>
        </w:rPr>
        <w:t xml:space="preserve"> </w:t>
      </w:r>
      <w:r w:rsidR="00B24FDD">
        <w:rPr>
          <w:b/>
          <w:color w:val="1F4E78"/>
          <w:sz w:val="22"/>
        </w:rPr>
        <w:t>S</w:t>
      </w:r>
      <w:r>
        <w:rPr>
          <w:b/>
          <w:color w:val="1F4E78"/>
          <w:sz w:val="22"/>
        </w:rPr>
        <w:t>taff</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016"/>
        <w:gridCol w:w="1296"/>
        <w:gridCol w:w="2592"/>
        <w:gridCol w:w="3168"/>
      </w:tblGrid>
      <w:tr w:rsidR="002D4DCE">
        <w:trPr>
          <w:jc w:val="center"/>
        </w:trPr>
        <w:tc>
          <w:tcPr>
            <w:tcW w:w="2016" w:type="dxa"/>
            <w:shd w:val="clear" w:color="auto" w:fill="1F4E78"/>
            <w:tcMar>
              <w:top w:w="120" w:type="dxa"/>
              <w:left w:w="140" w:type="dxa"/>
              <w:bottom w:w="120" w:type="dxa"/>
              <w:right w:w="140" w:type="dxa"/>
            </w:tcMar>
          </w:tcPr>
          <w:p w:rsidR="002D4DCE" w:rsidRDefault="00846B6E">
            <w:pPr>
              <w:jc w:val="center"/>
            </w:pPr>
            <w:r>
              <w:rPr>
                <w:b/>
                <w:color w:val="FFFFFF"/>
                <w:sz w:val="21"/>
              </w:rPr>
              <w:t>Tên cột (Column)</w:t>
            </w:r>
          </w:p>
        </w:tc>
        <w:tc>
          <w:tcPr>
            <w:tcW w:w="1296" w:type="dxa"/>
            <w:shd w:val="clear" w:color="auto" w:fill="1F4E78"/>
            <w:tcMar>
              <w:top w:w="120" w:type="dxa"/>
              <w:left w:w="140" w:type="dxa"/>
              <w:bottom w:w="120" w:type="dxa"/>
              <w:right w:w="140" w:type="dxa"/>
            </w:tcMar>
          </w:tcPr>
          <w:p w:rsidR="002D4DCE" w:rsidRDefault="00846B6E">
            <w:pPr>
              <w:jc w:val="center"/>
            </w:pPr>
            <w:r>
              <w:rPr>
                <w:b/>
                <w:color w:val="FFFFFF"/>
                <w:sz w:val="21"/>
              </w:rPr>
              <w:t>Kiểu dữ liệu</w:t>
            </w:r>
          </w:p>
        </w:tc>
        <w:tc>
          <w:tcPr>
            <w:tcW w:w="2592" w:type="dxa"/>
            <w:shd w:val="clear" w:color="auto" w:fill="1F4E78"/>
            <w:tcMar>
              <w:top w:w="120" w:type="dxa"/>
              <w:left w:w="140" w:type="dxa"/>
              <w:bottom w:w="120" w:type="dxa"/>
              <w:right w:w="140" w:type="dxa"/>
            </w:tcMar>
          </w:tcPr>
          <w:p w:rsidR="002D4DCE" w:rsidRDefault="00846B6E">
            <w:pPr>
              <w:jc w:val="center"/>
            </w:pPr>
            <w:r>
              <w:rPr>
                <w:b/>
                <w:color w:val="FFFFFF"/>
                <w:sz w:val="21"/>
              </w:rPr>
              <w:t>Ràng buộc (Constraint)</w:t>
            </w:r>
          </w:p>
        </w:tc>
        <w:tc>
          <w:tcPr>
            <w:tcW w:w="3168" w:type="dxa"/>
            <w:shd w:val="clear" w:color="auto" w:fill="1F4E78"/>
            <w:tcMar>
              <w:top w:w="120" w:type="dxa"/>
              <w:left w:w="140" w:type="dxa"/>
              <w:bottom w:w="120" w:type="dxa"/>
              <w:right w:w="140" w:type="dxa"/>
            </w:tcMar>
          </w:tcPr>
          <w:p w:rsidR="002D4DCE" w:rsidRDefault="00846B6E">
            <w:pPr>
              <w:jc w:val="center"/>
            </w:pPr>
            <w:r>
              <w:rPr>
                <w:b/>
                <w:color w:val="FFFFFF"/>
                <w:sz w:val="21"/>
              </w:rPr>
              <w:t>Diễn giải ý nghĩa</w:t>
            </w:r>
          </w:p>
        </w:tc>
      </w:tr>
      <w:tr w:rsidR="002D4DCE">
        <w:trPr>
          <w:jc w:val="center"/>
        </w:trPr>
        <w:tc>
          <w:tcPr>
            <w:tcW w:w="2016" w:type="dxa"/>
            <w:shd w:val="clear" w:color="auto" w:fill="FFFFFF"/>
            <w:tcMar>
              <w:top w:w="90" w:type="dxa"/>
              <w:left w:w="120" w:type="dxa"/>
              <w:bottom w:w="90" w:type="dxa"/>
              <w:right w:w="120" w:type="dxa"/>
            </w:tcMar>
          </w:tcPr>
          <w:p w:rsidR="002D4DCE" w:rsidRDefault="00846B6E">
            <w:pPr>
              <w:jc w:val="center"/>
            </w:pPr>
            <w:r>
              <w:rPr>
                <w:color w:val="222222"/>
                <w:sz w:val="20"/>
              </w:rPr>
              <w:t>staff_id</w:t>
            </w:r>
          </w:p>
        </w:tc>
        <w:tc>
          <w:tcPr>
            <w:tcW w:w="1296" w:type="dxa"/>
            <w:shd w:val="clear" w:color="auto" w:fill="FFFFFF"/>
            <w:tcMar>
              <w:top w:w="90" w:type="dxa"/>
              <w:left w:w="120" w:type="dxa"/>
              <w:bottom w:w="90" w:type="dxa"/>
              <w:right w:w="120" w:type="dxa"/>
            </w:tcMar>
          </w:tcPr>
          <w:p w:rsidR="002D4DCE" w:rsidRDefault="00846B6E">
            <w:pPr>
              <w:jc w:val="center"/>
            </w:pPr>
            <w:r>
              <w:rPr>
                <w:color w:val="222222"/>
                <w:sz w:val="20"/>
              </w:rPr>
              <w:t>TEXT</w:t>
            </w:r>
          </w:p>
        </w:tc>
        <w:tc>
          <w:tcPr>
            <w:tcW w:w="2592" w:type="dxa"/>
            <w:shd w:val="clear" w:color="auto" w:fill="FFFFFF"/>
            <w:tcMar>
              <w:top w:w="90" w:type="dxa"/>
              <w:left w:w="120" w:type="dxa"/>
              <w:bottom w:w="90" w:type="dxa"/>
              <w:right w:w="120" w:type="dxa"/>
            </w:tcMar>
          </w:tcPr>
          <w:p w:rsidR="002D4DCE" w:rsidRDefault="00846B6E">
            <w:pPr>
              <w:jc w:val="left"/>
            </w:pPr>
            <w:r>
              <w:rPr>
                <w:color w:val="222222"/>
                <w:sz w:val="20"/>
              </w:rPr>
              <w:t>Khóa chính (PRIMARY KEY)</w:t>
            </w:r>
          </w:p>
        </w:tc>
        <w:tc>
          <w:tcPr>
            <w:tcW w:w="3168" w:type="dxa"/>
            <w:shd w:val="clear" w:color="auto" w:fill="FFFFFF"/>
            <w:tcMar>
              <w:top w:w="90" w:type="dxa"/>
              <w:left w:w="120" w:type="dxa"/>
              <w:bottom w:w="90" w:type="dxa"/>
              <w:right w:w="120" w:type="dxa"/>
            </w:tcMar>
          </w:tcPr>
          <w:p w:rsidR="002D4DCE" w:rsidRDefault="00846B6E">
            <w:pPr>
              <w:jc w:val="left"/>
            </w:pPr>
            <w:r>
              <w:rPr>
                <w:color w:val="222222"/>
                <w:sz w:val="20"/>
              </w:rPr>
              <w:t>Mã định danh duy nhất toàn cục của nhân viên</w:t>
            </w:r>
          </w:p>
        </w:tc>
      </w:tr>
      <w:tr w:rsidR="002D4DCE">
        <w:trPr>
          <w:jc w:val="center"/>
        </w:trPr>
        <w:tc>
          <w:tcPr>
            <w:tcW w:w="2016" w:type="dxa"/>
            <w:shd w:val="clear" w:color="auto" w:fill="F4F8FC"/>
            <w:tcMar>
              <w:top w:w="90" w:type="dxa"/>
              <w:left w:w="120" w:type="dxa"/>
              <w:bottom w:w="90" w:type="dxa"/>
              <w:right w:w="120" w:type="dxa"/>
            </w:tcMar>
          </w:tcPr>
          <w:p w:rsidR="002D4DCE" w:rsidRDefault="00846B6E">
            <w:pPr>
              <w:jc w:val="center"/>
            </w:pPr>
            <w:r>
              <w:rPr>
                <w:color w:val="222222"/>
                <w:sz w:val="20"/>
              </w:rPr>
              <w:t>username</w:t>
            </w:r>
          </w:p>
        </w:tc>
        <w:tc>
          <w:tcPr>
            <w:tcW w:w="1296" w:type="dxa"/>
            <w:shd w:val="clear" w:color="auto" w:fill="F4F8FC"/>
            <w:tcMar>
              <w:top w:w="90" w:type="dxa"/>
              <w:left w:w="120" w:type="dxa"/>
              <w:bottom w:w="90" w:type="dxa"/>
              <w:right w:w="120" w:type="dxa"/>
            </w:tcMar>
          </w:tcPr>
          <w:p w:rsidR="002D4DCE" w:rsidRDefault="00846B6E">
            <w:pPr>
              <w:jc w:val="center"/>
            </w:pPr>
            <w:r>
              <w:rPr>
                <w:color w:val="222222"/>
                <w:sz w:val="20"/>
              </w:rPr>
              <w:t>TEXT</w:t>
            </w:r>
          </w:p>
        </w:tc>
        <w:tc>
          <w:tcPr>
            <w:tcW w:w="2592" w:type="dxa"/>
            <w:shd w:val="clear" w:color="auto" w:fill="F4F8FC"/>
            <w:tcMar>
              <w:top w:w="90" w:type="dxa"/>
              <w:left w:w="120" w:type="dxa"/>
              <w:bottom w:w="90" w:type="dxa"/>
              <w:right w:w="120" w:type="dxa"/>
            </w:tcMar>
          </w:tcPr>
          <w:p w:rsidR="002D4DCE" w:rsidRDefault="00846B6E">
            <w:pPr>
              <w:jc w:val="left"/>
            </w:pPr>
            <w:r>
              <w:rPr>
                <w:color w:val="222222"/>
                <w:sz w:val="20"/>
              </w:rPr>
              <w:t>UNIQUE NOT NULL</w:t>
            </w:r>
          </w:p>
        </w:tc>
        <w:tc>
          <w:tcPr>
            <w:tcW w:w="3168" w:type="dxa"/>
            <w:shd w:val="clear" w:color="auto" w:fill="F4F8FC"/>
            <w:tcMar>
              <w:top w:w="90" w:type="dxa"/>
              <w:left w:w="120" w:type="dxa"/>
              <w:bottom w:w="90" w:type="dxa"/>
              <w:right w:w="120" w:type="dxa"/>
            </w:tcMar>
          </w:tcPr>
          <w:p w:rsidR="002D4DCE" w:rsidRDefault="00846B6E">
            <w:pPr>
              <w:jc w:val="left"/>
            </w:pPr>
            <w:r>
              <w:rPr>
                <w:color w:val="222222"/>
                <w:sz w:val="20"/>
              </w:rPr>
              <w:t>Tên đăng nhập hệ thống (hoặc Mã số sinh viên MSSV)</w:t>
            </w:r>
          </w:p>
        </w:tc>
      </w:tr>
      <w:tr w:rsidR="002D4DCE">
        <w:trPr>
          <w:jc w:val="center"/>
        </w:trPr>
        <w:tc>
          <w:tcPr>
            <w:tcW w:w="2016" w:type="dxa"/>
            <w:shd w:val="clear" w:color="auto" w:fill="FFFFFF"/>
            <w:tcMar>
              <w:top w:w="90" w:type="dxa"/>
              <w:left w:w="120" w:type="dxa"/>
              <w:bottom w:w="90" w:type="dxa"/>
              <w:right w:w="120" w:type="dxa"/>
            </w:tcMar>
          </w:tcPr>
          <w:p w:rsidR="002D4DCE" w:rsidRDefault="00846B6E">
            <w:pPr>
              <w:jc w:val="center"/>
            </w:pPr>
            <w:r>
              <w:rPr>
                <w:color w:val="222222"/>
                <w:sz w:val="20"/>
              </w:rPr>
              <w:t>password</w:t>
            </w:r>
          </w:p>
        </w:tc>
        <w:tc>
          <w:tcPr>
            <w:tcW w:w="1296" w:type="dxa"/>
            <w:shd w:val="clear" w:color="auto" w:fill="FFFFFF"/>
            <w:tcMar>
              <w:top w:w="90" w:type="dxa"/>
              <w:left w:w="120" w:type="dxa"/>
              <w:bottom w:w="90" w:type="dxa"/>
              <w:right w:w="120" w:type="dxa"/>
            </w:tcMar>
          </w:tcPr>
          <w:p w:rsidR="002D4DCE" w:rsidRDefault="00846B6E">
            <w:pPr>
              <w:jc w:val="center"/>
            </w:pPr>
            <w:r>
              <w:rPr>
                <w:color w:val="222222"/>
                <w:sz w:val="20"/>
              </w:rPr>
              <w:t>TEXT</w:t>
            </w:r>
          </w:p>
        </w:tc>
        <w:tc>
          <w:tcPr>
            <w:tcW w:w="2592" w:type="dxa"/>
            <w:shd w:val="clear" w:color="auto" w:fill="FFFFFF"/>
            <w:tcMar>
              <w:top w:w="90" w:type="dxa"/>
              <w:left w:w="120" w:type="dxa"/>
              <w:bottom w:w="90" w:type="dxa"/>
              <w:right w:w="120" w:type="dxa"/>
            </w:tcMar>
          </w:tcPr>
          <w:p w:rsidR="002D4DCE" w:rsidRDefault="00846B6E">
            <w:pPr>
              <w:jc w:val="left"/>
            </w:pPr>
            <w:r>
              <w:rPr>
                <w:color w:val="222222"/>
                <w:sz w:val="20"/>
              </w:rPr>
              <w:t>NOT NULL</w:t>
            </w:r>
          </w:p>
        </w:tc>
        <w:tc>
          <w:tcPr>
            <w:tcW w:w="3168" w:type="dxa"/>
            <w:shd w:val="clear" w:color="auto" w:fill="FFFFFF"/>
            <w:tcMar>
              <w:top w:w="90" w:type="dxa"/>
              <w:left w:w="120" w:type="dxa"/>
              <w:bottom w:w="90" w:type="dxa"/>
              <w:right w:w="120" w:type="dxa"/>
            </w:tcMar>
          </w:tcPr>
          <w:p w:rsidR="002D4DCE" w:rsidRDefault="00846B6E">
            <w:pPr>
              <w:jc w:val="left"/>
            </w:pPr>
            <w:r>
              <w:rPr>
                <w:color w:val="222222"/>
                <w:sz w:val="20"/>
              </w:rPr>
              <w:t>Mật khẩu đã được băm an toàn bằng SHA-256 kèm chuỗi Salt</w:t>
            </w:r>
          </w:p>
        </w:tc>
      </w:tr>
      <w:tr w:rsidR="002D4DCE">
        <w:trPr>
          <w:jc w:val="center"/>
        </w:trPr>
        <w:tc>
          <w:tcPr>
            <w:tcW w:w="2016" w:type="dxa"/>
            <w:shd w:val="clear" w:color="auto" w:fill="F4F8FC"/>
            <w:tcMar>
              <w:top w:w="90" w:type="dxa"/>
              <w:left w:w="120" w:type="dxa"/>
              <w:bottom w:w="90" w:type="dxa"/>
              <w:right w:w="120" w:type="dxa"/>
            </w:tcMar>
          </w:tcPr>
          <w:p w:rsidR="002D4DCE" w:rsidRDefault="00846B6E">
            <w:pPr>
              <w:jc w:val="center"/>
            </w:pPr>
            <w:r>
              <w:rPr>
                <w:color w:val="222222"/>
                <w:sz w:val="20"/>
              </w:rPr>
              <w:t>full_name</w:t>
            </w:r>
          </w:p>
        </w:tc>
        <w:tc>
          <w:tcPr>
            <w:tcW w:w="1296" w:type="dxa"/>
            <w:shd w:val="clear" w:color="auto" w:fill="F4F8FC"/>
            <w:tcMar>
              <w:top w:w="90" w:type="dxa"/>
              <w:left w:w="120" w:type="dxa"/>
              <w:bottom w:w="90" w:type="dxa"/>
              <w:right w:w="120" w:type="dxa"/>
            </w:tcMar>
          </w:tcPr>
          <w:p w:rsidR="002D4DCE" w:rsidRDefault="00846B6E">
            <w:pPr>
              <w:jc w:val="center"/>
            </w:pPr>
            <w:r>
              <w:rPr>
                <w:color w:val="222222"/>
                <w:sz w:val="20"/>
              </w:rPr>
              <w:t>TEXT</w:t>
            </w:r>
          </w:p>
        </w:tc>
        <w:tc>
          <w:tcPr>
            <w:tcW w:w="2592" w:type="dxa"/>
            <w:shd w:val="clear" w:color="auto" w:fill="F4F8FC"/>
            <w:tcMar>
              <w:top w:w="90" w:type="dxa"/>
              <w:left w:w="120" w:type="dxa"/>
              <w:bottom w:w="90" w:type="dxa"/>
              <w:right w:w="120" w:type="dxa"/>
            </w:tcMar>
          </w:tcPr>
          <w:p w:rsidR="002D4DCE" w:rsidRDefault="00846B6E">
            <w:pPr>
              <w:jc w:val="left"/>
            </w:pPr>
            <w:r>
              <w:rPr>
                <w:color w:val="222222"/>
                <w:sz w:val="20"/>
              </w:rPr>
              <w:t>NOT NULL</w:t>
            </w:r>
          </w:p>
        </w:tc>
        <w:tc>
          <w:tcPr>
            <w:tcW w:w="3168" w:type="dxa"/>
            <w:shd w:val="clear" w:color="auto" w:fill="F4F8FC"/>
            <w:tcMar>
              <w:top w:w="90" w:type="dxa"/>
              <w:left w:w="120" w:type="dxa"/>
              <w:bottom w:w="90" w:type="dxa"/>
              <w:right w:w="120" w:type="dxa"/>
            </w:tcMar>
          </w:tcPr>
          <w:p w:rsidR="002D4DCE" w:rsidRDefault="00846B6E">
            <w:pPr>
              <w:jc w:val="left"/>
            </w:pPr>
            <w:r>
              <w:rPr>
                <w:color w:val="222222"/>
                <w:sz w:val="20"/>
              </w:rPr>
              <w:t>Họ và tên đầy đủ của nhân viên CSKH</w:t>
            </w:r>
          </w:p>
        </w:tc>
      </w:tr>
      <w:tr w:rsidR="002D4DCE">
        <w:trPr>
          <w:jc w:val="center"/>
        </w:trPr>
        <w:tc>
          <w:tcPr>
            <w:tcW w:w="2016" w:type="dxa"/>
            <w:shd w:val="clear" w:color="auto" w:fill="FFFFFF"/>
            <w:tcMar>
              <w:top w:w="90" w:type="dxa"/>
              <w:left w:w="120" w:type="dxa"/>
              <w:bottom w:w="90" w:type="dxa"/>
              <w:right w:w="120" w:type="dxa"/>
            </w:tcMar>
          </w:tcPr>
          <w:p w:rsidR="002D4DCE" w:rsidRDefault="00846B6E">
            <w:pPr>
              <w:jc w:val="center"/>
            </w:pPr>
            <w:r>
              <w:rPr>
                <w:color w:val="222222"/>
                <w:sz w:val="20"/>
              </w:rPr>
              <w:t>role</w:t>
            </w:r>
          </w:p>
        </w:tc>
        <w:tc>
          <w:tcPr>
            <w:tcW w:w="1296" w:type="dxa"/>
            <w:shd w:val="clear" w:color="auto" w:fill="FFFFFF"/>
            <w:tcMar>
              <w:top w:w="90" w:type="dxa"/>
              <w:left w:w="120" w:type="dxa"/>
              <w:bottom w:w="90" w:type="dxa"/>
              <w:right w:w="120" w:type="dxa"/>
            </w:tcMar>
          </w:tcPr>
          <w:p w:rsidR="002D4DCE" w:rsidRDefault="00846B6E">
            <w:pPr>
              <w:jc w:val="center"/>
            </w:pPr>
            <w:r>
              <w:rPr>
                <w:color w:val="222222"/>
                <w:sz w:val="20"/>
              </w:rPr>
              <w:t>TEXT</w:t>
            </w:r>
          </w:p>
        </w:tc>
        <w:tc>
          <w:tcPr>
            <w:tcW w:w="2592" w:type="dxa"/>
            <w:shd w:val="clear" w:color="auto" w:fill="FFFFFF"/>
            <w:tcMar>
              <w:top w:w="90" w:type="dxa"/>
              <w:left w:w="120" w:type="dxa"/>
              <w:bottom w:w="90" w:type="dxa"/>
              <w:right w:w="120" w:type="dxa"/>
            </w:tcMar>
          </w:tcPr>
          <w:p w:rsidR="002D4DCE" w:rsidRDefault="00846B6E">
            <w:pPr>
              <w:jc w:val="left"/>
            </w:pPr>
            <w:r>
              <w:rPr>
                <w:color w:val="222222"/>
                <w:sz w:val="20"/>
              </w:rPr>
              <w:t>DEFAULT 'STAFF'</w:t>
            </w:r>
          </w:p>
        </w:tc>
        <w:tc>
          <w:tcPr>
            <w:tcW w:w="3168" w:type="dxa"/>
            <w:shd w:val="clear" w:color="auto" w:fill="FFFFFF"/>
            <w:tcMar>
              <w:top w:w="90" w:type="dxa"/>
              <w:left w:w="120" w:type="dxa"/>
              <w:bottom w:w="90" w:type="dxa"/>
              <w:right w:w="120" w:type="dxa"/>
            </w:tcMar>
          </w:tcPr>
          <w:p w:rsidR="002D4DCE" w:rsidRDefault="00846B6E">
            <w:pPr>
              <w:jc w:val="left"/>
            </w:pPr>
            <w:r>
              <w:rPr>
                <w:color w:val="222222"/>
                <w:sz w:val="20"/>
              </w:rPr>
              <w:t>Vai trò người dùng ('ADMIN' hoặc 'STAFF')</w:t>
            </w:r>
          </w:p>
        </w:tc>
      </w:tr>
      <w:tr w:rsidR="002D4DCE">
        <w:trPr>
          <w:jc w:val="center"/>
        </w:trPr>
        <w:tc>
          <w:tcPr>
            <w:tcW w:w="2016" w:type="dxa"/>
            <w:shd w:val="clear" w:color="auto" w:fill="F4F8FC"/>
            <w:tcMar>
              <w:top w:w="90" w:type="dxa"/>
              <w:left w:w="120" w:type="dxa"/>
              <w:bottom w:w="90" w:type="dxa"/>
              <w:right w:w="120" w:type="dxa"/>
            </w:tcMar>
          </w:tcPr>
          <w:p w:rsidR="002D4DCE" w:rsidRDefault="00846B6E">
            <w:pPr>
              <w:jc w:val="center"/>
            </w:pPr>
            <w:r>
              <w:rPr>
                <w:color w:val="222222"/>
                <w:sz w:val="20"/>
              </w:rPr>
              <w:t>primary_skill</w:t>
            </w:r>
          </w:p>
        </w:tc>
        <w:tc>
          <w:tcPr>
            <w:tcW w:w="1296" w:type="dxa"/>
            <w:shd w:val="clear" w:color="auto" w:fill="F4F8FC"/>
            <w:tcMar>
              <w:top w:w="90" w:type="dxa"/>
              <w:left w:w="120" w:type="dxa"/>
              <w:bottom w:w="90" w:type="dxa"/>
              <w:right w:w="120" w:type="dxa"/>
            </w:tcMar>
          </w:tcPr>
          <w:p w:rsidR="002D4DCE" w:rsidRDefault="00846B6E">
            <w:pPr>
              <w:jc w:val="center"/>
            </w:pPr>
            <w:r>
              <w:rPr>
                <w:color w:val="222222"/>
                <w:sz w:val="20"/>
              </w:rPr>
              <w:t>TEXT</w:t>
            </w:r>
          </w:p>
        </w:tc>
        <w:tc>
          <w:tcPr>
            <w:tcW w:w="2592" w:type="dxa"/>
            <w:shd w:val="clear" w:color="auto" w:fill="F4F8FC"/>
            <w:tcMar>
              <w:top w:w="90" w:type="dxa"/>
              <w:left w:w="120" w:type="dxa"/>
              <w:bottom w:w="90" w:type="dxa"/>
              <w:right w:w="120" w:type="dxa"/>
            </w:tcMar>
          </w:tcPr>
          <w:p w:rsidR="002D4DCE" w:rsidRDefault="00846B6E">
            <w:pPr>
              <w:jc w:val="left"/>
            </w:pPr>
            <w:r>
              <w:rPr>
                <w:color w:val="222222"/>
                <w:sz w:val="20"/>
              </w:rPr>
              <w:t>DEFAULT 'Tất cả'</w:t>
            </w:r>
          </w:p>
        </w:tc>
        <w:tc>
          <w:tcPr>
            <w:tcW w:w="3168" w:type="dxa"/>
            <w:shd w:val="clear" w:color="auto" w:fill="F4F8FC"/>
            <w:tcMar>
              <w:top w:w="90" w:type="dxa"/>
              <w:left w:w="120" w:type="dxa"/>
              <w:bottom w:w="90" w:type="dxa"/>
              <w:right w:w="120" w:type="dxa"/>
            </w:tcMar>
          </w:tcPr>
          <w:p w:rsidR="002D4DCE" w:rsidRDefault="00846B6E">
            <w:pPr>
              <w:jc w:val="left"/>
            </w:pPr>
            <w:r>
              <w:rPr>
                <w:color w:val="222222"/>
                <w:sz w:val="20"/>
              </w:rPr>
              <w:t>Chuyên môn nghiệp vụ chính (Laptop, Kỹ thuật, Bảo hành...)</w:t>
            </w:r>
          </w:p>
        </w:tc>
      </w:tr>
      <w:tr w:rsidR="002D4DCE">
        <w:trPr>
          <w:jc w:val="center"/>
        </w:trPr>
        <w:tc>
          <w:tcPr>
            <w:tcW w:w="2016" w:type="dxa"/>
            <w:shd w:val="clear" w:color="auto" w:fill="FFFFFF"/>
            <w:tcMar>
              <w:top w:w="90" w:type="dxa"/>
              <w:left w:w="120" w:type="dxa"/>
              <w:bottom w:w="90" w:type="dxa"/>
              <w:right w:w="120" w:type="dxa"/>
            </w:tcMar>
          </w:tcPr>
          <w:p w:rsidR="002D4DCE" w:rsidRDefault="00846B6E">
            <w:pPr>
              <w:jc w:val="center"/>
            </w:pPr>
            <w:r>
              <w:rPr>
                <w:color w:val="222222"/>
                <w:sz w:val="20"/>
              </w:rPr>
              <w:t>is_active</w:t>
            </w:r>
          </w:p>
        </w:tc>
        <w:tc>
          <w:tcPr>
            <w:tcW w:w="1296" w:type="dxa"/>
            <w:shd w:val="clear" w:color="auto" w:fill="FFFFFF"/>
            <w:tcMar>
              <w:top w:w="90" w:type="dxa"/>
              <w:left w:w="120" w:type="dxa"/>
              <w:bottom w:w="90" w:type="dxa"/>
              <w:right w:w="120" w:type="dxa"/>
            </w:tcMar>
          </w:tcPr>
          <w:p w:rsidR="002D4DCE" w:rsidRDefault="00846B6E">
            <w:pPr>
              <w:jc w:val="center"/>
            </w:pPr>
            <w:r>
              <w:rPr>
                <w:color w:val="222222"/>
                <w:sz w:val="20"/>
              </w:rPr>
              <w:t>INTEGER</w:t>
            </w:r>
          </w:p>
        </w:tc>
        <w:tc>
          <w:tcPr>
            <w:tcW w:w="2592" w:type="dxa"/>
            <w:shd w:val="clear" w:color="auto" w:fill="FFFFFF"/>
            <w:tcMar>
              <w:top w:w="90" w:type="dxa"/>
              <w:left w:w="120" w:type="dxa"/>
              <w:bottom w:w="90" w:type="dxa"/>
              <w:right w:w="120" w:type="dxa"/>
            </w:tcMar>
          </w:tcPr>
          <w:p w:rsidR="002D4DCE" w:rsidRDefault="00846B6E">
            <w:pPr>
              <w:jc w:val="left"/>
            </w:pPr>
            <w:r>
              <w:rPr>
                <w:color w:val="222222"/>
                <w:sz w:val="20"/>
              </w:rPr>
              <w:t>DEFAULT 1</w:t>
            </w:r>
          </w:p>
        </w:tc>
        <w:tc>
          <w:tcPr>
            <w:tcW w:w="3168" w:type="dxa"/>
            <w:shd w:val="clear" w:color="auto" w:fill="FFFFFF"/>
            <w:tcMar>
              <w:top w:w="90" w:type="dxa"/>
              <w:left w:w="120" w:type="dxa"/>
              <w:bottom w:w="90" w:type="dxa"/>
              <w:right w:w="120" w:type="dxa"/>
            </w:tcMar>
          </w:tcPr>
          <w:p w:rsidR="002D4DCE" w:rsidRDefault="00846B6E">
            <w:pPr>
              <w:jc w:val="left"/>
            </w:pPr>
            <w:r>
              <w:rPr>
                <w:color w:val="222222"/>
                <w:sz w:val="20"/>
              </w:rPr>
              <w:t>Trạng thái tài khoản (1: Đang hoạt động, 0: Bị khóa)</w:t>
            </w:r>
          </w:p>
        </w:tc>
      </w:tr>
      <w:tr w:rsidR="002D4DCE">
        <w:trPr>
          <w:jc w:val="center"/>
        </w:trPr>
        <w:tc>
          <w:tcPr>
            <w:tcW w:w="2016" w:type="dxa"/>
            <w:shd w:val="clear" w:color="auto" w:fill="F4F8FC"/>
            <w:tcMar>
              <w:top w:w="90" w:type="dxa"/>
              <w:left w:w="120" w:type="dxa"/>
              <w:bottom w:w="90" w:type="dxa"/>
              <w:right w:w="120" w:type="dxa"/>
            </w:tcMar>
          </w:tcPr>
          <w:p w:rsidR="002D4DCE" w:rsidRDefault="00846B6E">
            <w:pPr>
              <w:jc w:val="center"/>
            </w:pPr>
            <w:r>
              <w:rPr>
                <w:color w:val="222222"/>
                <w:sz w:val="20"/>
              </w:rPr>
              <w:t>created_at</w:t>
            </w:r>
          </w:p>
        </w:tc>
        <w:tc>
          <w:tcPr>
            <w:tcW w:w="1296" w:type="dxa"/>
            <w:shd w:val="clear" w:color="auto" w:fill="F4F8FC"/>
            <w:tcMar>
              <w:top w:w="90" w:type="dxa"/>
              <w:left w:w="120" w:type="dxa"/>
              <w:bottom w:w="90" w:type="dxa"/>
              <w:right w:w="120" w:type="dxa"/>
            </w:tcMar>
          </w:tcPr>
          <w:p w:rsidR="002D4DCE" w:rsidRDefault="00846B6E">
            <w:pPr>
              <w:jc w:val="center"/>
            </w:pPr>
            <w:r>
              <w:rPr>
                <w:color w:val="222222"/>
                <w:sz w:val="20"/>
              </w:rPr>
              <w:t>INTEGER</w:t>
            </w:r>
          </w:p>
        </w:tc>
        <w:tc>
          <w:tcPr>
            <w:tcW w:w="2592" w:type="dxa"/>
            <w:shd w:val="clear" w:color="auto" w:fill="F4F8FC"/>
            <w:tcMar>
              <w:top w:w="90" w:type="dxa"/>
              <w:left w:w="120" w:type="dxa"/>
              <w:bottom w:w="90" w:type="dxa"/>
              <w:right w:w="120" w:type="dxa"/>
            </w:tcMar>
          </w:tcPr>
          <w:p w:rsidR="002D4DCE" w:rsidRDefault="002D4DCE">
            <w:pPr>
              <w:jc w:val="left"/>
            </w:pPr>
          </w:p>
        </w:tc>
        <w:tc>
          <w:tcPr>
            <w:tcW w:w="3168" w:type="dxa"/>
            <w:shd w:val="clear" w:color="auto" w:fill="F4F8FC"/>
            <w:tcMar>
              <w:top w:w="90" w:type="dxa"/>
              <w:left w:w="120" w:type="dxa"/>
              <w:bottom w:w="90" w:type="dxa"/>
              <w:right w:w="120" w:type="dxa"/>
            </w:tcMar>
          </w:tcPr>
          <w:p w:rsidR="002D4DCE" w:rsidRDefault="00846B6E">
            <w:pPr>
              <w:jc w:val="left"/>
            </w:pPr>
            <w:r>
              <w:rPr>
                <w:color w:val="222222"/>
                <w:sz w:val="20"/>
              </w:rPr>
              <w:t>Dấu thời gian Unix khởi tạo tài khoản nhân viên</w:t>
            </w:r>
          </w:p>
        </w:tc>
      </w:tr>
    </w:tbl>
    <w:p w:rsidR="002D4DCE" w:rsidRDefault="002D4DCE"/>
    <w:p w:rsidR="002D4DCE" w:rsidRDefault="00846B6E">
      <w:pPr>
        <w:spacing w:before="200" w:after="80"/>
        <w:jc w:val="center"/>
      </w:pPr>
      <w:r>
        <w:rPr>
          <w:b/>
          <w:color w:val="1F4E78"/>
          <w:sz w:val="22"/>
        </w:rPr>
        <w:t>Bảng 3.</w:t>
      </w:r>
      <w:r w:rsidR="00B24FDD">
        <w:rPr>
          <w:b/>
          <w:color w:val="1F4E78"/>
          <w:sz w:val="22"/>
        </w:rPr>
        <w:t>4</w:t>
      </w:r>
      <w:r>
        <w:rPr>
          <w:b/>
          <w:color w:val="1F4E78"/>
          <w:sz w:val="22"/>
        </w:rPr>
        <w:t xml:space="preserve">. </w:t>
      </w:r>
      <w:r w:rsidR="00B24FDD">
        <w:rPr>
          <w:b/>
          <w:color w:val="1F4E78"/>
          <w:sz w:val="22"/>
        </w:rPr>
        <w:t>Table</w:t>
      </w:r>
      <w:r>
        <w:rPr>
          <w:b/>
          <w:color w:val="1F4E78"/>
          <w:sz w:val="22"/>
        </w:rPr>
        <w:t xml:space="preserve"> customers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016"/>
        <w:gridCol w:w="1296"/>
        <w:gridCol w:w="2592"/>
        <w:gridCol w:w="3168"/>
      </w:tblGrid>
      <w:tr w:rsidR="002D4DCE">
        <w:trPr>
          <w:jc w:val="center"/>
        </w:trPr>
        <w:tc>
          <w:tcPr>
            <w:tcW w:w="2016" w:type="dxa"/>
            <w:shd w:val="clear" w:color="auto" w:fill="1F4E78"/>
            <w:tcMar>
              <w:top w:w="120" w:type="dxa"/>
              <w:left w:w="140" w:type="dxa"/>
              <w:bottom w:w="120" w:type="dxa"/>
              <w:right w:w="140" w:type="dxa"/>
            </w:tcMar>
          </w:tcPr>
          <w:p w:rsidR="002D4DCE" w:rsidRDefault="00846B6E">
            <w:pPr>
              <w:jc w:val="center"/>
            </w:pPr>
            <w:r>
              <w:rPr>
                <w:b/>
                <w:color w:val="FFFFFF"/>
                <w:sz w:val="21"/>
              </w:rPr>
              <w:t>Tên cột (Column)</w:t>
            </w:r>
          </w:p>
        </w:tc>
        <w:tc>
          <w:tcPr>
            <w:tcW w:w="1296" w:type="dxa"/>
            <w:shd w:val="clear" w:color="auto" w:fill="1F4E78"/>
            <w:tcMar>
              <w:top w:w="120" w:type="dxa"/>
              <w:left w:w="140" w:type="dxa"/>
              <w:bottom w:w="120" w:type="dxa"/>
              <w:right w:w="140" w:type="dxa"/>
            </w:tcMar>
          </w:tcPr>
          <w:p w:rsidR="002D4DCE" w:rsidRDefault="00846B6E">
            <w:pPr>
              <w:jc w:val="center"/>
            </w:pPr>
            <w:r>
              <w:rPr>
                <w:b/>
                <w:color w:val="FFFFFF"/>
                <w:sz w:val="21"/>
              </w:rPr>
              <w:t>Kiểu dữ liệu</w:t>
            </w:r>
          </w:p>
        </w:tc>
        <w:tc>
          <w:tcPr>
            <w:tcW w:w="2592" w:type="dxa"/>
            <w:shd w:val="clear" w:color="auto" w:fill="1F4E78"/>
            <w:tcMar>
              <w:top w:w="120" w:type="dxa"/>
              <w:left w:w="140" w:type="dxa"/>
              <w:bottom w:w="120" w:type="dxa"/>
              <w:right w:w="140" w:type="dxa"/>
            </w:tcMar>
          </w:tcPr>
          <w:p w:rsidR="002D4DCE" w:rsidRDefault="00846B6E">
            <w:pPr>
              <w:jc w:val="center"/>
            </w:pPr>
            <w:r>
              <w:rPr>
                <w:b/>
                <w:color w:val="FFFFFF"/>
                <w:sz w:val="21"/>
              </w:rPr>
              <w:t>Ràng buộc (Constraint)</w:t>
            </w:r>
          </w:p>
        </w:tc>
        <w:tc>
          <w:tcPr>
            <w:tcW w:w="3168" w:type="dxa"/>
            <w:shd w:val="clear" w:color="auto" w:fill="1F4E78"/>
            <w:tcMar>
              <w:top w:w="120" w:type="dxa"/>
              <w:left w:w="140" w:type="dxa"/>
              <w:bottom w:w="120" w:type="dxa"/>
              <w:right w:w="140" w:type="dxa"/>
            </w:tcMar>
          </w:tcPr>
          <w:p w:rsidR="002D4DCE" w:rsidRDefault="00846B6E">
            <w:pPr>
              <w:jc w:val="center"/>
            </w:pPr>
            <w:r>
              <w:rPr>
                <w:b/>
                <w:color w:val="FFFFFF"/>
                <w:sz w:val="21"/>
              </w:rPr>
              <w:t>Diễn giải ý nghĩa</w:t>
            </w:r>
          </w:p>
        </w:tc>
      </w:tr>
      <w:tr w:rsidR="002D4DCE">
        <w:trPr>
          <w:jc w:val="center"/>
        </w:trPr>
        <w:tc>
          <w:tcPr>
            <w:tcW w:w="2016" w:type="dxa"/>
            <w:shd w:val="clear" w:color="auto" w:fill="FFFFFF"/>
            <w:tcMar>
              <w:top w:w="90" w:type="dxa"/>
              <w:left w:w="120" w:type="dxa"/>
              <w:bottom w:w="90" w:type="dxa"/>
              <w:right w:w="120" w:type="dxa"/>
            </w:tcMar>
          </w:tcPr>
          <w:p w:rsidR="002D4DCE" w:rsidRDefault="00846B6E">
            <w:pPr>
              <w:jc w:val="center"/>
            </w:pPr>
            <w:r>
              <w:rPr>
                <w:color w:val="222222"/>
                <w:sz w:val="20"/>
              </w:rPr>
              <w:t>customer_id</w:t>
            </w:r>
          </w:p>
        </w:tc>
        <w:tc>
          <w:tcPr>
            <w:tcW w:w="1296" w:type="dxa"/>
            <w:shd w:val="clear" w:color="auto" w:fill="FFFFFF"/>
            <w:tcMar>
              <w:top w:w="90" w:type="dxa"/>
              <w:left w:w="120" w:type="dxa"/>
              <w:bottom w:w="90" w:type="dxa"/>
              <w:right w:w="120" w:type="dxa"/>
            </w:tcMar>
          </w:tcPr>
          <w:p w:rsidR="002D4DCE" w:rsidRDefault="00846B6E">
            <w:pPr>
              <w:jc w:val="center"/>
            </w:pPr>
            <w:r>
              <w:rPr>
                <w:color w:val="222222"/>
                <w:sz w:val="20"/>
              </w:rPr>
              <w:t>TEXT</w:t>
            </w:r>
          </w:p>
        </w:tc>
        <w:tc>
          <w:tcPr>
            <w:tcW w:w="2592" w:type="dxa"/>
            <w:shd w:val="clear" w:color="auto" w:fill="FFFFFF"/>
            <w:tcMar>
              <w:top w:w="90" w:type="dxa"/>
              <w:left w:w="120" w:type="dxa"/>
              <w:bottom w:w="90" w:type="dxa"/>
              <w:right w:w="120" w:type="dxa"/>
            </w:tcMar>
          </w:tcPr>
          <w:p w:rsidR="002D4DCE" w:rsidRDefault="00846B6E">
            <w:pPr>
              <w:jc w:val="left"/>
            </w:pPr>
            <w:r>
              <w:rPr>
                <w:color w:val="222222"/>
                <w:sz w:val="20"/>
              </w:rPr>
              <w:t>Khóa chính (PRIMARY KEY)</w:t>
            </w:r>
          </w:p>
        </w:tc>
        <w:tc>
          <w:tcPr>
            <w:tcW w:w="3168" w:type="dxa"/>
            <w:shd w:val="clear" w:color="auto" w:fill="FFFFFF"/>
            <w:tcMar>
              <w:top w:w="90" w:type="dxa"/>
              <w:left w:w="120" w:type="dxa"/>
              <w:bottom w:w="90" w:type="dxa"/>
              <w:right w:w="120" w:type="dxa"/>
            </w:tcMar>
          </w:tcPr>
          <w:p w:rsidR="002D4DCE" w:rsidRDefault="00846B6E">
            <w:pPr>
              <w:jc w:val="left"/>
            </w:pPr>
            <w:r>
              <w:rPr>
                <w:color w:val="222222"/>
                <w:sz w:val="20"/>
              </w:rPr>
              <w:t>Mã định danh duy nhất của khách hàng (UUID)</w:t>
            </w:r>
          </w:p>
        </w:tc>
      </w:tr>
      <w:tr w:rsidR="002D4DCE">
        <w:trPr>
          <w:jc w:val="center"/>
        </w:trPr>
        <w:tc>
          <w:tcPr>
            <w:tcW w:w="2016" w:type="dxa"/>
            <w:shd w:val="clear" w:color="auto" w:fill="F4F8FC"/>
            <w:tcMar>
              <w:top w:w="90" w:type="dxa"/>
              <w:left w:w="120" w:type="dxa"/>
              <w:bottom w:w="90" w:type="dxa"/>
              <w:right w:w="120" w:type="dxa"/>
            </w:tcMar>
          </w:tcPr>
          <w:p w:rsidR="002D4DCE" w:rsidRDefault="00846B6E">
            <w:pPr>
              <w:jc w:val="center"/>
            </w:pPr>
            <w:r>
              <w:rPr>
                <w:color w:val="222222"/>
                <w:sz w:val="20"/>
              </w:rPr>
              <w:t>phone_or_email</w:t>
            </w:r>
          </w:p>
        </w:tc>
        <w:tc>
          <w:tcPr>
            <w:tcW w:w="1296" w:type="dxa"/>
            <w:shd w:val="clear" w:color="auto" w:fill="F4F8FC"/>
            <w:tcMar>
              <w:top w:w="90" w:type="dxa"/>
              <w:left w:w="120" w:type="dxa"/>
              <w:bottom w:w="90" w:type="dxa"/>
              <w:right w:w="120" w:type="dxa"/>
            </w:tcMar>
          </w:tcPr>
          <w:p w:rsidR="002D4DCE" w:rsidRDefault="00846B6E">
            <w:pPr>
              <w:jc w:val="center"/>
            </w:pPr>
            <w:r>
              <w:rPr>
                <w:color w:val="222222"/>
                <w:sz w:val="20"/>
              </w:rPr>
              <w:t>TEXT</w:t>
            </w:r>
          </w:p>
        </w:tc>
        <w:tc>
          <w:tcPr>
            <w:tcW w:w="2592" w:type="dxa"/>
            <w:shd w:val="clear" w:color="auto" w:fill="F4F8FC"/>
            <w:tcMar>
              <w:top w:w="90" w:type="dxa"/>
              <w:left w:w="120" w:type="dxa"/>
              <w:bottom w:w="90" w:type="dxa"/>
              <w:right w:w="120" w:type="dxa"/>
            </w:tcMar>
          </w:tcPr>
          <w:p w:rsidR="002D4DCE" w:rsidRDefault="00846B6E">
            <w:pPr>
              <w:jc w:val="left"/>
            </w:pPr>
            <w:r>
              <w:rPr>
                <w:color w:val="222222"/>
                <w:sz w:val="20"/>
              </w:rPr>
              <w:t>UNIQUE NOT NULL</w:t>
            </w:r>
          </w:p>
        </w:tc>
        <w:tc>
          <w:tcPr>
            <w:tcW w:w="3168" w:type="dxa"/>
            <w:shd w:val="clear" w:color="auto" w:fill="F4F8FC"/>
            <w:tcMar>
              <w:top w:w="90" w:type="dxa"/>
              <w:left w:w="120" w:type="dxa"/>
              <w:bottom w:w="90" w:type="dxa"/>
              <w:right w:w="120" w:type="dxa"/>
            </w:tcMar>
          </w:tcPr>
          <w:p w:rsidR="002D4DCE" w:rsidRDefault="00846B6E">
            <w:pPr>
              <w:jc w:val="left"/>
            </w:pPr>
            <w:r>
              <w:rPr>
                <w:color w:val="222222"/>
                <w:sz w:val="20"/>
              </w:rPr>
              <w:t>Số điện thoại hoặc Email dùng để định danh khách hàng</w:t>
            </w:r>
          </w:p>
        </w:tc>
      </w:tr>
      <w:tr w:rsidR="002D4DCE">
        <w:trPr>
          <w:jc w:val="center"/>
        </w:trPr>
        <w:tc>
          <w:tcPr>
            <w:tcW w:w="2016" w:type="dxa"/>
            <w:shd w:val="clear" w:color="auto" w:fill="FFFFFF"/>
            <w:tcMar>
              <w:top w:w="90" w:type="dxa"/>
              <w:left w:w="120" w:type="dxa"/>
              <w:bottom w:w="90" w:type="dxa"/>
              <w:right w:w="120" w:type="dxa"/>
            </w:tcMar>
          </w:tcPr>
          <w:p w:rsidR="002D4DCE" w:rsidRDefault="00846B6E">
            <w:pPr>
              <w:jc w:val="center"/>
            </w:pPr>
            <w:r>
              <w:rPr>
                <w:color w:val="222222"/>
                <w:sz w:val="20"/>
              </w:rPr>
              <w:t>full_name</w:t>
            </w:r>
          </w:p>
        </w:tc>
        <w:tc>
          <w:tcPr>
            <w:tcW w:w="1296" w:type="dxa"/>
            <w:shd w:val="clear" w:color="auto" w:fill="FFFFFF"/>
            <w:tcMar>
              <w:top w:w="90" w:type="dxa"/>
              <w:left w:w="120" w:type="dxa"/>
              <w:bottom w:w="90" w:type="dxa"/>
              <w:right w:w="120" w:type="dxa"/>
            </w:tcMar>
          </w:tcPr>
          <w:p w:rsidR="002D4DCE" w:rsidRDefault="00846B6E">
            <w:pPr>
              <w:jc w:val="center"/>
            </w:pPr>
            <w:r>
              <w:rPr>
                <w:color w:val="222222"/>
                <w:sz w:val="20"/>
              </w:rPr>
              <w:t>TEXT</w:t>
            </w:r>
          </w:p>
        </w:tc>
        <w:tc>
          <w:tcPr>
            <w:tcW w:w="2592" w:type="dxa"/>
            <w:shd w:val="clear" w:color="auto" w:fill="FFFFFF"/>
            <w:tcMar>
              <w:top w:w="90" w:type="dxa"/>
              <w:left w:w="120" w:type="dxa"/>
              <w:bottom w:w="90" w:type="dxa"/>
              <w:right w:w="120" w:type="dxa"/>
            </w:tcMar>
          </w:tcPr>
          <w:p w:rsidR="002D4DCE" w:rsidRDefault="00846B6E">
            <w:pPr>
              <w:jc w:val="left"/>
            </w:pPr>
            <w:r>
              <w:rPr>
                <w:color w:val="222222"/>
                <w:sz w:val="20"/>
              </w:rPr>
              <w:t>NOT NULL</w:t>
            </w:r>
          </w:p>
        </w:tc>
        <w:tc>
          <w:tcPr>
            <w:tcW w:w="3168" w:type="dxa"/>
            <w:shd w:val="clear" w:color="auto" w:fill="FFFFFF"/>
            <w:tcMar>
              <w:top w:w="90" w:type="dxa"/>
              <w:left w:w="120" w:type="dxa"/>
              <w:bottom w:w="90" w:type="dxa"/>
              <w:right w:w="120" w:type="dxa"/>
            </w:tcMar>
          </w:tcPr>
          <w:p w:rsidR="002D4DCE" w:rsidRDefault="00846B6E">
            <w:pPr>
              <w:jc w:val="left"/>
            </w:pPr>
            <w:r>
              <w:rPr>
                <w:color w:val="222222"/>
                <w:sz w:val="20"/>
              </w:rPr>
              <w:t>Họ và tên khách hàng</w:t>
            </w:r>
          </w:p>
        </w:tc>
      </w:tr>
      <w:tr w:rsidR="002D4DCE">
        <w:trPr>
          <w:jc w:val="center"/>
        </w:trPr>
        <w:tc>
          <w:tcPr>
            <w:tcW w:w="2016" w:type="dxa"/>
            <w:shd w:val="clear" w:color="auto" w:fill="F4F8FC"/>
            <w:tcMar>
              <w:top w:w="90" w:type="dxa"/>
              <w:left w:w="120" w:type="dxa"/>
              <w:bottom w:w="90" w:type="dxa"/>
              <w:right w:w="120" w:type="dxa"/>
            </w:tcMar>
          </w:tcPr>
          <w:p w:rsidR="002D4DCE" w:rsidRDefault="00846B6E">
            <w:pPr>
              <w:jc w:val="center"/>
            </w:pPr>
            <w:r>
              <w:rPr>
                <w:color w:val="222222"/>
                <w:sz w:val="20"/>
              </w:rPr>
              <w:t>tier</w:t>
            </w:r>
          </w:p>
        </w:tc>
        <w:tc>
          <w:tcPr>
            <w:tcW w:w="1296" w:type="dxa"/>
            <w:shd w:val="clear" w:color="auto" w:fill="F4F8FC"/>
            <w:tcMar>
              <w:top w:w="90" w:type="dxa"/>
              <w:left w:w="120" w:type="dxa"/>
              <w:bottom w:w="90" w:type="dxa"/>
              <w:right w:w="120" w:type="dxa"/>
            </w:tcMar>
          </w:tcPr>
          <w:p w:rsidR="002D4DCE" w:rsidRDefault="00846B6E">
            <w:pPr>
              <w:jc w:val="center"/>
            </w:pPr>
            <w:r>
              <w:rPr>
                <w:color w:val="222222"/>
                <w:sz w:val="20"/>
              </w:rPr>
              <w:t>TEXT</w:t>
            </w:r>
          </w:p>
        </w:tc>
        <w:tc>
          <w:tcPr>
            <w:tcW w:w="2592" w:type="dxa"/>
            <w:shd w:val="clear" w:color="auto" w:fill="F4F8FC"/>
            <w:tcMar>
              <w:top w:w="90" w:type="dxa"/>
              <w:left w:w="120" w:type="dxa"/>
              <w:bottom w:w="90" w:type="dxa"/>
              <w:right w:w="120" w:type="dxa"/>
            </w:tcMar>
          </w:tcPr>
          <w:p w:rsidR="002D4DCE" w:rsidRDefault="00846B6E">
            <w:pPr>
              <w:jc w:val="left"/>
            </w:pPr>
            <w:r>
              <w:rPr>
                <w:color w:val="222222"/>
                <w:sz w:val="20"/>
              </w:rPr>
              <w:t>DEFAULT 'Thường'</w:t>
            </w:r>
          </w:p>
        </w:tc>
        <w:tc>
          <w:tcPr>
            <w:tcW w:w="3168" w:type="dxa"/>
            <w:shd w:val="clear" w:color="auto" w:fill="F4F8FC"/>
            <w:tcMar>
              <w:top w:w="90" w:type="dxa"/>
              <w:left w:w="120" w:type="dxa"/>
              <w:bottom w:w="90" w:type="dxa"/>
              <w:right w:w="120" w:type="dxa"/>
            </w:tcMar>
          </w:tcPr>
          <w:p w:rsidR="002D4DCE" w:rsidRDefault="00846B6E">
            <w:pPr>
              <w:jc w:val="left"/>
            </w:pPr>
            <w:r>
              <w:rPr>
                <w:color w:val="222222"/>
                <w:sz w:val="20"/>
              </w:rPr>
              <w:t>Hạng thành viên khách hàng ('Thường', 'VIP', 'Doanh nghiệp')</w:t>
            </w:r>
          </w:p>
        </w:tc>
      </w:tr>
      <w:tr w:rsidR="002D4DCE">
        <w:trPr>
          <w:jc w:val="center"/>
        </w:trPr>
        <w:tc>
          <w:tcPr>
            <w:tcW w:w="2016" w:type="dxa"/>
            <w:shd w:val="clear" w:color="auto" w:fill="FFFFFF"/>
            <w:tcMar>
              <w:top w:w="90" w:type="dxa"/>
              <w:left w:w="120" w:type="dxa"/>
              <w:bottom w:w="90" w:type="dxa"/>
              <w:right w:w="120" w:type="dxa"/>
            </w:tcMar>
          </w:tcPr>
          <w:p w:rsidR="002D4DCE" w:rsidRDefault="00846B6E">
            <w:pPr>
              <w:jc w:val="center"/>
            </w:pPr>
            <w:r>
              <w:rPr>
                <w:color w:val="222222"/>
                <w:sz w:val="20"/>
              </w:rPr>
              <w:lastRenderedPageBreak/>
              <w:t>notes</w:t>
            </w:r>
          </w:p>
        </w:tc>
        <w:tc>
          <w:tcPr>
            <w:tcW w:w="1296" w:type="dxa"/>
            <w:shd w:val="clear" w:color="auto" w:fill="FFFFFF"/>
            <w:tcMar>
              <w:top w:w="90" w:type="dxa"/>
              <w:left w:w="120" w:type="dxa"/>
              <w:bottom w:w="90" w:type="dxa"/>
              <w:right w:w="120" w:type="dxa"/>
            </w:tcMar>
          </w:tcPr>
          <w:p w:rsidR="002D4DCE" w:rsidRDefault="00846B6E">
            <w:pPr>
              <w:jc w:val="center"/>
            </w:pPr>
            <w:r>
              <w:rPr>
                <w:color w:val="222222"/>
                <w:sz w:val="20"/>
              </w:rPr>
              <w:t>TEXT</w:t>
            </w:r>
          </w:p>
        </w:tc>
        <w:tc>
          <w:tcPr>
            <w:tcW w:w="2592" w:type="dxa"/>
            <w:shd w:val="clear" w:color="auto" w:fill="FFFFFF"/>
            <w:tcMar>
              <w:top w:w="90" w:type="dxa"/>
              <w:left w:w="120" w:type="dxa"/>
              <w:bottom w:w="90" w:type="dxa"/>
              <w:right w:w="120" w:type="dxa"/>
            </w:tcMar>
          </w:tcPr>
          <w:p w:rsidR="002D4DCE" w:rsidRDefault="002D4DCE">
            <w:pPr>
              <w:jc w:val="left"/>
            </w:pPr>
          </w:p>
        </w:tc>
        <w:tc>
          <w:tcPr>
            <w:tcW w:w="3168" w:type="dxa"/>
            <w:shd w:val="clear" w:color="auto" w:fill="FFFFFF"/>
            <w:tcMar>
              <w:top w:w="90" w:type="dxa"/>
              <w:left w:w="120" w:type="dxa"/>
              <w:bottom w:w="90" w:type="dxa"/>
              <w:right w:w="120" w:type="dxa"/>
            </w:tcMar>
          </w:tcPr>
          <w:p w:rsidR="002D4DCE" w:rsidRDefault="00846B6E">
            <w:pPr>
              <w:jc w:val="left"/>
            </w:pPr>
            <w:r>
              <w:rPr>
                <w:color w:val="222222"/>
                <w:sz w:val="20"/>
              </w:rPr>
              <w:t>Ghi chú nội bộ của nhân viên về đặc điểm khách hàng</w:t>
            </w:r>
          </w:p>
        </w:tc>
      </w:tr>
      <w:tr w:rsidR="002D4DCE">
        <w:trPr>
          <w:jc w:val="center"/>
        </w:trPr>
        <w:tc>
          <w:tcPr>
            <w:tcW w:w="2016" w:type="dxa"/>
            <w:shd w:val="clear" w:color="auto" w:fill="F4F8FC"/>
            <w:tcMar>
              <w:top w:w="90" w:type="dxa"/>
              <w:left w:w="120" w:type="dxa"/>
              <w:bottom w:w="90" w:type="dxa"/>
              <w:right w:w="120" w:type="dxa"/>
            </w:tcMar>
          </w:tcPr>
          <w:p w:rsidR="002D4DCE" w:rsidRDefault="00846B6E">
            <w:pPr>
              <w:jc w:val="center"/>
            </w:pPr>
            <w:r>
              <w:rPr>
                <w:color w:val="222222"/>
                <w:sz w:val="20"/>
              </w:rPr>
              <w:t>created_at</w:t>
            </w:r>
          </w:p>
        </w:tc>
        <w:tc>
          <w:tcPr>
            <w:tcW w:w="1296" w:type="dxa"/>
            <w:shd w:val="clear" w:color="auto" w:fill="F4F8FC"/>
            <w:tcMar>
              <w:top w:w="90" w:type="dxa"/>
              <w:left w:w="120" w:type="dxa"/>
              <w:bottom w:w="90" w:type="dxa"/>
              <w:right w:w="120" w:type="dxa"/>
            </w:tcMar>
          </w:tcPr>
          <w:p w:rsidR="002D4DCE" w:rsidRDefault="00846B6E">
            <w:pPr>
              <w:jc w:val="center"/>
            </w:pPr>
            <w:r>
              <w:rPr>
                <w:color w:val="222222"/>
                <w:sz w:val="20"/>
              </w:rPr>
              <w:t>INTEGER</w:t>
            </w:r>
          </w:p>
        </w:tc>
        <w:tc>
          <w:tcPr>
            <w:tcW w:w="2592" w:type="dxa"/>
            <w:shd w:val="clear" w:color="auto" w:fill="F4F8FC"/>
            <w:tcMar>
              <w:top w:w="90" w:type="dxa"/>
              <w:left w:w="120" w:type="dxa"/>
              <w:bottom w:w="90" w:type="dxa"/>
              <w:right w:w="120" w:type="dxa"/>
            </w:tcMar>
          </w:tcPr>
          <w:p w:rsidR="002D4DCE" w:rsidRDefault="002D4DCE">
            <w:pPr>
              <w:jc w:val="left"/>
            </w:pPr>
          </w:p>
        </w:tc>
        <w:tc>
          <w:tcPr>
            <w:tcW w:w="3168" w:type="dxa"/>
            <w:shd w:val="clear" w:color="auto" w:fill="F4F8FC"/>
            <w:tcMar>
              <w:top w:w="90" w:type="dxa"/>
              <w:left w:w="120" w:type="dxa"/>
              <w:bottom w:w="90" w:type="dxa"/>
              <w:right w:w="120" w:type="dxa"/>
            </w:tcMar>
          </w:tcPr>
          <w:p w:rsidR="002D4DCE" w:rsidRDefault="00846B6E">
            <w:pPr>
              <w:jc w:val="left"/>
            </w:pPr>
            <w:r>
              <w:rPr>
                <w:color w:val="222222"/>
                <w:sz w:val="20"/>
              </w:rPr>
              <w:t>Dấu thời gian Unix thời điểm khách hàng tham gia hệ thống</w:t>
            </w:r>
          </w:p>
        </w:tc>
      </w:tr>
    </w:tbl>
    <w:p w:rsidR="002D4DCE" w:rsidRDefault="002D4DCE"/>
    <w:p w:rsidR="002D4DCE" w:rsidRDefault="00846B6E">
      <w:pPr>
        <w:spacing w:before="200" w:after="80"/>
        <w:jc w:val="center"/>
      </w:pPr>
      <w:r>
        <w:rPr>
          <w:b/>
          <w:color w:val="1F4E78"/>
          <w:sz w:val="22"/>
        </w:rPr>
        <w:t>Bảng 3.</w:t>
      </w:r>
      <w:r w:rsidR="00B24FDD">
        <w:rPr>
          <w:b/>
          <w:color w:val="1F4E78"/>
          <w:sz w:val="22"/>
        </w:rPr>
        <w:t>5</w:t>
      </w:r>
      <w:r>
        <w:rPr>
          <w:b/>
          <w:color w:val="1F4E78"/>
          <w:sz w:val="22"/>
        </w:rPr>
        <w:t xml:space="preserve">. </w:t>
      </w:r>
      <w:r w:rsidR="00B24FDD">
        <w:rPr>
          <w:b/>
          <w:color w:val="1F4E78"/>
          <w:sz w:val="22"/>
        </w:rPr>
        <w:t>Table</w:t>
      </w:r>
      <w:r>
        <w:rPr>
          <w:b/>
          <w:color w:val="1F4E78"/>
          <w:sz w:val="22"/>
        </w:rPr>
        <w:t xml:space="preserve"> chat_sessions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016"/>
        <w:gridCol w:w="1296"/>
        <w:gridCol w:w="2592"/>
        <w:gridCol w:w="3168"/>
      </w:tblGrid>
      <w:tr w:rsidR="002D4DCE">
        <w:trPr>
          <w:jc w:val="center"/>
        </w:trPr>
        <w:tc>
          <w:tcPr>
            <w:tcW w:w="2016" w:type="dxa"/>
            <w:shd w:val="clear" w:color="auto" w:fill="1F4E78"/>
            <w:tcMar>
              <w:top w:w="120" w:type="dxa"/>
              <w:left w:w="140" w:type="dxa"/>
              <w:bottom w:w="120" w:type="dxa"/>
              <w:right w:w="140" w:type="dxa"/>
            </w:tcMar>
          </w:tcPr>
          <w:p w:rsidR="002D4DCE" w:rsidRDefault="00846B6E">
            <w:pPr>
              <w:jc w:val="center"/>
            </w:pPr>
            <w:r>
              <w:rPr>
                <w:b/>
                <w:color w:val="FFFFFF"/>
                <w:sz w:val="21"/>
              </w:rPr>
              <w:t>Tên cột (Column)</w:t>
            </w:r>
          </w:p>
        </w:tc>
        <w:tc>
          <w:tcPr>
            <w:tcW w:w="1296" w:type="dxa"/>
            <w:shd w:val="clear" w:color="auto" w:fill="1F4E78"/>
            <w:tcMar>
              <w:top w:w="120" w:type="dxa"/>
              <w:left w:w="140" w:type="dxa"/>
              <w:bottom w:w="120" w:type="dxa"/>
              <w:right w:w="140" w:type="dxa"/>
            </w:tcMar>
          </w:tcPr>
          <w:p w:rsidR="002D4DCE" w:rsidRDefault="00846B6E">
            <w:pPr>
              <w:jc w:val="center"/>
            </w:pPr>
            <w:r>
              <w:rPr>
                <w:b/>
                <w:color w:val="FFFFFF"/>
                <w:sz w:val="21"/>
              </w:rPr>
              <w:t>Kiểu dữ liệu</w:t>
            </w:r>
          </w:p>
        </w:tc>
        <w:tc>
          <w:tcPr>
            <w:tcW w:w="2592" w:type="dxa"/>
            <w:shd w:val="clear" w:color="auto" w:fill="1F4E78"/>
            <w:tcMar>
              <w:top w:w="120" w:type="dxa"/>
              <w:left w:w="140" w:type="dxa"/>
              <w:bottom w:w="120" w:type="dxa"/>
              <w:right w:w="140" w:type="dxa"/>
            </w:tcMar>
          </w:tcPr>
          <w:p w:rsidR="002D4DCE" w:rsidRDefault="00846B6E">
            <w:pPr>
              <w:jc w:val="center"/>
            </w:pPr>
            <w:r>
              <w:rPr>
                <w:b/>
                <w:color w:val="FFFFFF"/>
                <w:sz w:val="21"/>
              </w:rPr>
              <w:t>Ràng buộc (Constraint)</w:t>
            </w:r>
          </w:p>
        </w:tc>
        <w:tc>
          <w:tcPr>
            <w:tcW w:w="3168" w:type="dxa"/>
            <w:shd w:val="clear" w:color="auto" w:fill="1F4E78"/>
            <w:tcMar>
              <w:top w:w="120" w:type="dxa"/>
              <w:left w:w="140" w:type="dxa"/>
              <w:bottom w:w="120" w:type="dxa"/>
              <w:right w:w="140" w:type="dxa"/>
            </w:tcMar>
          </w:tcPr>
          <w:p w:rsidR="002D4DCE" w:rsidRDefault="00846B6E">
            <w:pPr>
              <w:jc w:val="center"/>
            </w:pPr>
            <w:r>
              <w:rPr>
                <w:b/>
                <w:color w:val="FFFFFF"/>
                <w:sz w:val="21"/>
              </w:rPr>
              <w:t>Diễn giải ý nghĩa</w:t>
            </w:r>
          </w:p>
        </w:tc>
      </w:tr>
      <w:tr w:rsidR="002D4DCE">
        <w:trPr>
          <w:jc w:val="center"/>
        </w:trPr>
        <w:tc>
          <w:tcPr>
            <w:tcW w:w="2016" w:type="dxa"/>
            <w:shd w:val="clear" w:color="auto" w:fill="FFFFFF"/>
            <w:tcMar>
              <w:top w:w="90" w:type="dxa"/>
              <w:left w:w="120" w:type="dxa"/>
              <w:bottom w:w="90" w:type="dxa"/>
              <w:right w:w="120" w:type="dxa"/>
            </w:tcMar>
          </w:tcPr>
          <w:p w:rsidR="002D4DCE" w:rsidRDefault="00846B6E">
            <w:pPr>
              <w:jc w:val="center"/>
            </w:pPr>
            <w:r>
              <w:rPr>
                <w:color w:val="222222"/>
                <w:sz w:val="20"/>
              </w:rPr>
              <w:t>session_id</w:t>
            </w:r>
          </w:p>
        </w:tc>
        <w:tc>
          <w:tcPr>
            <w:tcW w:w="1296" w:type="dxa"/>
            <w:shd w:val="clear" w:color="auto" w:fill="FFFFFF"/>
            <w:tcMar>
              <w:top w:w="90" w:type="dxa"/>
              <w:left w:w="120" w:type="dxa"/>
              <w:bottom w:w="90" w:type="dxa"/>
              <w:right w:w="120" w:type="dxa"/>
            </w:tcMar>
          </w:tcPr>
          <w:p w:rsidR="002D4DCE" w:rsidRDefault="00846B6E">
            <w:pPr>
              <w:jc w:val="center"/>
            </w:pPr>
            <w:r>
              <w:rPr>
                <w:color w:val="222222"/>
                <w:sz w:val="20"/>
              </w:rPr>
              <w:t>TEXT</w:t>
            </w:r>
          </w:p>
        </w:tc>
        <w:tc>
          <w:tcPr>
            <w:tcW w:w="2592" w:type="dxa"/>
            <w:shd w:val="clear" w:color="auto" w:fill="FFFFFF"/>
            <w:tcMar>
              <w:top w:w="90" w:type="dxa"/>
              <w:left w:w="120" w:type="dxa"/>
              <w:bottom w:w="90" w:type="dxa"/>
              <w:right w:w="120" w:type="dxa"/>
            </w:tcMar>
          </w:tcPr>
          <w:p w:rsidR="002D4DCE" w:rsidRDefault="00846B6E">
            <w:pPr>
              <w:jc w:val="left"/>
            </w:pPr>
            <w:r>
              <w:rPr>
                <w:color w:val="222222"/>
                <w:sz w:val="20"/>
              </w:rPr>
              <w:t>Khóa chính (PRIMARY KEY)</w:t>
            </w:r>
          </w:p>
        </w:tc>
        <w:tc>
          <w:tcPr>
            <w:tcW w:w="3168" w:type="dxa"/>
            <w:shd w:val="clear" w:color="auto" w:fill="FFFFFF"/>
            <w:tcMar>
              <w:top w:w="90" w:type="dxa"/>
              <w:left w:w="120" w:type="dxa"/>
              <w:bottom w:w="90" w:type="dxa"/>
              <w:right w:w="120" w:type="dxa"/>
            </w:tcMar>
          </w:tcPr>
          <w:p w:rsidR="002D4DCE" w:rsidRDefault="00846B6E">
            <w:pPr>
              <w:jc w:val="left"/>
            </w:pPr>
            <w:r>
              <w:rPr>
                <w:color w:val="222222"/>
                <w:sz w:val="20"/>
              </w:rPr>
              <w:t>Mã định danh duy nhất của phiên hỗ trợ (UUID)</w:t>
            </w:r>
          </w:p>
        </w:tc>
      </w:tr>
      <w:tr w:rsidR="002D4DCE">
        <w:trPr>
          <w:jc w:val="center"/>
        </w:trPr>
        <w:tc>
          <w:tcPr>
            <w:tcW w:w="2016" w:type="dxa"/>
            <w:shd w:val="clear" w:color="auto" w:fill="F4F8FC"/>
            <w:tcMar>
              <w:top w:w="90" w:type="dxa"/>
              <w:left w:w="120" w:type="dxa"/>
              <w:bottom w:w="90" w:type="dxa"/>
              <w:right w:w="120" w:type="dxa"/>
            </w:tcMar>
          </w:tcPr>
          <w:p w:rsidR="002D4DCE" w:rsidRDefault="00846B6E">
            <w:pPr>
              <w:jc w:val="center"/>
            </w:pPr>
            <w:r>
              <w:rPr>
                <w:color w:val="222222"/>
                <w:sz w:val="20"/>
              </w:rPr>
              <w:t>customer_id</w:t>
            </w:r>
          </w:p>
        </w:tc>
        <w:tc>
          <w:tcPr>
            <w:tcW w:w="1296" w:type="dxa"/>
            <w:shd w:val="clear" w:color="auto" w:fill="F4F8FC"/>
            <w:tcMar>
              <w:top w:w="90" w:type="dxa"/>
              <w:left w:w="120" w:type="dxa"/>
              <w:bottom w:w="90" w:type="dxa"/>
              <w:right w:w="120" w:type="dxa"/>
            </w:tcMar>
          </w:tcPr>
          <w:p w:rsidR="002D4DCE" w:rsidRDefault="00846B6E">
            <w:pPr>
              <w:jc w:val="center"/>
            </w:pPr>
            <w:r>
              <w:rPr>
                <w:color w:val="222222"/>
                <w:sz w:val="20"/>
              </w:rPr>
              <w:t>TEXT</w:t>
            </w:r>
          </w:p>
        </w:tc>
        <w:tc>
          <w:tcPr>
            <w:tcW w:w="2592" w:type="dxa"/>
            <w:shd w:val="clear" w:color="auto" w:fill="F4F8FC"/>
            <w:tcMar>
              <w:top w:w="90" w:type="dxa"/>
              <w:left w:w="120" w:type="dxa"/>
              <w:bottom w:w="90" w:type="dxa"/>
              <w:right w:w="120" w:type="dxa"/>
            </w:tcMar>
          </w:tcPr>
          <w:p w:rsidR="002D4DCE" w:rsidRDefault="00846B6E">
            <w:pPr>
              <w:jc w:val="left"/>
            </w:pPr>
            <w:r>
              <w:rPr>
                <w:color w:val="222222"/>
                <w:sz w:val="20"/>
              </w:rPr>
              <w:t>FOREIGN KEY -&gt; customers</w:t>
            </w:r>
          </w:p>
        </w:tc>
        <w:tc>
          <w:tcPr>
            <w:tcW w:w="3168" w:type="dxa"/>
            <w:shd w:val="clear" w:color="auto" w:fill="F4F8FC"/>
            <w:tcMar>
              <w:top w:w="90" w:type="dxa"/>
              <w:left w:w="120" w:type="dxa"/>
              <w:bottom w:w="90" w:type="dxa"/>
              <w:right w:w="120" w:type="dxa"/>
            </w:tcMar>
          </w:tcPr>
          <w:p w:rsidR="002D4DCE" w:rsidRDefault="00846B6E">
            <w:pPr>
              <w:jc w:val="left"/>
            </w:pPr>
            <w:r>
              <w:rPr>
                <w:color w:val="222222"/>
                <w:sz w:val="20"/>
              </w:rPr>
              <w:t>Mã khách hàng tham gia phiên</w:t>
            </w:r>
          </w:p>
        </w:tc>
      </w:tr>
      <w:tr w:rsidR="002D4DCE">
        <w:trPr>
          <w:jc w:val="center"/>
        </w:trPr>
        <w:tc>
          <w:tcPr>
            <w:tcW w:w="2016" w:type="dxa"/>
            <w:shd w:val="clear" w:color="auto" w:fill="FFFFFF"/>
            <w:tcMar>
              <w:top w:w="90" w:type="dxa"/>
              <w:left w:w="120" w:type="dxa"/>
              <w:bottom w:w="90" w:type="dxa"/>
              <w:right w:w="120" w:type="dxa"/>
            </w:tcMar>
          </w:tcPr>
          <w:p w:rsidR="002D4DCE" w:rsidRDefault="00846B6E">
            <w:pPr>
              <w:jc w:val="center"/>
            </w:pPr>
            <w:r>
              <w:rPr>
                <w:color w:val="222222"/>
                <w:sz w:val="20"/>
              </w:rPr>
              <w:t>staff_id</w:t>
            </w:r>
          </w:p>
        </w:tc>
        <w:tc>
          <w:tcPr>
            <w:tcW w:w="1296" w:type="dxa"/>
            <w:shd w:val="clear" w:color="auto" w:fill="FFFFFF"/>
            <w:tcMar>
              <w:top w:w="90" w:type="dxa"/>
              <w:left w:w="120" w:type="dxa"/>
              <w:bottom w:w="90" w:type="dxa"/>
              <w:right w:w="120" w:type="dxa"/>
            </w:tcMar>
          </w:tcPr>
          <w:p w:rsidR="002D4DCE" w:rsidRDefault="00846B6E">
            <w:pPr>
              <w:jc w:val="center"/>
            </w:pPr>
            <w:r>
              <w:rPr>
                <w:color w:val="222222"/>
                <w:sz w:val="20"/>
              </w:rPr>
              <w:t>TEXT</w:t>
            </w:r>
          </w:p>
        </w:tc>
        <w:tc>
          <w:tcPr>
            <w:tcW w:w="2592" w:type="dxa"/>
            <w:shd w:val="clear" w:color="auto" w:fill="FFFFFF"/>
            <w:tcMar>
              <w:top w:w="90" w:type="dxa"/>
              <w:left w:w="120" w:type="dxa"/>
              <w:bottom w:w="90" w:type="dxa"/>
              <w:right w:w="120" w:type="dxa"/>
            </w:tcMar>
          </w:tcPr>
          <w:p w:rsidR="002D4DCE" w:rsidRDefault="00846B6E">
            <w:pPr>
              <w:jc w:val="left"/>
            </w:pPr>
            <w:r>
              <w:rPr>
                <w:color w:val="222222"/>
                <w:sz w:val="20"/>
              </w:rPr>
              <w:t>FOREIGN KEY -&gt; staff</w:t>
            </w:r>
          </w:p>
        </w:tc>
        <w:tc>
          <w:tcPr>
            <w:tcW w:w="3168" w:type="dxa"/>
            <w:shd w:val="clear" w:color="auto" w:fill="FFFFFF"/>
            <w:tcMar>
              <w:top w:w="90" w:type="dxa"/>
              <w:left w:w="120" w:type="dxa"/>
              <w:bottom w:w="90" w:type="dxa"/>
              <w:right w:w="120" w:type="dxa"/>
            </w:tcMar>
          </w:tcPr>
          <w:p w:rsidR="002D4DCE" w:rsidRDefault="00846B6E">
            <w:pPr>
              <w:jc w:val="left"/>
            </w:pPr>
            <w:r>
              <w:rPr>
                <w:color w:val="222222"/>
                <w:sz w:val="20"/>
              </w:rPr>
              <w:t>Mã nhân viên CSKH tiếp nhận phục vụ phiên</w:t>
            </w:r>
          </w:p>
        </w:tc>
      </w:tr>
      <w:tr w:rsidR="002D4DCE">
        <w:trPr>
          <w:jc w:val="center"/>
        </w:trPr>
        <w:tc>
          <w:tcPr>
            <w:tcW w:w="2016" w:type="dxa"/>
            <w:shd w:val="clear" w:color="auto" w:fill="F4F8FC"/>
            <w:tcMar>
              <w:top w:w="90" w:type="dxa"/>
              <w:left w:w="120" w:type="dxa"/>
              <w:bottom w:w="90" w:type="dxa"/>
              <w:right w:w="120" w:type="dxa"/>
            </w:tcMar>
          </w:tcPr>
          <w:p w:rsidR="002D4DCE" w:rsidRDefault="00846B6E">
            <w:pPr>
              <w:jc w:val="center"/>
            </w:pPr>
            <w:r>
              <w:rPr>
                <w:color w:val="222222"/>
                <w:sz w:val="20"/>
              </w:rPr>
              <w:t>issue_topic</w:t>
            </w:r>
          </w:p>
        </w:tc>
        <w:tc>
          <w:tcPr>
            <w:tcW w:w="1296" w:type="dxa"/>
            <w:shd w:val="clear" w:color="auto" w:fill="F4F8FC"/>
            <w:tcMar>
              <w:top w:w="90" w:type="dxa"/>
              <w:left w:w="120" w:type="dxa"/>
              <w:bottom w:w="90" w:type="dxa"/>
              <w:right w:w="120" w:type="dxa"/>
            </w:tcMar>
          </w:tcPr>
          <w:p w:rsidR="002D4DCE" w:rsidRDefault="00846B6E">
            <w:pPr>
              <w:jc w:val="center"/>
            </w:pPr>
            <w:r>
              <w:rPr>
                <w:color w:val="222222"/>
                <w:sz w:val="20"/>
              </w:rPr>
              <w:t>TEXT</w:t>
            </w:r>
          </w:p>
        </w:tc>
        <w:tc>
          <w:tcPr>
            <w:tcW w:w="2592" w:type="dxa"/>
            <w:shd w:val="clear" w:color="auto" w:fill="F4F8FC"/>
            <w:tcMar>
              <w:top w:w="90" w:type="dxa"/>
              <w:left w:w="120" w:type="dxa"/>
              <w:bottom w:w="90" w:type="dxa"/>
              <w:right w:w="120" w:type="dxa"/>
            </w:tcMar>
          </w:tcPr>
          <w:p w:rsidR="002D4DCE" w:rsidRDefault="002D4DCE">
            <w:pPr>
              <w:jc w:val="left"/>
            </w:pPr>
          </w:p>
        </w:tc>
        <w:tc>
          <w:tcPr>
            <w:tcW w:w="3168" w:type="dxa"/>
            <w:shd w:val="clear" w:color="auto" w:fill="F4F8FC"/>
            <w:tcMar>
              <w:top w:w="90" w:type="dxa"/>
              <w:left w:w="120" w:type="dxa"/>
              <w:bottom w:w="90" w:type="dxa"/>
              <w:right w:w="120" w:type="dxa"/>
            </w:tcMar>
          </w:tcPr>
          <w:p w:rsidR="002D4DCE" w:rsidRDefault="00846B6E">
            <w:pPr>
              <w:jc w:val="left"/>
            </w:pPr>
            <w:r>
              <w:rPr>
                <w:color w:val="222222"/>
                <w:sz w:val="20"/>
              </w:rPr>
              <w:t>Chuyên mục chủ đề cần hỗ trợ của phiên</w:t>
            </w:r>
          </w:p>
        </w:tc>
      </w:tr>
      <w:tr w:rsidR="002D4DCE">
        <w:trPr>
          <w:jc w:val="center"/>
        </w:trPr>
        <w:tc>
          <w:tcPr>
            <w:tcW w:w="2016" w:type="dxa"/>
            <w:shd w:val="clear" w:color="auto" w:fill="FFFFFF"/>
            <w:tcMar>
              <w:top w:w="90" w:type="dxa"/>
              <w:left w:w="120" w:type="dxa"/>
              <w:bottom w:w="90" w:type="dxa"/>
              <w:right w:w="120" w:type="dxa"/>
            </w:tcMar>
          </w:tcPr>
          <w:p w:rsidR="002D4DCE" w:rsidRDefault="00846B6E">
            <w:pPr>
              <w:jc w:val="center"/>
            </w:pPr>
            <w:r>
              <w:rPr>
                <w:color w:val="222222"/>
                <w:sz w:val="20"/>
              </w:rPr>
              <w:t>status</w:t>
            </w:r>
          </w:p>
        </w:tc>
        <w:tc>
          <w:tcPr>
            <w:tcW w:w="1296" w:type="dxa"/>
            <w:shd w:val="clear" w:color="auto" w:fill="FFFFFF"/>
            <w:tcMar>
              <w:top w:w="90" w:type="dxa"/>
              <w:left w:w="120" w:type="dxa"/>
              <w:bottom w:w="90" w:type="dxa"/>
              <w:right w:w="120" w:type="dxa"/>
            </w:tcMar>
          </w:tcPr>
          <w:p w:rsidR="002D4DCE" w:rsidRDefault="00846B6E">
            <w:pPr>
              <w:jc w:val="center"/>
            </w:pPr>
            <w:r>
              <w:rPr>
                <w:color w:val="222222"/>
                <w:sz w:val="20"/>
              </w:rPr>
              <w:t>TEXT</w:t>
            </w:r>
          </w:p>
        </w:tc>
        <w:tc>
          <w:tcPr>
            <w:tcW w:w="2592" w:type="dxa"/>
            <w:shd w:val="clear" w:color="auto" w:fill="FFFFFF"/>
            <w:tcMar>
              <w:top w:w="90" w:type="dxa"/>
              <w:left w:w="120" w:type="dxa"/>
              <w:bottom w:w="90" w:type="dxa"/>
              <w:right w:w="120" w:type="dxa"/>
            </w:tcMar>
          </w:tcPr>
          <w:p w:rsidR="002D4DCE" w:rsidRDefault="00846B6E">
            <w:pPr>
              <w:jc w:val="left"/>
            </w:pPr>
            <w:r>
              <w:rPr>
                <w:color w:val="222222"/>
                <w:sz w:val="20"/>
              </w:rPr>
              <w:t>DEFAULT 'OPEN'</w:t>
            </w:r>
          </w:p>
        </w:tc>
        <w:tc>
          <w:tcPr>
            <w:tcW w:w="3168" w:type="dxa"/>
            <w:shd w:val="clear" w:color="auto" w:fill="FFFFFF"/>
            <w:tcMar>
              <w:top w:w="90" w:type="dxa"/>
              <w:left w:w="120" w:type="dxa"/>
              <w:bottom w:w="90" w:type="dxa"/>
              <w:right w:w="120" w:type="dxa"/>
            </w:tcMar>
          </w:tcPr>
          <w:p w:rsidR="002D4DCE" w:rsidRDefault="00846B6E">
            <w:pPr>
              <w:jc w:val="left"/>
            </w:pPr>
            <w:r>
              <w:rPr>
                <w:color w:val="222222"/>
                <w:sz w:val="20"/>
              </w:rPr>
              <w:t>Trạng thái phiên ('OPEN', 'CLOSED', 'INTERRUPTED')</w:t>
            </w:r>
          </w:p>
        </w:tc>
      </w:tr>
      <w:tr w:rsidR="002D4DCE">
        <w:trPr>
          <w:jc w:val="center"/>
        </w:trPr>
        <w:tc>
          <w:tcPr>
            <w:tcW w:w="2016" w:type="dxa"/>
            <w:shd w:val="clear" w:color="auto" w:fill="F4F8FC"/>
            <w:tcMar>
              <w:top w:w="90" w:type="dxa"/>
              <w:left w:w="120" w:type="dxa"/>
              <w:bottom w:w="90" w:type="dxa"/>
              <w:right w:w="120" w:type="dxa"/>
            </w:tcMar>
          </w:tcPr>
          <w:p w:rsidR="002D4DCE" w:rsidRDefault="00846B6E">
            <w:pPr>
              <w:jc w:val="center"/>
            </w:pPr>
            <w:r>
              <w:rPr>
                <w:color w:val="222222"/>
                <w:sz w:val="20"/>
              </w:rPr>
              <w:t>rating</w:t>
            </w:r>
          </w:p>
        </w:tc>
        <w:tc>
          <w:tcPr>
            <w:tcW w:w="1296" w:type="dxa"/>
            <w:shd w:val="clear" w:color="auto" w:fill="F4F8FC"/>
            <w:tcMar>
              <w:top w:w="90" w:type="dxa"/>
              <w:left w:w="120" w:type="dxa"/>
              <w:bottom w:w="90" w:type="dxa"/>
              <w:right w:w="120" w:type="dxa"/>
            </w:tcMar>
          </w:tcPr>
          <w:p w:rsidR="002D4DCE" w:rsidRDefault="00846B6E">
            <w:pPr>
              <w:jc w:val="center"/>
            </w:pPr>
            <w:r>
              <w:rPr>
                <w:color w:val="222222"/>
                <w:sz w:val="20"/>
              </w:rPr>
              <w:t>INTEGER</w:t>
            </w:r>
          </w:p>
        </w:tc>
        <w:tc>
          <w:tcPr>
            <w:tcW w:w="2592" w:type="dxa"/>
            <w:shd w:val="clear" w:color="auto" w:fill="F4F8FC"/>
            <w:tcMar>
              <w:top w:w="90" w:type="dxa"/>
              <w:left w:w="120" w:type="dxa"/>
              <w:bottom w:w="90" w:type="dxa"/>
              <w:right w:w="120" w:type="dxa"/>
            </w:tcMar>
          </w:tcPr>
          <w:p w:rsidR="002D4DCE" w:rsidRDefault="00846B6E">
            <w:pPr>
              <w:jc w:val="left"/>
            </w:pPr>
            <w:r>
              <w:rPr>
                <w:color w:val="222222"/>
                <w:sz w:val="20"/>
              </w:rPr>
              <w:t>DEFAULT 0</w:t>
            </w:r>
          </w:p>
        </w:tc>
        <w:tc>
          <w:tcPr>
            <w:tcW w:w="3168" w:type="dxa"/>
            <w:shd w:val="clear" w:color="auto" w:fill="F4F8FC"/>
            <w:tcMar>
              <w:top w:w="90" w:type="dxa"/>
              <w:left w:w="120" w:type="dxa"/>
              <w:bottom w:w="90" w:type="dxa"/>
              <w:right w:w="120" w:type="dxa"/>
            </w:tcMar>
          </w:tcPr>
          <w:p w:rsidR="002D4DCE" w:rsidRDefault="00846B6E">
            <w:pPr>
              <w:jc w:val="left"/>
            </w:pPr>
            <w:r>
              <w:rPr>
                <w:color w:val="222222"/>
                <w:sz w:val="20"/>
              </w:rPr>
              <w:t>Điểm đánh giá độ hài lòng CSAT của khách (1 đến 5 sao)</w:t>
            </w:r>
          </w:p>
        </w:tc>
      </w:tr>
      <w:tr w:rsidR="002D4DCE">
        <w:trPr>
          <w:jc w:val="center"/>
        </w:trPr>
        <w:tc>
          <w:tcPr>
            <w:tcW w:w="2016" w:type="dxa"/>
            <w:shd w:val="clear" w:color="auto" w:fill="FFFFFF"/>
            <w:tcMar>
              <w:top w:w="90" w:type="dxa"/>
              <w:left w:w="120" w:type="dxa"/>
              <w:bottom w:w="90" w:type="dxa"/>
              <w:right w:w="120" w:type="dxa"/>
            </w:tcMar>
          </w:tcPr>
          <w:p w:rsidR="002D4DCE" w:rsidRDefault="00846B6E">
            <w:pPr>
              <w:jc w:val="center"/>
            </w:pPr>
            <w:r>
              <w:rPr>
                <w:color w:val="222222"/>
                <w:sz w:val="20"/>
              </w:rPr>
              <w:t>feedback</w:t>
            </w:r>
          </w:p>
        </w:tc>
        <w:tc>
          <w:tcPr>
            <w:tcW w:w="1296" w:type="dxa"/>
            <w:shd w:val="clear" w:color="auto" w:fill="FFFFFF"/>
            <w:tcMar>
              <w:top w:w="90" w:type="dxa"/>
              <w:left w:w="120" w:type="dxa"/>
              <w:bottom w:w="90" w:type="dxa"/>
              <w:right w:w="120" w:type="dxa"/>
            </w:tcMar>
          </w:tcPr>
          <w:p w:rsidR="002D4DCE" w:rsidRDefault="00846B6E">
            <w:pPr>
              <w:jc w:val="center"/>
            </w:pPr>
            <w:r>
              <w:rPr>
                <w:color w:val="222222"/>
                <w:sz w:val="20"/>
              </w:rPr>
              <w:t>TEXT</w:t>
            </w:r>
          </w:p>
        </w:tc>
        <w:tc>
          <w:tcPr>
            <w:tcW w:w="2592" w:type="dxa"/>
            <w:shd w:val="clear" w:color="auto" w:fill="FFFFFF"/>
            <w:tcMar>
              <w:top w:w="90" w:type="dxa"/>
              <w:left w:w="120" w:type="dxa"/>
              <w:bottom w:w="90" w:type="dxa"/>
              <w:right w:w="120" w:type="dxa"/>
            </w:tcMar>
          </w:tcPr>
          <w:p w:rsidR="002D4DCE" w:rsidRDefault="002D4DCE">
            <w:pPr>
              <w:jc w:val="left"/>
            </w:pPr>
          </w:p>
        </w:tc>
        <w:tc>
          <w:tcPr>
            <w:tcW w:w="3168" w:type="dxa"/>
            <w:shd w:val="clear" w:color="auto" w:fill="FFFFFF"/>
            <w:tcMar>
              <w:top w:w="90" w:type="dxa"/>
              <w:left w:w="120" w:type="dxa"/>
              <w:bottom w:w="90" w:type="dxa"/>
              <w:right w:w="120" w:type="dxa"/>
            </w:tcMar>
          </w:tcPr>
          <w:p w:rsidR="002D4DCE" w:rsidRDefault="00846B6E">
            <w:pPr>
              <w:jc w:val="left"/>
            </w:pPr>
            <w:r>
              <w:rPr>
                <w:color w:val="222222"/>
                <w:sz w:val="20"/>
              </w:rPr>
              <w:t>Lời nhận xét, góp ý của khách hàng sau phiên hỗ trợ</w:t>
            </w:r>
          </w:p>
        </w:tc>
      </w:tr>
      <w:tr w:rsidR="002D4DCE">
        <w:trPr>
          <w:jc w:val="center"/>
        </w:trPr>
        <w:tc>
          <w:tcPr>
            <w:tcW w:w="2016" w:type="dxa"/>
            <w:shd w:val="clear" w:color="auto" w:fill="F4F8FC"/>
            <w:tcMar>
              <w:top w:w="90" w:type="dxa"/>
              <w:left w:w="120" w:type="dxa"/>
              <w:bottom w:w="90" w:type="dxa"/>
              <w:right w:w="120" w:type="dxa"/>
            </w:tcMar>
          </w:tcPr>
          <w:p w:rsidR="002D4DCE" w:rsidRDefault="00846B6E">
            <w:pPr>
              <w:jc w:val="center"/>
            </w:pPr>
            <w:r>
              <w:rPr>
                <w:color w:val="222222"/>
                <w:sz w:val="20"/>
              </w:rPr>
              <w:t>created_at</w:t>
            </w:r>
          </w:p>
        </w:tc>
        <w:tc>
          <w:tcPr>
            <w:tcW w:w="1296" w:type="dxa"/>
            <w:shd w:val="clear" w:color="auto" w:fill="F4F8FC"/>
            <w:tcMar>
              <w:top w:w="90" w:type="dxa"/>
              <w:left w:w="120" w:type="dxa"/>
              <w:bottom w:w="90" w:type="dxa"/>
              <w:right w:w="120" w:type="dxa"/>
            </w:tcMar>
          </w:tcPr>
          <w:p w:rsidR="002D4DCE" w:rsidRDefault="00846B6E">
            <w:pPr>
              <w:jc w:val="center"/>
            </w:pPr>
            <w:r>
              <w:rPr>
                <w:color w:val="222222"/>
                <w:sz w:val="20"/>
              </w:rPr>
              <w:t>INTEGER</w:t>
            </w:r>
          </w:p>
        </w:tc>
        <w:tc>
          <w:tcPr>
            <w:tcW w:w="2592" w:type="dxa"/>
            <w:shd w:val="clear" w:color="auto" w:fill="F4F8FC"/>
            <w:tcMar>
              <w:top w:w="90" w:type="dxa"/>
              <w:left w:w="120" w:type="dxa"/>
              <w:bottom w:w="90" w:type="dxa"/>
              <w:right w:w="120" w:type="dxa"/>
            </w:tcMar>
          </w:tcPr>
          <w:p w:rsidR="002D4DCE" w:rsidRDefault="002D4DCE">
            <w:pPr>
              <w:jc w:val="left"/>
            </w:pPr>
          </w:p>
        </w:tc>
        <w:tc>
          <w:tcPr>
            <w:tcW w:w="3168" w:type="dxa"/>
            <w:shd w:val="clear" w:color="auto" w:fill="F4F8FC"/>
            <w:tcMar>
              <w:top w:w="90" w:type="dxa"/>
              <w:left w:w="120" w:type="dxa"/>
              <w:bottom w:w="90" w:type="dxa"/>
              <w:right w:w="120" w:type="dxa"/>
            </w:tcMar>
          </w:tcPr>
          <w:p w:rsidR="002D4DCE" w:rsidRDefault="00846B6E">
            <w:pPr>
              <w:jc w:val="left"/>
            </w:pPr>
            <w:r>
              <w:rPr>
                <w:color w:val="222222"/>
                <w:sz w:val="20"/>
              </w:rPr>
              <w:t>Thời điểm bắt đầu khởi tạo phiên hỗ trợ</w:t>
            </w:r>
          </w:p>
        </w:tc>
      </w:tr>
      <w:tr w:rsidR="002D4DCE">
        <w:trPr>
          <w:jc w:val="center"/>
        </w:trPr>
        <w:tc>
          <w:tcPr>
            <w:tcW w:w="2016" w:type="dxa"/>
            <w:shd w:val="clear" w:color="auto" w:fill="FFFFFF"/>
            <w:tcMar>
              <w:top w:w="90" w:type="dxa"/>
              <w:left w:w="120" w:type="dxa"/>
              <w:bottom w:w="90" w:type="dxa"/>
              <w:right w:w="120" w:type="dxa"/>
            </w:tcMar>
          </w:tcPr>
          <w:p w:rsidR="002D4DCE" w:rsidRDefault="00846B6E">
            <w:pPr>
              <w:jc w:val="center"/>
            </w:pPr>
            <w:r>
              <w:rPr>
                <w:color w:val="222222"/>
                <w:sz w:val="20"/>
              </w:rPr>
              <w:t>closed_at</w:t>
            </w:r>
          </w:p>
        </w:tc>
        <w:tc>
          <w:tcPr>
            <w:tcW w:w="1296" w:type="dxa"/>
            <w:shd w:val="clear" w:color="auto" w:fill="FFFFFF"/>
            <w:tcMar>
              <w:top w:w="90" w:type="dxa"/>
              <w:left w:w="120" w:type="dxa"/>
              <w:bottom w:w="90" w:type="dxa"/>
              <w:right w:w="120" w:type="dxa"/>
            </w:tcMar>
          </w:tcPr>
          <w:p w:rsidR="002D4DCE" w:rsidRDefault="00846B6E">
            <w:pPr>
              <w:jc w:val="center"/>
            </w:pPr>
            <w:r>
              <w:rPr>
                <w:color w:val="222222"/>
                <w:sz w:val="20"/>
              </w:rPr>
              <w:t>INTEGER</w:t>
            </w:r>
          </w:p>
        </w:tc>
        <w:tc>
          <w:tcPr>
            <w:tcW w:w="2592" w:type="dxa"/>
            <w:shd w:val="clear" w:color="auto" w:fill="FFFFFF"/>
            <w:tcMar>
              <w:top w:w="90" w:type="dxa"/>
              <w:left w:w="120" w:type="dxa"/>
              <w:bottom w:w="90" w:type="dxa"/>
              <w:right w:w="120" w:type="dxa"/>
            </w:tcMar>
          </w:tcPr>
          <w:p w:rsidR="002D4DCE" w:rsidRDefault="002D4DCE">
            <w:pPr>
              <w:jc w:val="left"/>
            </w:pPr>
          </w:p>
        </w:tc>
        <w:tc>
          <w:tcPr>
            <w:tcW w:w="3168" w:type="dxa"/>
            <w:shd w:val="clear" w:color="auto" w:fill="FFFFFF"/>
            <w:tcMar>
              <w:top w:w="90" w:type="dxa"/>
              <w:left w:w="120" w:type="dxa"/>
              <w:bottom w:w="90" w:type="dxa"/>
              <w:right w:w="120" w:type="dxa"/>
            </w:tcMar>
          </w:tcPr>
          <w:p w:rsidR="002D4DCE" w:rsidRDefault="00846B6E">
            <w:pPr>
              <w:jc w:val="left"/>
            </w:pPr>
            <w:r>
              <w:rPr>
                <w:color w:val="222222"/>
                <w:sz w:val="20"/>
              </w:rPr>
              <w:t>Thời điểm chính thức kết thúc phiên hỗ trợ</w:t>
            </w:r>
          </w:p>
        </w:tc>
      </w:tr>
    </w:tbl>
    <w:p w:rsidR="002D4DCE" w:rsidRDefault="002D4DCE"/>
    <w:p w:rsidR="002D4DCE" w:rsidRDefault="00846B6E">
      <w:pPr>
        <w:spacing w:before="200" w:after="80"/>
        <w:jc w:val="center"/>
      </w:pPr>
      <w:r>
        <w:rPr>
          <w:b/>
          <w:color w:val="1F4E78"/>
          <w:sz w:val="22"/>
        </w:rPr>
        <w:t xml:space="preserve">Bảng 3.5. </w:t>
      </w:r>
      <w:r w:rsidR="00B24FDD">
        <w:rPr>
          <w:b/>
          <w:color w:val="1F4E78"/>
          <w:sz w:val="22"/>
        </w:rPr>
        <w:t>Table</w:t>
      </w:r>
      <w:r>
        <w:rPr>
          <w:b/>
          <w:color w:val="1F4E78"/>
          <w:sz w:val="22"/>
        </w:rPr>
        <w:t xml:space="preserve"> messages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016"/>
        <w:gridCol w:w="1296"/>
        <w:gridCol w:w="2592"/>
        <w:gridCol w:w="3168"/>
      </w:tblGrid>
      <w:tr w:rsidR="002D4DCE">
        <w:trPr>
          <w:jc w:val="center"/>
        </w:trPr>
        <w:tc>
          <w:tcPr>
            <w:tcW w:w="2016" w:type="dxa"/>
            <w:shd w:val="clear" w:color="auto" w:fill="1F4E78"/>
            <w:tcMar>
              <w:top w:w="120" w:type="dxa"/>
              <w:left w:w="140" w:type="dxa"/>
              <w:bottom w:w="120" w:type="dxa"/>
              <w:right w:w="140" w:type="dxa"/>
            </w:tcMar>
          </w:tcPr>
          <w:p w:rsidR="002D4DCE" w:rsidRDefault="00846B6E">
            <w:pPr>
              <w:jc w:val="center"/>
            </w:pPr>
            <w:r>
              <w:rPr>
                <w:b/>
                <w:color w:val="FFFFFF"/>
                <w:sz w:val="21"/>
              </w:rPr>
              <w:t>Tên cột (Column)</w:t>
            </w:r>
          </w:p>
        </w:tc>
        <w:tc>
          <w:tcPr>
            <w:tcW w:w="1296" w:type="dxa"/>
            <w:shd w:val="clear" w:color="auto" w:fill="1F4E78"/>
            <w:tcMar>
              <w:top w:w="120" w:type="dxa"/>
              <w:left w:w="140" w:type="dxa"/>
              <w:bottom w:w="120" w:type="dxa"/>
              <w:right w:w="140" w:type="dxa"/>
            </w:tcMar>
          </w:tcPr>
          <w:p w:rsidR="002D4DCE" w:rsidRDefault="00846B6E">
            <w:pPr>
              <w:jc w:val="center"/>
            </w:pPr>
            <w:r>
              <w:rPr>
                <w:b/>
                <w:color w:val="FFFFFF"/>
                <w:sz w:val="21"/>
              </w:rPr>
              <w:t>Kiểu dữ liệu</w:t>
            </w:r>
          </w:p>
        </w:tc>
        <w:tc>
          <w:tcPr>
            <w:tcW w:w="2592" w:type="dxa"/>
            <w:shd w:val="clear" w:color="auto" w:fill="1F4E78"/>
            <w:tcMar>
              <w:top w:w="120" w:type="dxa"/>
              <w:left w:w="140" w:type="dxa"/>
              <w:bottom w:w="120" w:type="dxa"/>
              <w:right w:w="140" w:type="dxa"/>
            </w:tcMar>
          </w:tcPr>
          <w:p w:rsidR="002D4DCE" w:rsidRDefault="00846B6E">
            <w:pPr>
              <w:jc w:val="center"/>
            </w:pPr>
            <w:r>
              <w:rPr>
                <w:b/>
                <w:color w:val="FFFFFF"/>
                <w:sz w:val="21"/>
              </w:rPr>
              <w:t>Ràng buộc (Constraint)</w:t>
            </w:r>
          </w:p>
        </w:tc>
        <w:tc>
          <w:tcPr>
            <w:tcW w:w="3168" w:type="dxa"/>
            <w:shd w:val="clear" w:color="auto" w:fill="1F4E78"/>
            <w:tcMar>
              <w:top w:w="120" w:type="dxa"/>
              <w:left w:w="140" w:type="dxa"/>
              <w:bottom w:w="120" w:type="dxa"/>
              <w:right w:w="140" w:type="dxa"/>
            </w:tcMar>
          </w:tcPr>
          <w:p w:rsidR="002D4DCE" w:rsidRDefault="00846B6E">
            <w:pPr>
              <w:jc w:val="center"/>
            </w:pPr>
            <w:r>
              <w:rPr>
                <w:b/>
                <w:color w:val="FFFFFF"/>
                <w:sz w:val="21"/>
              </w:rPr>
              <w:t>Diễn giải ý nghĩa</w:t>
            </w:r>
          </w:p>
        </w:tc>
      </w:tr>
      <w:tr w:rsidR="002D4DCE">
        <w:trPr>
          <w:jc w:val="center"/>
        </w:trPr>
        <w:tc>
          <w:tcPr>
            <w:tcW w:w="2016" w:type="dxa"/>
            <w:shd w:val="clear" w:color="auto" w:fill="FFFFFF"/>
            <w:tcMar>
              <w:top w:w="90" w:type="dxa"/>
              <w:left w:w="120" w:type="dxa"/>
              <w:bottom w:w="90" w:type="dxa"/>
              <w:right w:w="120" w:type="dxa"/>
            </w:tcMar>
          </w:tcPr>
          <w:p w:rsidR="002D4DCE" w:rsidRDefault="00846B6E">
            <w:pPr>
              <w:jc w:val="center"/>
            </w:pPr>
            <w:r>
              <w:rPr>
                <w:color w:val="222222"/>
                <w:sz w:val="20"/>
              </w:rPr>
              <w:lastRenderedPageBreak/>
              <w:t>id</w:t>
            </w:r>
          </w:p>
        </w:tc>
        <w:tc>
          <w:tcPr>
            <w:tcW w:w="1296" w:type="dxa"/>
            <w:shd w:val="clear" w:color="auto" w:fill="FFFFFF"/>
            <w:tcMar>
              <w:top w:w="90" w:type="dxa"/>
              <w:left w:w="120" w:type="dxa"/>
              <w:bottom w:w="90" w:type="dxa"/>
              <w:right w:w="120" w:type="dxa"/>
            </w:tcMar>
          </w:tcPr>
          <w:p w:rsidR="002D4DCE" w:rsidRDefault="00846B6E">
            <w:pPr>
              <w:jc w:val="center"/>
            </w:pPr>
            <w:r>
              <w:rPr>
                <w:color w:val="222222"/>
                <w:sz w:val="20"/>
              </w:rPr>
              <w:t>INTEGER</w:t>
            </w:r>
          </w:p>
        </w:tc>
        <w:tc>
          <w:tcPr>
            <w:tcW w:w="2592" w:type="dxa"/>
            <w:shd w:val="clear" w:color="auto" w:fill="FFFFFF"/>
            <w:tcMar>
              <w:top w:w="90" w:type="dxa"/>
              <w:left w:w="120" w:type="dxa"/>
              <w:bottom w:w="90" w:type="dxa"/>
              <w:right w:w="120" w:type="dxa"/>
            </w:tcMar>
          </w:tcPr>
          <w:p w:rsidR="002D4DCE" w:rsidRDefault="00846B6E">
            <w:pPr>
              <w:jc w:val="left"/>
            </w:pPr>
            <w:r>
              <w:rPr>
                <w:color w:val="222222"/>
                <w:sz w:val="20"/>
              </w:rPr>
              <w:t>PRIMARY KEY AUTOINCREMENT</w:t>
            </w:r>
          </w:p>
        </w:tc>
        <w:tc>
          <w:tcPr>
            <w:tcW w:w="3168" w:type="dxa"/>
            <w:shd w:val="clear" w:color="auto" w:fill="FFFFFF"/>
            <w:tcMar>
              <w:top w:w="90" w:type="dxa"/>
              <w:left w:w="120" w:type="dxa"/>
              <w:bottom w:w="90" w:type="dxa"/>
              <w:right w:w="120" w:type="dxa"/>
            </w:tcMar>
          </w:tcPr>
          <w:p w:rsidR="002D4DCE" w:rsidRDefault="00846B6E">
            <w:pPr>
              <w:jc w:val="left"/>
            </w:pPr>
            <w:r>
              <w:rPr>
                <w:color w:val="222222"/>
                <w:sz w:val="20"/>
              </w:rPr>
              <w:t>Mã số tăng tự động của bản ghi tin nhắn</w:t>
            </w:r>
          </w:p>
        </w:tc>
      </w:tr>
      <w:tr w:rsidR="002D4DCE">
        <w:trPr>
          <w:jc w:val="center"/>
        </w:trPr>
        <w:tc>
          <w:tcPr>
            <w:tcW w:w="2016" w:type="dxa"/>
            <w:shd w:val="clear" w:color="auto" w:fill="F4F8FC"/>
            <w:tcMar>
              <w:top w:w="90" w:type="dxa"/>
              <w:left w:w="120" w:type="dxa"/>
              <w:bottom w:w="90" w:type="dxa"/>
              <w:right w:w="120" w:type="dxa"/>
            </w:tcMar>
          </w:tcPr>
          <w:p w:rsidR="002D4DCE" w:rsidRDefault="00846B6E">
            <w:pPr>
              <w:jc w:val="center"/>
            </w:pPr>
            <w:r>
              <w:rPr>
                <w:color w:val="222222"/>
                <w:sz w:val="20"/>
              </w:rPr>
              <w:t>session_id</w:t>
            </w:r>
          </w:p>
        </w:tc>
        <w:tc>
          <w:tcPr>
            <w:tcW w:w="1296" w:type="dxa"/>
            <w:shd w:val="clear" w:color="auto" w:fill="F4F8FC"/>
            <w:tcMar>
              <w:top w:w="90" w:type="dxa"/>
              <w:left w:w="120" w:type="dxa"/>
              <w:bottom w:w="90" w:type="dxa"/>
              <w:right w:w="120" w:type="dxa"/>
            </w:tcMar>
          </w:tcPr>
          <w:p w:rsidR="002D4DCE" w:rsidRDefault="00846B6E">
            <w:pPr>
              <w:jc w:val="center"/>
            </w:pPr>
            <w:r>
              <w:rPr>
                <w:color w:val="222222"/>
                <w:sz w:val="20"/>
              </w:rPr>
              <w:t>TEXT</w:t>
            </w:r>
          </w:p>
        </w:tc>
        <w:tc>
          <w:tcPr>
            <w:tcW w:w="2592" w:type="dxa"/>
            <w:shd w:val="clear" w:color="auto" w:fill="F4F8FC"/>
            <w:tcMar>
              <w:top w:w="90" w:type="dxa"/>
              <w:left w:w="120" w:type="dxa"/>
              <w:bottom w:w="90" w:type="dxa"/>
              <w:right w:w="120" w:type="dxa"/>
            </w:tcMar>
          </w:tcPr>
          <w:p w:rsidR="002D4DCE" w:rsidRDefault="00846B6E">
            <w:pPr>
              <w:jc w:val="left"/>
            </w:pPr>
            <w:r>
              <w:rPr>
                <w:color w:val="222222"/>
                <w:sz w:val="20"/>
              </w:rPr>
              <w:t>FOREIGN KEY -&gt; chat_sessions</w:t>
            </w:r>
          </w:p>
        </w:tc>
        <w:tc>
          <w:tcPr>
            <w:tcW w:w="3168" w:type="dxa"/>
            <w:shd w:val="clear" w:color="auto" w:fill="F4F8FC"/>
            <w:tcMar>
              <w:top w:w="90" w:type="dxa"/>
              <w:left w:w="120" w:type="dxa"/>
              <w:bottom w:w="90" w:type="dxa"/>
              <w:right w:w="120" w:type="dxa"/>
            </w:tcMar>
          </w:tcPr>
          <w:p w:rsidR="002D4DCE" w:rsidRDefault="00846B6E">
            <w:pPr>
              <w:jc w:val="left"/>
            </w:pPr>
            <w:r>
              <w:rPr>
                <w:color w:val="222222"/>
                <w:sz w:val="20"/>
              </w:rPr>
              <w:t>Mã phiên làm việc chứa tin nhắn</w:t>
            </w:r>
          </w:p>
        </w:tc>
      </w:tr>
      <w:tr w:rsidR="002D4DCE">
        <w:trPr>
          <w:jc w:val="center"/>
        </w:trPr>
        <w:tc>
          <w:tcPr>
            <w:tcW w:w="2016" w:type="dxa"/>
            <w:shd w:val="clear" w:color="auto" w:fill="FFFFFF"/>
            <w:tcMar>
              <w:top w:w="90" w:type="dxa"/>
              <w:left w:w="120" w:type="dxa"/>
              <w:bottom w:w="90" w:type="dxa"/>
              <w:right w:w="120" w:type="dxa"/>
            </w:tcMar>
          </w:tcPr>
          <w:p w:rsidR="002D4DCE" w:rsidRDefault="00846B6E">
            <w:pPr>
              <w:jc w:val="center"/>
            </w:pPr>
            <w:r>
              <w:rPr>
                <w:color w:val="222222"/>
                <w:sz w:val="20"/>
              </w:rPr>
              <w:t>message_id</w:t>
            </w:r>
          </w:p>
        </w:tc>
        <w:tc>
          <w:tcPr>
            <w:tcW w:w="1296" w:type="dxa"/>
            <w:shd w:val="clear" w:color="auto" w:fill="FFFFFF"/>
            <w:tcMar>
              <w:top w:w="90" w:type="dxa"/>
              <w:left w:w="120" w:type="dxa"/>
              <w:bottom w:w="90" w:type="dxa"/>
              <w:right w:w="120" w:type="dxa"/>
            </w:tcMar>
          </w:tcPr>
          <w:p w:rsidR="002D4DCE" w:rsidRDefault="00846B6E">
            <w:pPr>
              <w:jc w:val="center"/>
            </w:pPr>
            <w:r>
              <w:rPr>
                <w:color w:val="222222"/>
                <w:sz w:val="20"/>
              </w:rPr>
              <w:t>TEXT</w:t>
            </w:r>
          </w:p>
        </w:tc>
        <w:tc>
          <w:tcPr>
            <w:tcW w:w="2592" w:type="dxa"/>
            <w:shd w:val="clear" w:color="auto" w:fill="FFFFFF"/>
            <w:tcMar>
              <w:top w:w="90" w:type="dxa"/>
              <w:left w:w="120" w:type="dxa"/>
              <w:bottom w:w="90" w:type="dxa"/>
              <w:right w:w="120" w:type="dxa"/>
            </w:tcMar>
          </w:tcPr>
          <w:p w:rsidR="002D4DCE" w:rsidRDefault="00846B6E">
            <w:pPr>
              <w:jc w:val="left"/>
            </w:pPr>
            <w:r>
              <w:rPr>
                <w:color w:val="222222"/>
                <w:sz w:val="20"/>
              </w:rPr>
              <w:t>UNIQUE</w:t>
            </w:r>
          </w:p>
        </w:tc>
        <w:tc>
          <w:tcPr>
            <w:tcW w:w="3168" w:type="dxa"/>
            <w:shd w:val="clear" w:color="auto" w:fill="FFFFFF"/>
            <w:tcMar>
              <w:top w:w="90" w:type="dxa"/>
              <w:left w:w="120" w:type="dxa"/>
              <w:bottom w:w="90" w:type="dxa"/>
              <w:right w:w="120" w:type="dxa"/>
            </w:tcMar>
          </w:tcPr>
          <w:p w:rsidR="002D4DCE" w:rsidRDefault="00846B6E">
            <w:pPr>
              <w:jc w:val="left"/>
            </w:pPr>
            <w:r>
              <w:rPr>
                <w:color w:val="222222"/>
                <w:sz w:val="20"/>
              </w:rPr>
              <w:t>Mã UUID duy nhất của từng tin nhắn</w:t>
            </w:r>
          </w:p>
        </w:tc>
      </w:tr>
      <w:tr w:rsidR="002D4DCE">
        <w:trPr>
          <w:jc w:val="center"/>
        </w:trPr>
        <w:tc>
          <w:tcPr>
            <w:tcW w:w="2016" w:type="dxa"/>
            <w:shd w:val="clear" w:color="auto" w:fill="F4F8FC"/>
            <w:tcMar>
              <w:top w:w="90" w:type="dxa"/>
              <w:left w:w="120" w:type="dxa"/>
              <w:bottom w:w="90" w:type="dxa"/>
              <w:right w:w="120" w:type="dxa"/>
            </w:tcMar>
          </w:tcPr>
          <w:p w:rsidR="002D4DCE" w:rsidRDefault="00846B6E">
            <w:pPr>
              <w:jc w:val="center"/>
            </w:pPr>
            <w:r>
              <w:rPr>
                <w:color w:val="222222"/>
                <w:sz w:val="20"/>
              </w:rPr>
              <w:t>sender_role</w:t>
            </w:r>
          </w:p>
        </w:tc>
        <w:tc>
          <w:tcPr>
            <w:tcW w:w="1296" w:type="dxa"/>
            <w:shd w:val="clear" w:color="auto" w:fill="F4F8FC"/>
            <w:tcMar>
              <w:top w:w="90" w:type="dxa"/>
              <w:left w:w="120" w:type="dxa"/>
              <w:bottom w:w="90" w:type="dxa"/>
              <w:right w:w="120" w:type="dxa"/>
            </w:tcMar>
          </w:tcPr>
          <w:p w:rsidR="002D4DCE" w:rsidRDefault="00846B6E">
            <w:pPr>
              <w:jc w:val="center"/>
            </w:pPr>
            <w:r>
              <w:rPr>
                <w:color w:val="222222"/>
                <w:sz w:val="20"/>
              </w:rPr>
              <w:t>TEXT</w:t>
            </w:r>
          </w:p>
        </w:tc>
        <w:tc>
          <w:tcPr>
            <w:tcW w:w="2592" w:type="dxa"/>
            <w:shd w:val="clear" w:color="auto" w:fill="F4F8FC"/>
            <w:tcMar>
              <w:top w:w="90" w:type="dxa"/>
              <w:left w:w="120" w:type="dxa"/>
              <w:bottom w:w="90" w:type="dxa"/>
              <w:right w:w="120" w:type="dxa"/>
            </w:tcMar>
          </w:tcPr>
          <w:p w:rsidR="002D4DCE" w:rsidRDefault="002D4DCE">
            <w:pPr>
              <w:jc w:val="left"/>
            </w:pPr>
          </w:p>
        </w:tc>
        <w:tc>
          <w:tcPr>
            <w:tcW w:w="3168" w:type="dxa"/>
            <w:shd w:val="clear" w:color="auto" w:fill="F4F8FC"/>
            <w:tcMar>
              <w:top w:w="90" w:type="dxa"/>
              <w:left w:w="120" w:type="dxa"/>
              <w:bottom w:w="90" w:type="dxa"/>
              <w:right w:w="120" w:type="dxa"/>
            </w:tcMar>
          </w:tcPr>
          <w:p w:rsidR="002D4DCE" w:rsidRDefault="00846B6E">
            <w:pPr>
              <w:jc w:val="left"/>
            </w:pPr>
            <w:r>
              <w:rPr>
                <w:color w:val="222222"/>
                <w:sz w:val="20"/>
              </w:rPr>
              <w:t>Vai trò bên gửi ('CUSTOMER', 'STAFF', 'AI_BOT')</w:t>
            </w:r>
          </w:p>
        </w:tc>
      </w:tr>
      <w:tr w:rsidR="002D4DCE">
        <w:trPr>
          <w:jc w:val="center"/>
        </w:trPr>
        <w:tc>
          <w:tcPr>
            <w:tcW w:w="2016" w:type="dxa"/>
            <w:shd w:val="clear" w:color="auto" w:fill="FFFFFF"/>
            <w:tcMar>
              <w:top w:w="90" w:type="dxa"/>
              <w:left w:w="120" w:type="dxa"/>
              <w:bottom w:w="90" w:type="dxa"/>
              <w:right w:w="120" w:type="dxa"/>
            </w:tcMar>
          </w:tcPr>
          <w:p w:rsidR="002D4DCE" w:rsidRDefault="00846B6E">
            <w:pPr>
              <w:jc w:val="center"/>
            </w:pPr>
            <w:r>
              <w:rPr>
                <w:color w:val="222222"/>
                <w:sz w:val="20"/>
              </w:rPr>
              <w:t>sender_name</w:t>
            </w:r>
          </w:p>
        </w:tc>
        <w:tc>
          <w:tcPr>
            <w:tcW w:w="1296" w:type="dxa"/>
            <w:shd w:val="clear" w:color="auto" w:fill="FFFFFF"/>
            <w:tcMar>
              <w:top w:w="90" w:type="dxa"/>
              <w:left w:w="120" w:type="dxa"/>
              <w:bottom w:w="90" w:type="dxa"/>
              <w:right w:w="120" w:type="dxa"/>
            </w:tcMar>
          </w:tcPr>
          <w:p w:rsidR="002D4DCE" w:rsidRDefault="00846B6E">
            <w:pPr>
              <w:jc w:val="center"/>
            </w:pPr>
            <w:r>
              <w:rPr>
                <w:color w:val="222222"/>
                <w:sz w:val="20"/>
              </w:rPr>
              <w:t>TEXT</w:t>
            </w:r>
          </w:p>
        </w:tc>
        <w:tc>
          <w:tcPr>
            <w:tcW w:w="2592" w:type="dxa"/>
            <w:shd w:val="clear" w:color="auto" w:fill="FFFFFF"/>
            <w:tcMar>
              <w:top w:w="90" w:type="dxa"/>
              <w:left w:w="120" w:type="dxa"/>
              <w:bottom w:w="90" w:type="dxa"/>
              <w:right w:w="120" w:type="dxa"/>
            </w:tcMar>
          </w:tcPr>
          <w:p w:rsidR="002D4DCE" w:rsidRDefault="002D4DCE">
            <w:pPr>
              <w:jc w:val="left"/>
            </w:pPr>
          </w:p>
        </w:tc>
        <w:tc>
          <w:tcPr>
            <w:tcW w:w="3168" w:type="dxa"/>
            <w:shd w:val="clear" w:color="auto" w:fill="FFFFFF"/>
            <w:tcMar>
              <w:top w:w="90" w:type="dxa"/>
              <w:left w:w="120" w:type="dxa"/>
              <w:bottom w:w="90" w:type="dxa"/>
              <w:right w:w="120" w:type="dxa"/>
            </w:tcMar>
          </w:tcPr>
          <w:p w:rsidR="002D4DCE" w:rsidRDefault="00846B6E">
            <w:pPr>
              <w:jc w:val="left"/>
            </w:pPr>
            <w:r>
              <w:rPr>
                <w:color w:val="222222"/>
                <w:sz w:val="20"/>
              </w:rPr>
              <w:t>Tên hiển thị của người gửi tin</w:t>
            </w:r>
          </w:p>
        </w:tc>
      </w:tr>
      <w:tr w:rsidR="002D4DCE">
        <w:trPr>
          <w:jc w:val="center"/>
        </w:trPr>
        <w:tc>
          <w:tcPr>
            <w:tcW w:w="2016" w:type="dxa"/>
            <w:shd w:val="clear" w:color="auto" w:fill="F4F8FC"/>
            <w:tcMar>
              <w:top w:w="90" w:type="dxa"/>
              <w:left w:w="120" w:type="dxa"/>
              <w:bottom w:w="90" w:type="dxa"/>
              <w:right w:w="120" w:type="dxa"/>
            </w:tcMar>
          </w:tcPr>
          <w:p w:rsidR="002D4DCE" w:rsidRDefault="00846B6E">
            <w:pPr>
              <w:jc w:val="center"/>
            </w:pPr>
            <w:r>
              <w:rPr>
                <w:color w:val="222222"/>
                <w:sz w:val="20"/>
              </w:rPr>
              <w:t>content</w:t>
            </w:r>
          </w:p>
        </w:tc>
        <w:tc>
          <w:tcPr>
            <w:tcW w:w="1296" w:type="dxa"/>
            <w:shd w:val="clear" w:color="auto" w:fill="F4F8FC"/>
            <w:tcMar>
              <w:top w:w="90" w:type="dxa"/>
              <w:left w:w="120" w:type="dxa"/>
              <w:bottom w:w="90" w:type="dxa"/>
              <w:right w:w="120" w:type="dxa"/>
            </w:tcMar>
          </w:tcPr>
          <w:p w:rsidR="002D4DCE" w:rsidRDefault="00846B6E">
            <w:pPr>
              <w:jc w:val="center"/>
            </w:pPr>
            <w:r>
              <w:rPr>
                <w:color w:val="222222"/>
                <w:sz w:val="20"/>
              </w:rPr>
              <w:t>TEXT</w:t>
            </w:r>
          </w:p>
        </w:tc>
        <w:tc>
          <w:tcPr>
            <w:tcW w:w="2592" w:type="dxa"/>
            <w:shd w:val="clear" w:color="auto" w:fill="F4F8FC"/>
            <w:tcMar>
              <w:top w:w="90" w:type="dxa"/>
              <w:left w:w="120" w:type="dxa"/>
              <w:bottom w:w="90" w:type="dxa"/>
              <w:right w:w="120" w:type="dxa"/>
            </w:tcMar>
          </w:tcPr>
          <w:p w:rsidR="002D4DCE" w:rsidRDefault="002D4DCE">
            <w:pPr>
              <w:jc w:val="left"/>
            </w:pPr>
          </w:p>
        </w:tc>
        <w:tc>
          <w:tcPr>
            <w:tcW w:w="3168" w:type="dxa"/>
            <w:shd w:val="clear" w:color="auto" w:fill="F4F8FC"/>
            <w:tcMar>
              <w:top w:w="90" w:type="dxa"/>
              <w:left w:w="120" w:type="dxa"/>
              <w:bottom w:w="90" w:type="dxa"/>
              <w:right w:w="120" w:type="dxa"/>
            </w:tcMar>
          </w:tcPr>
          <w:p w:rsidR="002D4DCE" w:rsidRDefault="00846B6E">
            <w:pPr>
              <w:jc w:val="left"/>
            </w:pPr>
            <w:r>
              <w:rPr>
                <w:color w:val="222222"/>
                <w:sz w:val="20"/>
              </w:rPr>
              <w:t>Nội dung văn bản tin nhắn (đã mã hóa AES-128 CBC)</w:t>
            </w:r>
          </w:p>
        </w:tc>
      </w:tr>
      <w:tr w:rsidR="002D4DCE">
        <w:trPr>
          <w:jc w:val="center"/>
        </w:trPr>
        <w:tc>
          <w:tcPr>
            <w:tcW w:w="2016" w:type="dxa"/>
            <w:shd w:val="clear" w:color="auto" w:fill="FFFFFF"/>
            <w:tcMar>
              <w:top w:w="90" w:type="dxa"/>
              <w:left w:w="120" w:type="dxa"/>
              <w:bottom w:w="90" w:type="dxa"/>
              <w:right w:w="120" w:type="dxa"/>
            </w:tcMar>
          </w:tcPr>
          <w:p w:rsidR="002D4DCE" w:rsidRDefault="00846B6E">
            <w:pPr>
              <w:jc w:val="center"/>
            </w:pPr>
            <w:r>
              <w:rPr>
                <w:color w:val="222222"/>
                <w:sz w:val="20"/>
              </w:rPr>
              <w:t>reply_to_sender</w:t>
            </w:r>
          </w:p>
        </w:tc>
        <w:tc>
          <w:tcPr>
            <w:tcW w:w="1296" w:type="dxa"/>
            <w:shd w:val="clear" w:color="auto" w:fill="FFFFFF"/>
            <w:tcMar>
              <w:top w:w="90" w:type="dxa"/>
              <w:left w:w="120" w:type="dxa"/>
              <w:bottom w:w="90" w:type="dxa"/>
              <w:right w:w="120" w:type="dxa"/>
            </w:tcMar>
          </w:tcPr>
          <w:p w:rsidR="002D4DCE" w:rsidRDefault="00846B6E">
            <w:pPr>
              <w:jc w:val="center"/>
            </w:pPr>
            <w:r>
              <w:rPr>
                <w:color w:val="222222"/>
                <w:sz w:val="20"/>
              </w:rPr>
              <w:t>TEXT</w:t>
            </w:r>
          </w:p>
        </w:tc>
        <w:tc>
          <w:tcPr>
            <w:tcW w:w="2592" w:type="dxa"/>
            <w:shd w:val="clear" w:color="auto" w:fill="FFFFFF"/>
            <w:tcMar>
              <w:top w:w="90" w:type="dxa"/>
              <w:left w:w="120" w:type="dxa"/>
              <w:bottom w:w="90" w:type="dxa"/>
              <w:right w:w="120" w:type="dxa"/>
            </w:tcMar>
          </w:tcPr>
          <w:p w:rsidR="002D4DCE" w:rsidRDefault="002D4DCE">
            <w:pPr>
              <w:jc w:val="left"/>
            </w:pPr>
          </w:p>
        </w:tc>
        <w:tc>
          <w:tcPr>
            <w:tcW w:w="3168" w:type="dxa"/>
            <w:shd w:val="clear" w:color="auto" w:fill="FFFFFF"/>
            <w:tcMar>
              <w:top w:w="90" w:type="dxa"/>
              <w:left w:w="120" w:type="dxa"/>
              <w:bottom w:w="90" w:type="dxa"/>
              <w:right w:w="120" w:type="dxa"/>
            </w:tcMar>
          </w:tcPr>
          <w:p w:rsidR="002D4DCE" w:rsidRDefault="00846B6E">
            <w:pPr>
              <w:jc w:val="left"/>
            </w:pPr>
            <w:r>
              <w:rPr>
                <w:color w:val="222222"/>
                <w:sz w:val="20"/>
              </w:rPr>
              <w:t>Tên người được trích dẫn trả lời</w:t>
            </w:r>
          </w:p>
        </w:tc>
      </w:tr>
      <w:tr w:rsidR="002D4DCE">
        <w:trPr>
          <w:jc w:val="center"/>
        </w:trPr>
        <w:tc>
          <w:tcPr>
            <w:tcW w:w="2016" w:type="dxa"/>
            <w:shd w:val="clear" w:color="auto" w:fill="F4F8FC"/>
            <w:tcMar>
              <w:top w:w="90" w:type="dxa"/>
              <w:left w:w="120" w:type="dxa"/>
              <w:bottom w:w="90" w:type="dxa"/>
              <w:right w:w="120" w:type="dxa"/>
            </w:tcMar>
          </w:tcPr>
          <w:p w:rsidR="002D4DCE" w:rsidRDefault="00846B6E">
            <w:pPr>
              <w:jc w:val="center"/>
            </w:pPr>
            <w:r>
              <w:rPr>
                <w:color w:val="222222"/>
                <w:sz w:val="20"/>
              </w:rPr>
              <w:t>reply_to_text</w:t>
            </w:r>
          </w:p>
        </w:tc>
        <w:tc>
          <w:tcPr>
            <w:tcW w:w="1296" w:type="dxa"/>
            <w:shd w:val="clear" w:color="auto" w:fill="F4F8FC"/>
            <w:tcMar>
              <w:top w:w="90" w:type="dxa"/>
              <w:left w:w="120" w:type="dxa"/>
              <w:bottom w:w="90" w:type="dxa"/>
              <w:right w:w="120" w:type="dxa"/>
            </w:tcMar>
          </w:tcPr>
          <w:p w:rsidR="002D4DCE" w:rsidRDefault="00846B6E">
            <w:pPr>
              <w:jc w:val="center"/>
            </w:pPr>
            <w:r>
              <w:rPr>
                <w:color w:val="222222"/>
                <w:sz w:val="20"/>
              </w:rPr>
              <w:t>TEXT</w:t>
            </w:r>
          </w:p>
        </w:tc>
        <w:tc>
          <w:tcPr>
            <w:tcW w:w="2592" w:type="dxa"/>
            <w:shd w:val="clear" w:color="auto" w:fill="F4F8FC"/>
            <w:tcMar>
              <w:top w:w="90" w:type="dxa"/>
              <w:left w:w="120" w:type="dxa"/>
              <w:bottom w:w="90" w:type="dxa"/>
              <w:right w:w="120" w:type="dxa"/>
            </w:tcMar>
          </w:tcPr>
          <w:p w:rsidR="002D4DCE" w:rsidRDefault="002D4DCE">
            <w:pPr>
              <w:jc w:val="left"/>
            </w:pPr>
          </w:p>
        </w:tc>
        <w:tc>
          <w:tcPr>
            <w:tcW w:w="3168" w:type="dxa"/>
            <w:shd w:val="clear" w:color="auto" w:fill="F4F8FC"/>
            <w:tcMar>
              <w:top w:w="90" w:type="dxa"/>
              <w:left w:w="120" w:type="dxa"/>
              <w:bottom w:w="90" w:type="dxa"/>
              <w:right w:w="120" w:type="dxa"/>
            </w:tcMar>
          </w:tcPr>
          <w:p w:rsidR="002D4DCE" w:rsidRDefault="00846B6E">
            <w:pPr>
              <w:jc w:val="left"/>
            </w:pPr>
            <w:r>
              <w:rPr>
                <w:color w:val="222222"/>
                <w:sz w:val="20"/>
              </w:rPr>
              <w:t>Nội dung trích dẫn của tin nhắn trả lời</w:t>
            </w:r>
          </w:p>
        </w:tc>
      </w:tr>
      <w:tr w:rsidR="002D4DCE">
        <w:trPr>
          <w:jc w:val="center"/>
        </w:trPr>
        <w:tc>
          <w:tcPr>
            <w:tcW w:w="2016" w:type="dxa"/>
            <w:shd w:val="clear" w:color="auto" w:fill="FFFFFF"/>
            <w:tcMar>
              <w:top w:w="90" w:type="dxa"/>
              <w:left w:w="120" w:type="dxa"/>
              <w:bottom w:w="90" w:type="dxa"/>
              <w:right w:w="120" w:type="dxa"/>
            </w:tcMar>
          </w:tcPr>
          <w:p w:rsidR="002D4DCE" w:rsidRDefault="00846B6E">
            <w:pPr>
              <w:jc w:val="center"/>
            </w:pPr>
            <w:r>
              <w:rPr>
                <w:color w:val="222222"/>
                <w:sz w:val="20"/>
              </w:rPr>
              <w:t>reply_to_id</w:t>
            </w:r>
          </w:p>
        </w:tc>
        <w:tc>
          <w:tcPr>
            <w:tcW w:w="1296" w:type="dxa"/>
            <w:shd w:val="clear" w:color="auto" w:fill="FFFFFF"/>
            <w:tcMar>
              <w:top w:w="90" w:type="dxa"/>
              <w:left w:w="120" w:type="dxa"/>
              <w:bottom w:w="90" w:type="dxa"/>
              <w:right w:w="120" w:type="dxa"/>
            </w:tcMar>
          </w:tcPr>
          <w:p w:rsidR="002D4DCE" w:rsidRDefault="00846B6E">
            <w:pPr>
              <w:jc w:val="center"/>
            </w:pPr>
            <w:r>
              <w:rPr>
                <w:color w:val="222222"/>
                <w:sz w:val="20"/>
              </w:rPr>
              <w:t>TEXT</w:t>
            </w:r>
          </w:p>
        </w:tc>
        <w:tc>
          <w:tcPr>
            <w:tcW w:w="2592" w:type="dxa"/>
            <w:shd w:val="clear" w:color="auto" w:fill="FFFFFF"/>
            <w:tcMar>
              <w:top w:w="90" w:type="dxa"/>
              <w:left w:w="120" w:type="dxa"/>
              <w:bottom w:w="90" w:type="dxa"/>
              <w:right w:w="120" w:type="dxa"/>
            </w:tcMar>
          </w:tcPr>
          <w:p w:rsidR="002D4DCE" w:rsidRDefault="002D4DCE">
            <w:pPr>
              <w:jc w:val="left"/>
            </w:pPr>
          </w:p>
        </w:tc>
        <w:tc>
          <w:tcPr>
            <w:tcW w:w="3168" w:type="dxa"/>
            <w:shd w:val="clear" w:color="auto" w:fill="FFFFFF"/>
            <w:tcMar>
              <w:top w:w="90" w:type="dxa"/>
              <w:left w:w="120" w:type="dxa"/>
              <w:bottom w:w="90" w:type="dxa"/>
              <w:right w:w="120" w:type="dxa"/>
            </w:tcMar>
          </w:tcPr>
          <w:p w:rsidR="002D4DCE" w:rsidRDefault="00846B6E">
            <w:pPr>
              <w:jc w:val="left"/>
            </w:pPr>
            <w:r>
              <w:rPr>
                <w:color w:val="222222"/>
                <w:sz w:val="20"/>
              </w:rPr>
              <w:t>Mã messageId của tin nhắn được trả lời</w:t>
            </w:r>
          </w:p>
        </w:tc>
      </w:tr>
      <w:tr w:rsidR="002D4DCE">
        <w:trPr>
          <w:jc w:val="center"/>
        </w:trPr>
        <w:tc>
          <w:tcPr>
            <w:tcW w:w="2016" w:type="dxa"/>
            <w:shd w:val="clear" w:color="auto" w:fill="F4F8FC"/>
            <w:tcMar>
              <w:top w:w="90" w:type="dxa"/>
              <w:left w:w="120" w:type="dxa"/>
              <w:bottom w:w="90" w:type="dxa"/>
              <w:right w:w="120" w:type="dxa"/>
            </w:tcMar>
          </w:tcPr>
          <w:p w:rsidR="002D4DCE" w:rsidRDefault="00846B6E">
            <w:pPr>
              <w:jc w:val="center"/>
            </w:pPr>
            <w:r>
              <w:rPr>
                <w:color w:val="222222"/>
                <w:sz w:val="20"/>
              </w:rPr>
              <w:t>file_name</w:t>
            </w:r>
          </w:p>
        </w:tc>
        <w:tc>
          <w:tcPr>
            <w:tcW w:w="1296" w:type="dxa"/>
            <w:shd w:val="clear" w:color="auto" w:fill="F4F8FC"/>
            <w:tcMar>
              <w:top w:w="90" w:type="dxa"/>
              <w:left w:w="120" w:type="dxa"/>
              <w:bottom w:w="90" w:type="dxa"/>
              <w:right w:w="120" w:type="dxa"/>
            </w:tcMar>
          </w:tcPr>
          <w:p w:rsidR="002D4DCE" w:rsidRDefault="00846B6E">
            <w:pPr>
              <w:jc w:val="center"/>
            </w:pPr>
            <w:r>
              <w:rPr>
                <w:color w:val="222222"/>
                <w:sz w:val="20"/>
              </w:rPr>
              <w:t>TEXT</w:t>
            </w:r>
          </w:p>
        </w:tc>
        <w:tc>
          <w:tcPr>
            <w:tcW w:w="2592" w:type="dxa"/>
            <w:shd w:val="clear" w:color="auto" w:fill="F4F8FC"/>
            <w:tcMar>
              <w:top w:w="90" w:type="dxa"/>
              <w:left w:w="120" w:type="dxa"/>
              <w:bottom w:w="90" w:type="dxa"/>
              <w:right w:w="120" w:type="dxa"/>
            </w:tcMar>
          </w:tcPr>
          <w:p w:rsidR="002D4DCE" w:rsidRDefault="002D4DCE">
            <w:pPr>
              <w:jc w:val="left"/>
            </w:pPr>
          </w:p>
        </w:tc>
        <w:tc>
          <w:tcPr>
            <w:tcW w:w="3168" w:type="dxa"/>
            <w:shd w:val="clear" w:color="auto" w:fill="F4F8FC"/>
            <w:tcMar>
              <w:top w:w="90" w:type="dxa"/>
              <w:left w:w="120" w:type="dxa"/>
              <w:bottom w:w="90" w:type="dxa"/>
              <w:right w:w="120" w:type="dxa"/>
            </w:tcMar>
          </w:tcPr>
          <w:p w:rsidR="002D4DCE" w:rsidRDefault="00846B6E">
            <w:pPr>
              <w:jc w:val="left"/>
            </w:pPr>
            <w:r>
              <w:rPr>
                <w:color w:val="222222"/>
                <w:sz w:val="20"/>
              </w:rPr>
              <w:t>Tên gốc của tệp tin đính kèm</w:t>
            </w:r>
          </w:p>
        </w:tc>
      </w:tr>
      <w:tr w:rsidR="002D4DCE">
        <w:trPr>
          <w:jc w:val="center"/>
        </w:trPr>
        <w:tc>
          <w:tcPr>
            <w:tcW w:w="2016" w:type="dxa"/>
            <w:shd w:val="clear" w:color="auto" w:fill="FFFFFF"/>
            <w:tcMar>
              <w:top w:w="90" w:type="dxa"/>
              <w:left w:w="120" w:type="dxa"/>
              <w:bottom w:w="90" w:type="dxa"/>
              <w:right w:w="120" w:type="dxa"/>
            </w:tcMar>
          </w:tcPr>
          <w:p w:rsidR="002D4DCE" w:rsidRDefault="00846B6E">
            <w:pPr>
              <w:jc w:val="center"/>
            </w:pPr>
            <w:r>
              <w:rPr>
                <w:color w:val="222222"/>
                <w:sz w:val="20"/>
              </w:rPr>
              <w:t>file_size</w:t>
            </w:r>
          </w:p>
        </w:tc>
        <w:tc>
          <w:tcPr>
            <w:tcW w:w="1296" w:type="dxa"/>
            <w:shd w:val="clear" w:color="auto" w:fill="FFFFFF"/>
            <w:tcMar>
              <w:top w:w="90" w:type="dxa"/>
              <w:left w:w="120" w:type="dxa"/>
              <w:bottom w:w="90" w:type="dxa"/>
              <w:right w:w="120" w:type="dxa"/>
            </w:tcMar>
          </w:tcPr>
          <w:p w:rsidR="002D4DCE" w:rsidRDefault="00846B6E">
            <w:pPr>
              <w:jc w:val="center"/>
            </w:pPr>
            <w:r>
              <w:rPr>
                <w:color w:val="222222"/>
                <w:sz w:val="20"/>
              </w:rPr>
              <w:t>INTEGER</w:t>
            </w:r>
          </w:p>
        </w:tc>
        <w:tc>
          <w:tcPr>
            <w:tcW w:w="2592" w:type="dxa"/>
            <w:shd w:val="clear" w:color="auto" w:fill="FFFFFF"/>
            <w:tcMar>
              <w:top w:w="90" w:type="dxa"/>
              <w:left w:w="120" w:type="dxa"/>
              <w:bottom w:w="90" w:type="dxa"/>
              <w:right w:w="120" w:type="dxa"/>
            </w:tcMar>
          </w:tcPr>
          <w:p w:rsidR="002D4DCE" w:rsidRDefault="00846B6E">
            <w:pPr>
              <w:jc w:val="left"/>
            </w:pPr>
            <w:r>
              <w:rPr>
                <w:color w:val="222222"/>
                <w:sz w:val="20"/>
              </w:rPr>
              <w:t>DEFAULT 0</w:t>
            </w:r>
          </w:p>
        </w:tc>
        <w:tc>
          <w:tcPr>
            <w:tcW w:w="3168" w:type="dxa"/>
            <w:shd w:val="clear" w:color="auto" w:fill="FFFFFF"/>
            <w:tcMar>
              <w:top w:w="90" w:type="dxa"/>
              <w:left w:w="120" w:type="dxa"/>
              <w:bottom w:w="90" w:type="dxa"/>
              <w:right w:w="120" w:type="dxa"/>
            </w:tcMar>
          </w:tcPr>
          <w:p w:rsidR="002D4DCE" w:rsidRDefault="00846B6E">
            <w:pPr>
              <w:jc w:val="left"/>
            </w:pPr>
            <w:r>
              <w:rPr>
                <w:color w:val="222222"/>
                <w:sz w:val="20"/>
              </w:rPr>
              <w:t>Dung lượng kích thước tệp tin (bytes)</w:t>
            </w:r>
          </w:p>
        </w:tc>
      </w:tr>
      <w:tr w:rsidR="002D4DCE">
        <w:trPr>
          <w:jc w:val="center"/>
        </w:trPr>
        <w:tc>
          <w:tcPr>
            <w:tcW w:w="2016" w:type="dxa"/>
            <w:shd w:val="clear" w:color="auto" w:fill="F4F8FC"/>
            <w:tcMar>
              <w:top w:w="90" w:type="dxa"/>
              <w:left w:w="120" w:type="dxa"/>
              <w:bottom w:w="90" w:type="dxa"/>
              <w:right w:w="120" w:type="dxa"/>
            </w:tcMar>
          </w:tcPr>
          <w:p w:rsidR="002D4DCE" w:rsidRDefault="00846B6E">
            <w:pPr>
              <w:jc w:val="center"/>
            </w:pPr>
            <w:r>
              <w:rPr>
                <w:color w:val="222222"/>
                <w:sz w:val="20"/>
              </w:rPr>
              <w:t>is_image</w:t>
            </w:r>
          </w:p>
        </w:tc>
        <w:tc>
          <w:tcPr>
            <w:tcW w:w="1296" w:type="dxa"/>
            <w:shd w:val="clear" w:color="auto" w:fill="F4F8FC"/>
            <w:tcMar>
              <w:top w:w="90" w:type="dxa"/>
              <w:left w:w="120" w:type="dxa"/>
              <w:bottom w:w="90" w:type="dxa"/>
              <w:right w:w="120" w:type="dxa"/>
            </w:tcMar>
          </w:tcPr>
          <w:p w:rsidR="002D4DCE" w:rsidRDefault="00846B6E">
            <w:pPr>
              <w:jc w:val="center"/>
            </w:pPr>
            <w:r>
              <w:rPr>
                <w:color w:val="222222"/>
                <w:sz w:val="20"/>
              </w:rPr>
              <w:t>INTEGER</w:t>
            </w:r>
          </w:p>
        </w:tc>
        <w:tc>
          <w:tcPr>
            <w:tcW w:w="2592" w:type="dxa"/>
            <w:shd w:val="clear" w:color="auto" w:fill="F4F8FC"/>
            <w:tcMar>
              <w:top w:w="90" w:type="dxa"/>
              <w:left w:w="120" w:type="dxa"/>
              <w:bottom w:w="90" w:type="dxa"/>
              <w:right w:w="120" w:type="dxa"/>
            </w:tcMar>
          </w:tcPr>
          <w:p w:rsidR="002D4DCE" w:rsidRDefault="00846B6E">
            <w:pPr>
              <w:jc w:val="left"/>
            </w:pPr>
            <w:r>
              <w:rPr>
                <w:color w:val="222222"/>
                <w:sz w:val="20"/>
              </w:rPr>
              <w:t>DEFAULT 0</w:t>
            </w:r>
          </w:p>
        </w:tc>
        <w:tc>
          <w:tcPr>
            <w:tcW w:w="3168" w:type="dxa"/>
            <w:shd w:val="clear" w:color="auto" w:fill="F4F8FC"/>
            <w:tcMar>
              <w:top w:w="90" w:type="dxa"/>
              <w:left w:w="120" w:type="dxa"/>
              <w:bottom w:w="90" w:type="dxa"/>
              <w:right w:w="120" w:type="dxa"/>
            </w:tcMar>
          </w:tcPr>
          <w:p w:rsidR="002D4DCE" w:rsidRDefault="00846B6E">
            <w:pPr>
              <w:jc w:val="left"/>
            </w:pPr>
            <w:r>
              <w:rPr>
                <w:color w:val="222222"/>
                <w:sz w:val="20"/>
              </w:rPr>
              <w:t>Cờ đánh dấu hình ảnh (1: Ảnh, 0: Tệp thường)</w:t>
            </w:r>
          </w:p>
        </w:tc>
      </w:tr>
      <w:tr w:rsidR="002D4DCE">
        <w:trPr>
          <w:jc w:val="center"/>
        </w:trPr>
        <w:tc>
          <w:tcPr>
            <w:tcW w:w="2016" w:type="dxa"/>
            <w:shd w:val="clear" w:color="auto" w:fill="FFFFFF"/>
            <w:tcMar>
              <w:top w:w="90" w:type="dxa"/>
              <w:left w:w="120" w:type="dxa"/>
              <w:bottom w:w="90" w:type="dxa"/>
              <w:right w:w="120" w:type="dxa"/>
            </w:tcMar>
          </w:tcPr>
          <w:p w:rsidR="002D4DCE" w:rsidRDefault="00846B6E">
            <w:pPr>
              <w:jc w:val="center"/>
            </w:pPr>
            <w:r>
              <w:rPr>
                <w:color w:val="222222"/>
                <w:sz w:val="20"/>
              </w:rPr>
              <w:t>file_path</w:t>
            </w:r>
          </w:p>
        </w:tc>
        <w:tc>
          <w:tcPr>
            <w:tcW w:w="1296" w:type="dxa"/>
            <w:shd w:val="clear" w:color="auto" w:fill="FFFFFF"/>
            <w:tcMar>
              <w:top w:w="90" w:type="dxa"/>
              <w:left w:w="120" w:type="dxa"/>
              <w:bottom w:w="90" w:type="dxa"/>
              <w:right w:w="120" w:type="dxa"/>
            </w:tcMar>
          </w:tcPr>
          <w:p w:rsidR="002D4DCE" w:rsidRDefault="00846B6E">
            <w:pPr>
              <w:jc w:val="center"/>
            </w:pPr>
            <w:r>
              <w:rPr>
                <w:color w:val="222222"/>
                <w:sz w:val="20"/>
              </w:rPr>
              <w:t>TEXT</w:t>
            </w:r>
          </w:p>
        </w:tc>
        <w:tc>
          <w:tcPr>
            <w:tcW w:w="2592" w:type="dxa"/>
            <w:shd w:val="clear" w:color="auto" w:fill="FFFFFF"/>
            <w:tcMar>
              <w:top w:w="90" w:type="dxa"/>
              <w:left w:w="120" w:type="dxa"/>
              <w:bottom w:w="90" w:type="dxa"/>
              <w:right w:w="120" w:type="dxa"/>
            </w:tcMar>
          </w:tcPr>
          <w:p w:rsidR="002D4DCE" w:rsidRDefault="002D4DCE">
            <w:pPr>
              <w:jc w:val="left"/>
            </w:pPr>
          </w:p>
        </w:tc>
        <w:tc>
          <w:tcPr>
            <w:tcW w:w="3168" w:type="dxa"/>
            <w:shd w:val="clear" w:color="auto" w:fill="FFFFFF"/>
            <w:tcMar>
              <w:top w:w="90" w:type="dxa"/>
              <w:left w:w="120" w:type="dxa"/>
              <w:bottom w:w="90" w:type="dxa"/>
              <w:right w:w="120" w:type="dxa"/>
            </w:tcMar>
          </w:tcPr>
          <w:p w:rsidR="002D4DCE" w:rsidRDefault="00846B6E">
            <w:pPr>
              <w:jc w:val="left"/>
            </w:pPr>
            <w:r>
              <w:rPr>
                <w:color w:val="222222"/>
                <w:sz w:val="20"/>
              </w:rPr>
              <w:t>Đường dẫn lưu trữ tệp tin mã hóa trên ổ đĩa máy chủ</w:t>
            </w:r>
          </w:p>
        </w:tc>
      </w:tr>
      <w:tr w:rsidR="002D4DCE">
        <w:trPr>
          <w:jc w:val="center"/>
        </w:trPr>
        <w:tc>
          <w:tcPr>
            <w:tcW w:w="2016" w:type="dxa"/>
            <w:shd w:val="clear" w:color="auto" w:fill="F4F8FC"/>
            <w:tcMar>
              <w:top w:w="90" w:type="dxa"/>
              <w:left w:w="120" w:type="dxa"/>
              <w:bottom w:w="90" w:type="dxa"/>
              <w:right w:w="120" w:type="dxa"/>
            </w:tcMar>
          </w:tcPr>
          <w:p w:rsidR="002D4DCE" w:rsidRDefault="00846B6E">
            <w:pPr>
              <w:jc w:val="center"/>
            </w:pPr>
            <w:r>
              <w:rPr>
                <w:color w:val="222222"/>
                <w:sz w:val="20"/>
              </w:rPr>
              <w:t>is_recalled</w:t>
            </w:r>
          </w:p>
        </w:tc>
        <w:tc>
          <w:tcPr>
            <w:tcW w:w="1296" w:type="dxa"/>
            <w:shd w:val="clear" w:color="auto" w:fill="F4F8FC"/>
            <w:tcMar>
              <w:top w:w="90" w:type="dxa"/>
              <w:left w:w="120" w:type="dxa"/>
              <w:bottom w:w="90" w:type="dxa"/>
              <w:right w:w="120" w:type="dxa"/>
            </w:tcMar>
          </w:tcPr>
          <w:p w:rsidR="002D4DCE" w:rsidRDefault="00846B6E">
            <w:pPr>
              <w:jc w:val="center"/>
            </w:pPr>
            <w:r>
              <w:rPr>
                <w:color w:val="222222"/>
                <w:sz w:val="20"/>
              </w:rPr>
              <w:t>INTEGER</w:t>
            </w:r>
          </w:p>
        </w:tc>
        <w:tc>
          <w:tcPr>
            <w:tcW w:w="2592" w:type="dxa"/>
            <w:shd w:val="clear" w:color="auto" w:fill="F4F8FC"/>
            <w:tcMar>
              <w:top w:w="90" w:type="dxa"/>
              <w:left w:w="120" w:type="dxa"/>
              <w:bottom w:w="90" w:type="dxa"/>
              <w:right w:w="120" w:type="dxa"/>
            </w:tcMar>
          </w:tcPr>
          <w:p w:rsidR="002D4DCE" w:rsidRDefault="00846B6E">
            <w:pPr>
              <w:jc w:val="left"/>
            </w:pPr>
            <w:r>
              <w:rPr>
                <w:color w:val="222222"/>
                <w:sz w:val="20"/>
              </w:rPr>
              <w:t>DEFAULT 0</w:t>
            </w:r>
          </w:p>
        </w:tc>
        <w:tc>
          <w:tcPr>
            <w:tcW w:w="3168" w:type="dxa"/>
            <w:shd w:val="clear" w:color="auto" w:fill="F4F8FC"/>
            <w:tcMar>
              <w:top w:w="90" w:type="dxa"/>
              <w:left w:w="120" w:type="dxa"/>
              <w:bottom w:w="90" w:type="dxa"/>
              <w:right w:w="120" w:type="dxa"/>
            </w:tcMar>
          </w:tcPr>
          <w:p w:rsidR="002D4DCE" w:rsidRDefault="00846B6E">
            <w:pPr>
              <w:jc w:val="left"/>
            </w:pPr>
            <w:r>
              <w:rPr>
                <w:color w:val="222222"/>
                <w:sz w:val="20"/>
              </w:rPr>
              <w:t>Cờ đánh dấu trạng thái thu hồi (1: Đã thu hồi)</w:t>
            </w:r>
          </w:p>
        </w:tc>
      </w:tr>
      <w:tr w:rsidR="002D4DCE">
        <w:trPr>
          <w:jc w:val="center"/>
        </w:trPr>
        <w:tc>
          <w:tcPr>
            <w:tcW w:w="2016" w:type="dxa"/>
            <w:shd w:val="clear" w:color="auto" w:fill="FFFFFF"/>
            <w:tcMar>
              <w:top w:w="90" w:type="dxa"/>
              <w:left w:w="120" w:type="dxa"/>
              <w:bottom w:w="90" w:type="dxa"/>
              <w:right w:w="120" w:type="dxa"/>
            </w:tcMar>
          </w:tcPr>
          <w:p w:rsidR="002D4DCE" w:rsidRDefault="00846B6E">
            <w:pPr>
              <w:jc w:val="center"/>
            </w:pPr>
            <w:r>
              <w:rPr>
                <w:color w:val="222222"/>
                <w:sz w:val="20"/>
              </w:rPr>
              <w:t>timestamp</w:t>
            </w:r>
          </w:p>
        </w:tc>
        <w:tc>
          <w:tcPr>
            <w:tcW w:w="1296" w:type="dxa"/>
            <w:shd w:val="clear" w:color="auto" w:fill="FFFFFF"/>
            <w:tcMar>
              <w:top w:w="90" w:type="dxa"/>
              <w:left w:w="120" w:type="dxa"/>
              <w:bottom w:w="90" w:type="dxa"/>
              <w:right w:w="120" w:type="dxa"/>
            </w:tcMar>
          </w:tcPr>
          <w:p w:rsidR="002D4DCE" w:rsidRDefault="00846B6E">
            <w:pPr>
              <w:jc w:val="center"/>
            </w:pPr>
            <w:r>
              <w:rPr>
                <w:color w:val="222222"/>
                <w:sz w:val="20"/>
              </w:rPr>
              <w:t>INTEGER</w:t>
            </w:r>
          </w:p>
        </w:tc>
        <w:tc>
          <w:tcPr>
            <w:tcW w:w="2592" w:type="dxa"/>
            <w:shd w:val="clear" w:color="auto" w:fill="FFFFFF"/>
            <w:tcMar>
              <w:top w:w="90" w:type="dxa"/>
              <w:left w:w="120" w:type="dxa"/>
              <w:bottom w:w="90" w:type="dxa"/>
              <w:right w:w="120" w:type="dxa"/>
            </w:tcMar>
          </w:tcPr>
          <w:p w:rsidR="002D4DCE" w:rsidRDefault="002D4DCE">
            <w:pPr>
              <w:jc w:val="left"/>
            </w:pPr>
          </w:p>
        </w:tc>
        <w:tc>
          <w:tcPr>
            <w:tcW w:w="3168" w:type="dxa"/>
            <w:shd w:val="clear" w:color="auto" w:fill="FFFFFF"/>
            <w:tcMar>
              <w:top w:w="90" w:type="dxa"/>
              <w:left w:w="120" w:type="dxa"/>
              <w:bottom w:w="90" w:type="dxa"/>
              <w:right w:w="120" w:type="dxa"/>
            </w:tcMar>
          </w:tcPr>
          <w:p w:rsidR="002D4DCE" w:rsidRDefault="00846B6E">
            <w:pPr>
              <w:jc w:val="left"/>
            </w:pPr>
            <w:r>
              <w:rPr>
                <w:color w:val="222222"/>
                <w:sz w:val="20"/>
              </w:rPr>
              <w:t>Dấu thời gian Unix thời điểm gửi tin nhắn</w:t>
            </w:r>
          </w:p>
        </w:tc>
      </w:tr>
    </w:tbl>
    <w:p w:rsidR="002D4DCE" w:rsidRDefault="002D4DCE"/>
    <w:p w:rsidR="002D4DCE" w:rsidRDefault="00846B6E">
      <w:r>
        <w:lastRenderedPageBreak/>
        <w:t>Hệ thống tự động thiết lập 4 chỉ mục (Indexes) trên các khóa ngoại và trường tìm kiếm thường xuyên nhằm tăng tốc độ truy vấn lên gấp hàng trăm lần khi bảng tin nhắn đạt quy mô hàng triệu bản ghi:</w:t>
      </w:r>
    </w:p>
    <w:p w:rsidR="002D4DCE" w:rsidRDefault="00846B6E">
      <w:r>
        <w:t>- idx_sessions_customer: Tăng tốc lọc phiên theo customer_id.</w:t>
      </w:r>
    </w:p>
    <w:p w:rsidR="002D4DCE" w:rsidRDefault="00846B6E">
      <w:r>
        <w:t>- idx_sessions_staff: Tăng tốc lọc phiên theo staff_id.</w:t>
      </w:r>
    </w:p>
    <w:p w:rsidR="002D4DCE" w:rsidRDefault="00846B6E">
      <w:r>
        <w:t>- idx_messages_session: Tăng tốc tải toàn bộ lịch sử tin nhắn của một phiên chat.</w:t>
      </w:r>
    </w:p>
    <w:p w:rsidR="002D4DCE" w:rsidRDefault="00846B6E">
      <w:r>
        <w:t>- idx_customers_phone: Tăng tốc nhận diện khách hàng cũ khi nhập số điện thoại lúc đăng nhập.</w:t>
      </w:r>
    </w:p>
    <w:p w:rsidR="00AF2AAA" w:rsidRDefault="00AF2AAA">
      <w:pPr>
        <w:spacing w:after="200" w:line="276" w:lineRule="auto"/>
        <w:jc w:val="left"/>
        <w:rPr>
          <w:b/>
          <w:color w:val="1F4E78"/>
          <w:sz w:val="27"/>
        </w:rPr>
      </w:pPr>
      <w:r>
        <w:rPr>
          <w:b/>
          <w:color w:val="1F4E78"/>
          <w:sz w:val="27"/>
        </w:rPr>
        <w:br w:type="page"/>
      </w:r>
    </w:p>
    <w:p w:rsidR="00AF2AAA" w:rsidRPr="000214B7" w:rsidRDefault="00AF2AAA" w:rsidP="000E0836">
      <w:pPr>
        <w:pStyle w:val="Heading1"/>
        <w:jc w:val="center"/>
        <w:rPr>
          <w:rFonts w:ascii="Times New Roman" w:hAnsi="Times New Roman" w:cs="Times New Roman"/>
          <w:color w:val="auto"/>
          <w:sz w:val="48"/>
        </w:rPr>
      </w:pPr>
      <w:bookmarkStart w:id="46" w:name="_Toc243684498"/>
      <w:r w:rsidRPr="000214B7">
        <w:rPr>
          <w:rFonts w:ascii="Times New Roman" w:hAnsi="Times New Roman" w:cs="Times New Roman"/>
          <w:color w:val="1F4E78"/>
        </w:rPr>
        <w:lastRenderedPageBreak/>
        <w:t xml:space="preserve">CHƯƠNG 4. </w:t>
      </w:r>
      <w:r w:rsidRPr="000214B7">
        <w:rPr>
          <w:rFonts w:ascii="Times New Roman" w:hAnsi="Times New Roman" w:cs="Times New Roman"/>
        </w:rPr>
        <w:t>TRIỂN KHAI CÀI ĐẶT</w:t>
      </w:r>
      <w:bookmarkEnd w:id="46"/>
    </w:p>
    <w:p w:rsidR="002D4DCE" w:rsidRPr="000E0836" w:rsidRDefault="000E0836" w:rsidP="000E0836">
      <w:pPr>
        <w:pStyle w:val="Heading2"/>
        <w:rPr>
          <w:rFonts w:ascii="Times New Roman" w:hAnsi="Times New Roman" w:cs="Times New Roman"/>
          <w:sz w:val="27"/>
          <w:szCs w:val="27"/>
        </w:rPr>
      </w:pPr>
      <w:bookmarkStart w:id="47" w:name="_Toc243684499"/>
      <w:r>
        <w:rPr>
          <w:rFonts w:ascii="Times New Roman" w:hAnsi="Times New Roman" w:cs="Times New Roman"/>
          <w:sz w:val="27"/>
          <w:szCs w:val="27"/>
        </w:rPr>
        <w:t>4</w:t>
      </w:r>
      <w:r>
        <w:rPr>
          <w:rFonts w:ascii="Times New Roman" w:hAnsi="Times New Roman" w:cs="Times New Roman"/>
          <w:sz w:val="27"/>
          <w:szCs w:val="27"/>
          <w:lang w:val="vi-VN"/>
        </w:rPr>
        <w:t>.</w:t>
      </w:r>
      <w:r w:rsidR="00846B6E" w:rsidRPr="000E0836">
        <w:rPr>
          <w:rFonts w:ascii="Times New Roman" w:hAnsi="Times New Roman" w:cs="Times New Roman"/>
          <w:sz w:val="27"/>
          <w:szCs w:val="27"/>
        </w:rPr>
        <w:t>1. Môi trường phát triển</w:t>
      </w:r>
      <w:bookmarkEnd w:id="47"/>
    </w:p>
    <w:p w:rsidR="002D4DCE" w:rsidRDefault="00846B6E">
      <w:r>
        <w:t>Hệ thống được xây dựng và triển khai bằng các công cụ và thư viện công nghệ hiện đại:</w:t>
      </w:r>
    </w:p>
    <w:p w:rsidR="002D4DCE" w:rsidRDefault="00846B6E">
      <w:r>
        <w:t>- Môi trường phát triển tích hợp (IDE): NetBeans IDE 18+, IntelliJ IDEA 2024, Visual Studio Code.</w:t>
      </w:r>
    </w:p>
    <w:p w:rsidR="002D4DCE" w:rsidRDefault="00846B6E">
      <w:r>
        <w:t>- Bộ công cụ lập trình Java (JDK): Java SE 17 LTS (hỗ trợ tương thích ngược và chạy mượt mà trên JDK 25).</w:t>
      </w:r>
    </w:p>
    <w:p w:rsidR="002D4DCE" w:rsidRDefault="00846B6E">
      <w:r>
        <w:t>- Công cụ quản lý dự án &amp; Build tự động: Apache Maven 3.9+.</w:t>
      </w:r>
    </w:p>
    <w:p w:rsidR="002D4DCE" w:rsidRDefault="00846B6E">
      <w:r>
        <w:t>- Thư viện đồ họa người dùng (UI): JavaFX 21.0.2 (Controls, FXML, Graphics, Swing interop).</w:t>
      </w:r>
    </w:p>
    <w:p w:rsidR="002D4DCE" w:rsidRDefault="00846B6E">
      <w:r>
        <w:t>- Hệ quản trị cơ sở dữ liệu: SQLite JDBC Driver phiên bản 3.45.1.0.</w:t>
      </w:r>
    </w:p>
    <w:p w:rsidR="002D4DCE" w:rsidRDefault="00846B6E">
      <w:r>
        <w:t>- Thư viện tương tác phần cứng Webcam: Sarxos Webcam Capture 0.3.12.</w:t>
      </w:r>
    </w:p>
    <w:p w:rsidR="002D4DCE" w:rsidRDefault="00846B6E">
      <w:r>
        <w:t>- Thư viện kiểm thử tự động: JUnit Jupiter 5.10.2.</w:t>
      </w:r>
    </w:p>
    <w:p w:rsidR="000E0836" w:rsidRPr="000E0836" w:rsidRDefault="000E0836" w:rsidP="000E0836">
      <w:pPr>
        <w:pStyle w:val="Heading2"/>
        <w:rPr>
          <w:rFonts w:ascii="Times New Roman" w:hAnsi="Times New Roman" w:cs="Times New Roman"/>
          <w:color w:val="auto"/>
          <w:sz w:val="27"/>
          <w:szCs w:val="27"/>
        </w:rPr>
      </w:pPr>
      <w:bookmarkStart w:id="48" w:name="_Toc243684500"/>
      <w:r w:rsidRPr="000E0836">
        <w:rPr>
          <w:rFonts w:ascii="Times New Roman" w:hAnsi="Times New Roman" w:cs="Times New Roman"/>
          <w:sz w:val="27"/>
          <w:szCs w:val="27"/>
        </w:rPr>
        <w:t>4</w:t>
      </w:r>
      <w:r w:rsidRPr="000E0836">
        <w:rPr>
          <w:rFonts w:ascii="Times New Roman" w:hAnsi="Times New Roman" w:cs="Times New Roman"/>
          <w:sz w:val="27"/>
          <w:szCs w:val="27"/>
          <w:lang w:val="vi-VN"/>
        </w:rPr>
        <w:t>.</w:t>
      </w:r>
      <w:r w:rsidRPr="000E0836">
        <w:rPr>
          <w:rFonts w:ascii="Times New Roman" w:hAnsi="Times New Roman" w:cs="Times New Roman"/>
          <w:sz w:val="27"/>
          <w:szCs w:val="27"/>
        </w:rPr>
        <w:t>2. Cấu trúc thư mục dự án</w:t>
      </w:r>
      <w:bookmarkEnd w:id="48"/>
    </w:p>
    <w:p w:rsidR="000E0836" w:rsidRPr="000E0836" w:rsidRDefault="000E0836" w:rsidP="000E0836">
      <w:pPr>
        <w:pStyle w:val="Heading2"/>
        <w:rPr>
          <w:rFonts w:ascii="Times New Roman" w:hAnsi="Times New Roman" w:cs="Times New Roman"/>
          <w:sz w:val="27"/>
          <w:szCs w:val="27"/>
        </w:rPr>
      </w:pPr>
    </w:p>
    <w:p w:rsidR="002D4DCE" w:rsidRDefault="00846B6E" w:rsidP="000E0836">
      <w:r>
        <w:t>Dự án được tổ chức theo cấu trúc tiêu chuẩn Maven Project, phân tách rõ ràng giữa mã nguồn sản phẩm (main) và mã nguồn kiểm thử (test):</w:t>
      </w:r>
    </w:p>
    <w:p w:rsidR="00D600C2" w:rsidRDefault="00D600C2" w:rsidP="00D600C2">
      <w:pPr>
        <w:spacing w:before="200" w:after="80"/>
        <w:jc w:val="left"/>
      </w:pPr>
      <w:r>
        <w:t>LiveChatSupport-CMP180/</w:t>
      </w:r>
    </w:p>
    <w:p w:rsidR="00D600C2" w:rsidRDefault="00D600C2" w:rsidP="00D600C2">
      <w:pPr>
        <w:spacing w:before="200" w:after="80"/>
        <w:jc w:val="left"/>
      </w:pPr>
      <w:r>
        <w:t xml:space="preserve">--- pom.xml                                                      </w:t>
      </w:r>
      <w:r>
        <w:tab/>
        <w:t># Cấu hình dự án Maven &amp; Fat JAR</w:t>
      </w:r>
    </w:p>
    <w:p w:rsidR="00D600C2" w:rsidRDefault="00D600C2" w:rsidP="00D600C2">
      <w:pPr>
        <w:spacing w:before="200" w:after="80"/>
        <w:jc w:val="left"/>
      </w:pPr>
      <w:r>
        <w:t xml:space="preserve">--- README.md                                               </w:t>
      </w:r>
      <w:r>
        <w:tab/>
        <w:t># Tài liệu kỹ thuật dự án</w:t>
      </w:r>
    </w:p>
    <w:p w:rsidR="00D600C2" w:rsidRDefault="00D600C2" w:rsidP="00D600C2">
      <w:pPr>
        <w:spacing w:before="200" w:after="80"/>
        <w:jc w:val="left"/>
      </w:pPr>
      <w:r>
        <w:t xml:space="preserve">--- livechat.db                                                  </w:t>
      </w:r>
      <w:r>
        <w:tab/>
        <w:t xml:space="preserve"># Cơ sở dữ liệu nhúng SQLite </w:t>
      </w:r>
    </w:p>
    <w:p w:rsidR="00D600C2" w:rsidRDefault="00D600C2" w:rsidP="00D600C2">
      <w:pPr>
        <w:spacing w:before="200" w:after="80"/>
        <w:jc w:val="left"/>
      </w:pPr>
      <w:r>
        <w:t>--- src/</w:t>
      </w:r>
    </w:p>
    <w:p w:rsidR="00D600C2" w:rsidRDefault="00D600C2" w:rsidP="00D600C2">
      <w:pPr>
        <w:spacing w:before="200" w:after="80"/>
        <w:jc w:val="left"/>
      </w:pPr>
      <w:r>
        <w:t xml:space="preserve">     | --- main/</w:t>
      </w:r>
    </w:p>
    <w:p w:rsidR="00D600C2" w:rsidRDefault="00D600C2" w:rsidP="00D600C2">
      <w:pPr>
        <w:spacing w:before="200" w:after="80"/>
        <w:jc w:val="left"/>
      </w:pPr>
      <w:r>
        <w:t xml:space="preserve">          | --- java/</w:t>
      </w:r>
    </w:p>
    <w:p w:rsidR="00D600C2" w:rsidRDefault="00D600C2" w:rsidP="00D600C2">
      <w:pPr>
        <w:spacing w:before="200" w:after="80"/>
        <w:jc w:val="left"/>
      </w:pPr>
      <w:r>
        <w:t xml:space="preserve">               | --- com/cmp180/livechat/</w:t>
      </w:r>
    </w:p>
    <w:p w:rsidR="00D600C2" w:rsidRDefault="00D600C2" w:rsidP="00D600C2">
      <w:pPr>
        <w:spacing w:before="200" w:after="80"/>
        <w:jc w:val="left"/>
      </w:pPr>
      <w:r>
        <w:t xml:space="preserve">                    | --- common/</w:t>
      </w:r>
      <w:r>
        <w:tab/>
      </w:r>
      <w:r>
        <w:tab/>
        <w:t># TẦNG DÙNG CHUNG (CLIENT &amp; SERVER)</w:t>
      </w:r>
    </w:p>
    <w:p w:rsidR="00D600C2" w:rsidRDefault="00D600C2" w:rsidP="00D600C2">
      <w:pPr>
        <w:spacing w:before="200" w:after="80"/>
        <w:jc w:val="left"/>
      </w:pPr>
      <w:r>
        <w:t xml:space="preserve">                         | --- Message.java                      </w:t>
      </w:r>
      <w:r>
        <w:tab/>
        <w:t xml:space="preserve"># Lớp đối tượng tin nhắn </w:t>
      </w:r>
    </w:p>
    <w:p w:rsidR="00D600C2" w:rsidRPr="00D600C2" w:rsidRDefault="00D600C2" w:rsidP="00D600C2">
      <w:pPr>
        <w:spacing w:before="200" w:after="80"/>
        <w:jc w:val="left"/>
        <w:rPr>
          <w:lang w:val="vi-VN"/>
        </w:rPr>
      </w:pPr>
      <w:r>
        <w:lastRenderedPageBreak/>
        <w:t xml:space="preserve">                         | --- Protocol.java                     </w:t>
      </w:r>
      <w:r>
        <w:tab/>
        <w:t># Danh mục mã lệnh giao</w:t>
      </w:r>
      <w:r>
        <w:rPr>
          <w:lang w:val="vi-VN"/>
        </w:rPr>
        <w:t xml:space="preserve"> thức</w:t>
      </w:r>
    </w:p>
    <w:p w:rsidR="00D600C2" w:rsidRDefault="00D600C2" w:rsidP="00D600C2">
      <w:pPr>
        <w:spacing w:before="200" w:after="80"/>
        <w:jc w:val="left"/>
      </w:pPr>
      <w:r>
        <w:t xml:space="preserve">                         | --- SecurityManager.java       </w:t>
      </w:r>
      <w:r>
        <w:tab/>
        <w:t># Mã hóa AES-128</w:t>
      </w:r>
      <w:r>
        <w:rPr>
          <w:lang w:val="vi-VN"/>
        </w:rPr>
        <w:t>/CBC,</w:t>
      </w:r>
      <w:r>
        <w:t xml:space="preserve"> SHA-256</w:t>
      </w:r>
    </w:p>
    <w:p w:rsidR="00D600C2" w:rsidRPr="00D600C2" w:rsidRDefault="00D600C2" w:rsidP="00D600C2">
      <w:pPr>
        <w:spacing w:before="200" w:after="80"/>
        <w:jc w:val="left"/>
        <w:rPr>
          <w:lang w:val="vi-VN"/>
        </w:rPr>
      </w:pPr>
      <w:r>
        <w:t xml:space="preserve">                         | --- ProfanityFilter.java         </w:t>
      </w:r>
      <w:r>
        <w:tab/>
        <w:t># Bộ kiểm duyệt từ khóa thô</w:t>
      </w:r>
      <w:r>
        <w:rPr>
          <w:lang w:val="vi-VN"/>
        </w:rPr>
        <w:t xml:space="preserve"> tục</w:t>
      </w:r>
    </w:p>
    <w:p w:rsidR="00D600C2" w:rsidRDefault="00D600C2" w:rsidP="00D600C2">
      <w:pPr>
        <w:spacing w:before="200" w:after="80"/>
        <w:jc w:val="left"/>
      </w:pPr>
      <w:r>
        <w:t xml:space="preserve">                         | --- VoiceManager.java             </w:t>
      </w:r>
      <w:r>
        <w:tab/>
        <w:t># Ghi âm &amp; phát WAV Voice Note</w:t>
      </w:r>
    </w:p>
    <w:p w:rsidR="00D600C2" w:rsidRDefault="00D600C2" w:rsidP="00D600C2">
      <w:pPr>
        <w:spacing w:before="200" w:after="80"/>
        <w:jc w:val="left"/>
      </w:pPr>
      <w:r>
        <w:t xml:space="preserve">                         | --- VideoManager.java            </w:t>
      </w:r>
      <w:r>
        <w:tab/>
        <w:t># Webcam vật lý &amp; Fallback Camera</w:t>
      </w:r>
    </w:p>
    <w:p w:rsidR="00D600C2" w:rsidRDefault="00D600C2" w:rsidP="00D600C2">
      <w:pPr>
        <w:spacing w:before="200" w:after="80"/>
        <w:jc w:val="left"/>
      </w:pPr>
      <w:r>
        <w:t xml:space="preserve">                         | --- UdpMediaClient.java         </w:t>
      </w:r>
      <w:r>
        <w:tab/>
        <w:t># Client truyền nhận UDP Media</w:t>
      </w:r>
    </w:p>
    <w:p w:rsidR="00D600C2" w:rsidRDefault="00D600C2" w:rsidP="00D600C2">
      <w:pPr>
        <w:spacing w:before="200" w:after="80"/>
        <w:jc w:val="left"/>
      </w:pPr>
      <w:r>
        <w:t xml:space="preserve">                         | --- UdpMediaPacket.java         </w:t>
      </w:r>
      <w:r>
        <w:tab/>
        <w:t xml:space="preserve"># Cấu trúc gói tin UDP </w:t>
      </w:r>
    </w:p>
    <w:p w:rsidR="00D600C2" w:rsidRDefault="00D600C2" w:rsidP="00D600C2">
      <w:pPr>
        <w:spacing w:before="200" w:after="80"/>
        <w:jc w:val="left"/>
      </w:pPr>
      <w:r>
        <w:t xml:space="preserve">                         | --- SoundManager.java            </w:t>
      </w:r>
      <w:r>
        <w:tab/>
        <w:t># Quản lý hiệu ứng âm thanh hệ thống</w:t>
      </w:r>
    </w:p>
    <w:p w:rsidR="00D600C2" w:rsidRDefault="00D600C2" w:rsidP="00D600C2">
      <w:pPr>
        <w:spacing w:before="200" w:after="80"/>
        <w:jc w:val="left"/>
      </w:pPr>
      <w:r>
        <w:t xml:space="preserve">                    | --- server/</w:t>
      </w:r>
      <w:r>
        <w:tab/>
      </w:r>
      <w:r>
        <w:tab/>
        <w:t># TẦNG MÁY CHỦ TRUNG TÂM (SERVER)</w:t>
      </w:r>
    </w:p>
    <w:p w:rsidR="00D600C2" w:rsidRDefault="00D600C2" w:rsidP="00D600C2">
      <w:pPr>
        <w:spacing w:before="200" w:after="80"/>
        <w:jc w:val="left"/>
      </w:pPr>
      <w:r>
        <w:t xml:space="preserve">                         | --- ServerMain.java                   </w:t>
      </w:r>
      <w:r>
        <w:tab/>
        <w:t># Lắng nghe TCP</w:t>
      </w:r>
      <w:r>
        <w:rPr>
          <w:lang w:val="vi-VN"/>
        </w:rPr>
        <w:t>,</w:t>
      </w:r>
      <w:r>
        <w:t xml:space="preserve"> CachedThreadPool</w:t>
      </w:r>
    </w:p>
    <w:p w:rsidR="00D600C2" w:rsidRPr="00D600C2" w:rsidRDefault="00D600C2" w:rsidP="00D600C2">
      <w:pPr>
        <w:spacing w:before="200" w:after="80"/>
        <w:jc w:val="left"/>
        <w:rPr>
          <w:lang w:val="vi-VN"/>
        </w:rPr>
      </w:pPr>
      <w:r>
        <w:t xml:space="preserve">                         | --- ServerGUI.java                    </w:t>
      </w:r>
      <w:r>
        <w:tab/>
        <w:t># Bảng điều khiển</w:t>
      </w:r>
      <w:r>
        <w:rPr>
          <w:lang w:val="vi-VN"/>
        </w:rPr>
        <w:t xml:space="preserve"> Admin</w:t>
      </w:r>
    </w:p>
    <w:p w:rsidR="00D600C2" w:rsidRDefault="00D600C2" w:rsidP="00D600C2">
      <w:pPr>
        <w:spacing w:before="200" w:after="80"/>
        <w:jc w:val="left"/>
      </w:pPr>
      <w:r>
        <w:t xml:space="preserve">                         | --- ClientHandler.java              </w:t>
      </w:r>
      <w:r>
        <w:tab/>
        <w:t xml:space="preserve"># Luồng phục vụ từng Client </w:t>
      </w:r>
    </w:p>
    <w:p w:rsidR="00D600C2" w:rsidRDefault="00D600C2" w:rsidP="00D600C2">
      <w:pPr>
        <w:spacing w:before="200" w:after="80"/>
        <w:jc w:val="left"/>
      </w:pPr>
      <w:r>
        <w:t xml:space="preserve">                         | --- SessionManager.java          </w:t>
      </w:r>
      <w:r>
        <w:tab/>
        <w:t># Điều phối hàng chờ &amp; phiên</w:t>
      </w:r>
    </w:p>
    <w:p w:rsidR="00D600C2" w:rsidRDefault="00D600C2" w:rsidP="00D600C2">
      <w:pPr>
        <w:spacing w:before="200" w:after="80"/>
        <w:jc w:val="left"/>
      </w:pPr>
      <w:r>
        <w:t xml:space="preserve">                         | --- ChatSession.java                  # Quản lý phiên làm việc 1-1 </w:t>
      </w:r>
    </w:p>
    <w:p w:rsidR="00D600C2" w:rsidRDefault="00D600C2" w:rsidP="00D600C2">
      <w:pPr>
        <w:spacing w:before="200" w:after="80"/>
        <w:jc w:val="left"/>
      </w:pPr>
      <w:r>
        <w:t xml:space="preserve">                         | --- DatabaseManager.java        </w:t>
      </w:r>
      <w:r>
        <w:tab/>
        <w:t># Kết nối SQLite</w:t>
      </w:r>
    </w:p>
    <w:p w:rsidR="00D600C2" w:rsidRDefault="00D600C2" w:rsidP="00D600C2">
      <w:pPr>
        <w:spacing w:before="200" w:after="80"/>
        <w:jc w:val="left"/>
      </w:pPr>
      <w:r>
        <w:t xml:space="preserve">                         | --- UdpRelayServer.java          </w:t>
      </w:r>
      <w:r>
        <w:tab/>
        <w:t># Máy chủ chuyển tiếp UDP Media</w:t>
      </w:r>
    </w:p>
    <w:p w:rsidR="00D600C2" w:rsidRDefault="00D600C2" w:rsidP="00D600C2">
      <w:pPr>
        <w:spacing w:before="200" w:after="80"/>
        <w:jc w:val="left"/>
      </w:pPr>
      <w:r>
        <w:t xml:space="preserve">                         | --- AIBotService.java             </w:t>
      </w:r>
      <w:r>
        <w:tab/>
        <w:t xml:space="preserve"># Trợ lý ảo Gemini AI </w:t>
      </w:r>
    </w:p>
    <w:p w:rsidR="00D600C2" w:rsidRDefault="00D600C2" w:rsidP="00D600C2">
      <w:pPr>
        <w:spacing w:before="200" w:after="80"/>
        <w:jc w:val="left"/>
      </w:pPr>
      <w:r>
        <w:t xml:space="preserve">                    | --- client/     </w:t>
      </w:r>
      <w:r>
        <w:tab/>
      </w:r>
      <w:r>
        <w:tab/>
        <w:t># TẦNG MÁY KHÁCH (CLIENT APPS)</w:t>
      </w:r>
    </w:p>
    <w:p w:rsidR="00D600C2" w:rsidRDefault="00D600C2" w:rsidP="00D600C2">
      <w:pPr>
        <w:spacing w:before="200" w:after="80"/>
        <w:jc w:val="left"/>
      </w:pPr>
      <w:r>
        <w:t xml:space="preserve">                         | --- customer/              </w:t>
      </w:r>
      <w:r w:rsidR="005A06A2">
        <w:tab/>
      </w:r>
      <w:r>
        <w:t># Phân hệ Khách hàng (Customer App)</w:t>
      </w:r>
    </w:p>
    <w:p w:rsidR="00D600C2" w:rsidRDefault="00D600C2" w:rsidP="00D600C2">
      <w:pPr>
        <w:spacing w:before="200" w:after="80"/>
        <w:jc w:val="left"/>
      </w:pPr>
      <w:r>
        <w:t xml:space="preserve">                              | --- CustomerApp.java        </w:t>
      </w:r>
      <w:r>
        <w:tab/>
        <w:t># Lớp khởi chạy ứng dụng JavaFX</w:t>
      </w:r>
    </w:p>
    <w:p w:rsidR="00D600C2" w:rsidRDefault="00D600C2" w:rsidP="00D600C2">
      <w:pPr>
        <w:spacing w:before="200" w:after="80"/>
        <w:jc w:val="left"/>
      </w:pPr>
      <w:r>
        <w:t xml:space="preserve">                              | --- Main.java                    </w:t>
      </w:r>
      <w:r>
        <w:tab/>
        <w:t># Điểm khởi nhập chính</w:t>
      </w:r>
    </w:p>
    <w:p w:rsidR="00D600C2" w:rsidRDefault="00D600C2" w:rsidP="00D600C2">
      <w:pPr>
        <w:spacing w:before="200" w:after="80"/>
        <w:jc w:val="left"/>
      </w:pPr>
      <w:r>
        <w:t xml:space="preserve">                              | --- context/</w:t>
      </w:r>
    </w:p>
    <w:p w:rsidR="00D600C2" w:rsidRDefault="00D600C2" w:rsidP="00D600C2">
      <w:pPr>
        <w:spacing w:before="200" w:after="80"/>
        <w:jc w:val="left"/>
      </w:pPr>
      <w:r>
        <w:t xml:space="preserve">                                   | --- CustomerContext.</w:t>
      </w:r>
      <w:r w:rsidR="005A06A2">
        <w:t>java</w:t>
      </w:r>
      <w:r>
        <w:tab/>
        <w:t># Ngữ cảnh</w:t>
      </w:r>
      <w:r w:rsidR="005A06A2">
        <w:rPr>
          <w:lang w:val="vi-VN"/>
        </w:rPr>
        <w:t xml:space="preserve"> </w:t>
      </w:r>
      <w:r>
        <w:t>phiên khách hàng</w:t>
      </w:r>
    </w:p>
    <w:p w:rsidR="00D600C2" w:rsidRDefault="00D600C2" w:rsidP="00D600C2">
      <w:pPr>
        <w:spacing w:before="200" w:after="80"/>
        <w:jc w:val="left"/>
      </w:pPr>
      <w:r>
        <w:t xml:space="preserve">                              | --- model/</w:t>
      </w:r>
    </w:p>
    <w:p w:rsidR="00D600C2" w:rsidRDefault="00D600C2" w:rsidP="00D600C2">
      <w:pPr>
        <w:spacing w:before="200" w:after="80"/>
        <w:jc w:val="left"/>
      </w:pPr>
      <w:r>
        <w:t xml:space="preserve">                                   | --- ChatMessage.java   </w:t>
      </w:r>
      <w:r w:rsidR="005A06A2">
        <w:tab/>
      </w:r>
      <w:r>
        <w:t># Mô hình tin nhắn hiển thị UI</w:t>
      </w:r>
    </w:p>
    <w:p w:rsidR="00D600C2" w:rsidRDefault="00D600C2" w:rsidP="00D600C2">
      <w:pPr>
        <w:spacing w:before="200" w:after="80"/>
        <w:jc w:val="left"/>
      </w:pPr>
      <w:r>
        <w:lastRenderedPageBreak/>
        <w:t xml:space="preserve">                                   | --- CustomerPastSession.java</w:t>
      </w:r>
      <w:r w:rsidR="005A06A2">
        <w:tab/>
      </w:r>
      <w:r>
        <w:t xml:space="preserve"># </w:t>
      </w:r>
      <w:r w:rsidR="005A06A2">
        <w:t>P</w:t>
      </w:r>
      <w:r>
        <w:t>hiên hỗ trợ trong quá khứ</w:t>
      </w:r>
    </w:p>
    <w:p w:rsidR="00D600C2" w:rsidRDefault="00D600C2" w:rsidP="00D600C2">
      <w:pPr>
        <w:spacing w:before="200" w:after="80"/>
        <w:jc w:val="left"/>
      </w:pPr>
      <w:r>
        <w:t xml:space="preserve">                                   | --- CustomerPastMessage.java</w:t>
      </w:r>
      <w:r w:rsidR="005A06A2">
        <w:tab/>
      </w:r>
      <w:r>
        <w:t xml:space="preserve"># </w:t>
      </w:r>
      <w:r w:rsidR="005A06A2">
        <w:t>T</w:t>
      </w:r>
      <w:r>
        <w:t>in nhắn của phiên cũ</w:t>
      </w:r>
    </w:p>
    <w:p w:rsidR="00D600C2" w:rsidRDefault="00D600C2" w:rsidP="00D600C2">
      <w:pPr>
        <w:spacing w:before="200" w:after="80"/>
        <w:jc w:val="left"/>
      </w:pPr>
      <w:r>
        <w:t xml:space="preserve">                              | --- network/</w:t>
      </w:r>
    </w:p>
    <w:p w:rsidR="00D600C2" w:rsidRDefault="00D600C2" w:rsidP="00D600C2">
      <w:pPr>
        <w:spacing w:before="200" w:after="80"/>
        <w:jc w:val="left"/>
      </w:pPr>
      <w:r>
        <w:t xml:space="preserve">                                   | --- CustomerNetworkService.java</w:t>
      </w:r>
      <w:r w:rsidR="005A06A2">
        <w:rPr>
          <w:lang w:val="vi-VN"/>
        </w:rPr>
        <w:t xml:space="preserve"> </w:t>
      </w:r>
      <w:r>
        <w:t># Dịch vụ kết nối mạng TCP</w:t>
      </w:r>
    </w:p>
    <w:p w:rsidR="00D600C2" w:rsidRDefault="00D600C2" w:rsidP="00D600C2">
      <w:pPr>
        <w:spacing w:before="200" w:after="80"/>
        <w:jc w:val="left"/>
      </w:pPr>
      <w:r>
        <w:t xml:space="preserve">                                   | --- CustomerNetworkListener.java # Interface bắt sự kiện mạng</w:t>
      </w:r>
    </w:p>
    <w:p w:rsidR="00D600C2" w:rsidRDefault="00D600C2" w:rsidP="00D600C2">
      <w:pPr>
        <w:spacing w:before="200" w:after="80"/>
        <w:jc w:val="left"/>
      </w:pPr>
      <w:r>
        <w:t xml:space="preserve">                              | --- ui/</w:t>
      </w:r>
    </w:p>
    <w:p w:rsidR="00D600C2" w:rsidRDefault="00D600C2" w:rsidP="00D600C2">
      <w:pPr>
        <w:spacing w:before="200" w:after="80"/>
        <w:jc w:val="left"/>
      </w:pPr>
      <w:r>
        <w:t xml:space="preserve">                                   | --- CustomerChatController.java</w:t>
      </w:r>
      <w:r w:rsidR="005A06A2">
        <w:rPr>
          <w:lang w:val="vi-VN"/>
        </w:rPr>
        <w:t xml:space="preserve">    </w:t>
      </w:r>
      <w:r>
        <w:t xml:space="preserve"># Điều khiển màn hình chat </w:t>
      </w:r>
    </w:p>
    <w:p w:rsidR="00D600C2" w:rsidRDefault="00D600C2" w:rsidP="00D600C2">
      <w:pPr>
        <w:spacing w:before="200" w:after="80"/>
        <w:jc w:val="left"/>
      </w:pPr>
      <w:r>
        <w:t xml:space="preserve">                                   | --- CustomerLoginController.java </w:t>
      </w:r>
      <w:r w:rsidR="005A06A2">
        <w:rPr>
          <w:lang w:val="vi-VN"/>
        </w:rPr>
        <w:t xml:space="preserve"> </w:t>
      </w:r>
      <w:r>
        <w:t xml:space="preserve"># Điều khiển màn hình </w:t>
      </w:r>
      <w:r w:rsidR="005A06A2">
        <w:t>login</w:t>
      </w:r>
    </w:p>
    <w:p w:rsidR="00D600C2" w:rsidRDefault="00D600C2" w:rsidP="00D600C2">
      <w:pPr>
        <w:spacing w:before="200" w:after="80"/>
        <w:jc w:val="left"/>
      </w:pPr>
      <w:r>
        <w:t xml:space="preserve">                                   | --- CustomerChat.fxml            </w:t>
      </w:r>
      <w:r w:rsidR="005A06A2">
        <w:tab/>
      </w:r>
      <w:r>
        <w:t># Giao diện FXML màn chat</w:t>
      </w:r>
    </w:p>
    <w:p w:rsidR="00D600C2" w:rsidRDefault="00D600C2" w:rsidP="00D600C2">
      <w:pPr>
        <w:spacing w:before="200" w:after="80"/>
        <w:jc w:val="left"/>
      </w:pPr>
      <w:r>
        <w:t xml:space="preserve">                                   | --- CustomerLogin.fxml           </w:t>
      </w:r>
      <w:r w:rsidR="005A06A2">
        <w:tab/>
      </w:r>
      <w:r>
        <w:t xml:space="preserve"># Giao diện FXML màn </w:t>
      </w:r>
      <w:r w:rsidR="005A06A2">
        <w:t>login</w:t>
      </w:r>
    </w:p>
    <w:p w:rsidR="00D600C2" w:rsidRDefault="00D600C2" w:rsidP="00D600C2">
      <w:pPr>
        <w:spacing w:before="200" w:after="80"/>
        <w:jc w:val="left"/>
      </w:pPr>
      <w:r>
        <w:t xml:space="preserve">                                   | --- menu_style.css               </w:t>
      </w:r>
      <w:r w:rsidR="005A06A2">
        <w:tab/>
      </w:r>
      <w:r>
        <w:t># Định kiểu giao diện CSS</w:t>
      </w:r>
    </w:p>
    <w:p w:rsidR="00D600C2" w:rsidRDefault="00D600C2" w:rsidP="00D600C2">
      <w:pPr>
        <w:spacing w:before="200" w:after="80"/>
        <w:jc w:val="left"/>
      </w:pPr>
      <w:r>
        <w:t xml:space="preserve">                         | --- staff/                     </w:t>
      </w:r>
      <w:r w:rsidR="005A06A2">
        <w:tab/>
      </w:r>
      <w:r>
        <w:t># Phân hệ Nhân viên</w:t>
      </w:r>
      <w:r w:rsidR="005A06A2">
        <w:rPr>
          <w:lang w:val="vi-VN"/>
        </w:rPr>
        <w:t xml:space="preserve"> </w:t>
      </w:r>
      <w:r>
        <w:t>(Staff App)</w:t>
      </w:r>
    </w:p>
    <w:p w:rsidR="00D600C2" w:rsidRDefault="00D600C2" w:rsidP="00D600C2">
      <w:pPr>
        <w:spacing w:before="200" w:after="80"/>
        <w:jc w:val="left"/>
      </w:pPr>
      <w:r>
        <w:t xml:space="preserve">                              | --- StaffApp.java                </w:t>
      </w:r>
      <w:r w:rsidR="005A06A2">
        <w:tab/>
      </w:r>
      <w:r>
        <w:t xml:space="preserve"># Lớp khởi chạy ứng dụng </w:t>
      </w:r>
      <w:r w:rsidR="005A06A2">
        <w:t>JavaFX</w:t>
      </w:r>
    </w:p>
    <w:p w:rsidR="00D600C2" w:rsidRDefault="00D600C2" w:rsidP="00D600C2">
      <w:pPr>
        <w:spacing w:before="200" w:after="80"/>
        <w:jc w:val="left"/>
      </w:pPr>
      <w:r>
        <w:t xml:space="preserve">                              | --- Main.java                    </w:t>
      </w:r>
      <w:r w:rsidR="005A06A2">
        <w:tab/>
      </w:r>
      <w:r>
        <w:t># Điểm khởi nhập chính</w:t>
      </w:r>
    </w:p>
    <w:p w:rsidR="00D600C2" w:rsidRDefault="00D600C2" w:rsidP="00D600C2">
      <w:pPr>
        <w:spacing w:before="200" w:after="80"/>
        <w:jc w:val="left"/>
      </w:pPr>
      <w:r>
        <w:t xml:space="preserve">                              | --- context/</w:t>
      </w:r>
    </w:p>
    <w:p w:rsidR="00D600C2" w:rsidRDefault="00D600C2" w:rsidP="00D600C2">
      <w:pPr>
        <w:spacing w:before="200" w:after="80"/>
        <w:jc w:val="left"/>
      </w:pPr>
      <w:r>
        <w:t xml:space="preserve">                                   | --- StaffContext.java       </w:t>
      </w:r>
      <w:r w:rsidR="005A06A2">
        <w:tab/>
      </w:r>
      <w:r>
        <w:t>#</w:t>
      </w:r>
      <w:r w:rsidR="005A06A2">
        <w:rPr>
          <w:lang w:val="vi-VN"/>
        </w:rPr>
        <w:t xml:space="preserve"> T</w:t>
      </w:r>
      <w:r>
        <w:t>hông tin nhân viên đang trực</w:t>
      </w:r>
    </w:p>
    <w:p w:rsidR="00D600C2" w:rsidRDefault="00D600C2" w:rsidP="00D600C2">
      <w:pPr>
        <w:spacing w:before="200" w:after="80"/>
        <w:jc w:val="left"/>
      </w:pPr>
      <w:r>
        <w:t xml:space="preserve">                              | --- model/</w:t>
      </w:r>
    </w:p>
    <w:p w:rsidR="00D600C2" w:rsidRDefault="00D600C2" w:rsidP="00D600C2">
      <w:pPr>
        <w:spacing w:before="200" w:after="80"/>
        <w:jc w:val="left"/>
      </w:pPr>
      <w:r>
        <w:t xml:space="preserve">                                   | --- ChatMessage.java   </w:t>
      </w:r>
      <w:r w:rsidR="005A06A2">
        <w:tab/>
      </w:r>
      <w:r>
        <w:t># Mô hình tin nhắn hiển thị UI</w:t>
      </w:r>
    </w:p>
    <w:p w:rsidR="00D600C2" w:rsidRDefault="00D600C2" w:rsidP="00D600C2">
      <w:pPr>
        <w:spacing w:before="200" w:after="80"/>
        <w:jc w:val="left"/>
      </w:pPr>
      <w:r>
        <w:t xml:space="preserve">                                   | --- CustomerItem.java    </w:t>
      </w:r>
      <w:r w:rsidR="005A06A2">
        <w:tab/>
      </w:r>
      <w:r>
        <w:t># Mô hình thông tin khách hàng chờ</w:t>
      </w:r>
    </w:p>
    <w:p w:rsidR="00D600C2" w:rsidRDefault="00D600C2" w:rsidP="00D600C2">
      <w:pPr>
        <w:spacing w:before="200" w:after="80"/>
        <w:jc w:val="left"/>
      </w:pPr>
      <w:r>
        <w:t xml:space="preserve">                                   | --- OnlineStaffItem.java</w:t>
      </w:r>
      <w:r w:rsidR="005A06A2">
        <w:tab/>
      </w:r>
      <w:r>
        <w:t># Mô hình đồng nghiệp trực tuyến</w:t>
      </w:r>
    </w:p>
    <w:p w:rsidR="00D600C2" w:rsidRDefault="00D600C2" w:rsidP="00D600C2">
      <w:pPr>
        <w:spacing w:before="200" w:after="80"/>
        <w:jc w:val="left"/>
      </w:pPr>
      <w:r>
        <w:t xml:space="preserve">                              | --- network/</w:t>
      </w:r>
    </w:p>
    <w:p w:rsidR="00D600C2" w:rsidRDefault="00D600C2" w:rsidP="00D600C2">
      <w:pPr>
        <w:spacing w:before="200" w:after="80"/>
        <w:jc w:val="left"/>
      </w:pPr>
      <w:r>
        <w:t xml:space="preserve">                                   | --- StaffNetworkService.java     # Dịch vụ kết nối mạng TCP</w:t>
      </w:r>
    </w:p>
    <w:p w:rsidR="00D600C2" w:rsidRDefault="00D600C2" w:rsidP="00D600C2">
      <w:pPr>
        <w:spacing w:before="200" w:after="80"/>
        <w:jc w:val="left"/>
      </w:pPr>
      <w:r>
        <w:t xml:space="preserve">                                   | --- StaffNetworkListener.java    # Interface bắt sự kiện mạng</w:t>
      </w:r>
    </w:p>
    <w:p w:rsidR="00D600C2" w:rsidRDefault="00D600C2" w:rsidP="00D600C2">
      <w:pPr>
        <w:spacing w:before="200" w:after="80"/>
        <w:jc w:val="left"/>
      </w:pPr>
      <w:r>
        <w:t xml:space="preserve">                              | --- ui/</w:t>
      </w:r>
    </w:p>
    <w:p w:rsidR="00D600C2" w:rsidRDefault="00D600C2" w:rsidP="00D600C2">
      <w:pPr>
        <w:spacing w:before="200" w:after="80"/>
        <w:jc w:val="left"/>
      </w:pPr>
      <w:r>
        <w:t xml:space="preserve">                                   | --- LCSChatController.java       # Điều khiển trung tâm đa phiên</w:t>
      </w:r>
    </w:p>
    <w:p w:rsidR="00D600C2" w:rsidRDefault="00D600C2" w:rsidP="00D600C2">
      <w:pPr>
        <w:spacing w:before="200" w:after="80"/>
        <w:jc w:val="left"/>
      </w:pPr>
      <w:r>
        <w:lastRenderedPageBreak/>
        <w:t xml:space="preserve">                                   | --- LoginController.java         # Điều khiển màn hình đăng </w:t>
      </w:r>
      <w:r w:rsidR="005A06A2">
        <w:t>nhập</w:t>
      </w:r>
    </w:p>
    <w:p w:rsidR="00D600C2" w:rsidRDefault="00D600C2" w:rsidP="00D600C2">
      <w:pPr>
        <w:spacing w:before="200" w:after="80"/>
        <w:jc w:val="left"/>
      </w:pPr>
      <w:r>
        <w:t xml:space="preserve">                                   | --- LCSChat.fxml                </w:t>
      </w:r>
      <w:r w:rsidR="005A06A2">
        <w:rPr>
          <w:lang w:val="vi-VN"/>
        </w:rPr>
        <w:t xml:space="preserve">   </w:t>
      </w:r>
      <w:r>
        <w:t># Giao diện FXML màn hình chat</w:t>
      </w:r>
    </w:p>
    <w:p w:rsidR="00D600C2" w:rsidRDefault="00D600C2" w:rsidP="00D600C2">
      <w:pPr>
        <w:spacing w:before="200" w:after="80"/>
        <w:jc w:val="left"/>
      </w:pPr>
      <w:r>
        <w:t xml:space="preserve">                                   | --- LCSChatDark.fxml           # Giao diện FXML màn hình chat </w:t>
      </w:r>
    </w:p>
    <w:p w:rsidR="00D600C2" w:rsidRDefault="00D600C2" w:rsidP="00D600C2">
      <w:pPr>
        <w:spacing w:before="200" w:after="80"/>
        <w:jc w:val="left"/>
      </w:pPr>
      <w:r>
        <w:t xml:space="preserve">                                   | --- LCSLogin.fxml                </w:t>
      </w:r>
      <w:r w:rsidR="005A06A2">
        <w:rPr>
          <w:lang w:val="vi-VN"/>
        </w:rPr>
        <w:t xml:space="preserve"> </w:t>
      </w:r>
      <w:r>
        <w:t xml:space="preserve"># Giao diện FXML </w:t>
      </w:r>
      <w:r w:rsidR="005A06A2">
        <w:t>login</w:t>
      </w:r>
      <w:r>
        <w:t xml:space="preserve"> CSKH</w:t>
      </w:r>
    </w:p>
    <w:p w:rsidR="00D600C2" w:rsidRDefault="00D600C2" w:rsidP="00D600C2">
      <w:pPr>
        <w:spacing w:before="200" w:after="80"/>
        <w:jc w:val="left"/>
      </w:pPr>
      <w:r>
        <w:t xml:space="preserve">                                   | --- QuickRepliesDialog.java  # Hộp thoại câu trả lời mẫu nhanh</w:t>
      </w:r>
    </w:p>
    <w:p w:rsidR="00D600C2" w:rsidRDefault="00D600C2" w:rsidP="00D600C2">
      <w:pPr>
        <w:spacing w:before="200" w:after="80"/>
        <w:jc w:val="left"/>
      </w:pPr>
      <w:r>
        <w:t xml:space="preserve">                                   | --- StaffQuickRepliesManager.java</w:t>
      </w:r>
      <w:r w:rsidR="005A06A2">
        <w:rPr>
          <w:lang w:val="vi-VN"/>
        </w:rPr>
        <w:t xml:space="preserve">     </w:t>
      </w:r>
      <w:r>
        <w:t># Quản lý tin nhắn nhanh</w:t>
      </w:r>
    </w:p>
    <w:p w:rsidR="00D600C2" w:rsidRDefault="00D600C2" w:rsidP="00D600C2">
      <w:pPr>
        <w:spacing w:before="200" w:after="80"/>
        <w:jc w:val="left"/>
      </w:pPr>
      <w:r>
        <w:t xml:space="preserve">                                   | --- TransferSessionDialog.java   # Hộp nhượng phiên chat</w:t>
      </w:r>
    </w:p>
    <w:p w:rsidR="00D600C2" w:rsidRDefault="00D600C2" w:rsidP="00D600C2">
      <w:pPr>
        <w:spacing w:before="200" w:after="80"/>
        <w:jc w:val="left"/>
      </w:pPr>
      <w:r>
        <w:t xml:space="preserve">                                   | --- CustomerProfileDialog.java </w:t>
      </w:r>
      <w:r w:rsidR="005A06A2">
        <w:tab/>
      </w:r>
      <w:r>
        <w:t># Hộp xem hồ sơ &amp; lịch sử cũ</w:t>
      </w:r>
    </w:p>
    <w:p w:rsidR="00D600C2" w:rsidRDefault="00D600C2" w:rsidP="00D600C2">
      <w:pPr>
        <w:spacing w:before="200" w:after="80"/>
        <w:jc w:val="left"/>
      </w:pPr>
      <w:r>
        <w:t xml:space="preserve">                                   | --- ShadowPanel.java             </w:t>
      </w:r>
      <w:r w:rsidR="005A06A2">
        <w:rPr>
          <w:lang w:val="vi-VN"/>
        </w:rPr>
        <w:t xml:space="preserve">    </w:t>
      </w:r>
      <w:r w:rsidR="005A06A2">
        <w:rPr>
          <w:lang w:val="vi-VN"/>
        </w:rPr>
        <w:tab/>
      </w:r>
      <w:r>
        <w:t># Hiệu ứng bóng đổ giao diện</w:t>
      </w:r>
    </w:p>
    <w:p w:rsidR="00D600C2" w:rsidRDefault="00D600C2" w:rsidP="00D600C2">
      <w:pPr>
        <w:spacing w:before="200" w:after="80"/>
        <w:jc w:val="left"/>
      </w:pPr>
      <w:r>
        <w:t xml:space="preserve">                                   | --- theme.css                    </w:t>
      </w:r>
      <w:r w:rsidR="005A06A2">
        <w:tab/>
      </w:r>
      <w:r w:rsidR="005A06A2">
        <w:tab/>
      </w:r>
      <w:r>
        <w:t># Định kiểu chủ đề màu sắc</w:t>
      </w:r>
    </w:p>
    <w:p w:rsidR="00D600C2" w:rsidRDefault="00D600C2" w:rsidP="00D600C2">
      <w:pPr>
        <w:spacing w:before="200" w:after="80"/>
        <w:jc w:val="left"/>
      </w:pPr>
      <w:r>
        <w:t xml:space="preserve">                                   | --- menu_style.css               </w:t>
      </w:r>
      <w:r w:rsidR="005A06A2">
        <w:tab/>
      </w:r>
      <w:r>
        <w:t># Định kiểu menu điều hướng</w:t>
      </w:r>
    </w:p>
    <w:p w:rsidR="00D600C2" w:rsidRDefault="00D600C2" w:rsidP="00D600C2">
      <w:pPr>
        <w:spacing w:before="200" w:after="80"/>
        <w:jc w:val="left"/>
      </w:pPr>
      <w:r>
        <w:t xml:space="preserve">                         | --- ui/                  </w:t>
      </w:r>
      <w:r w:rsidR="005A06A2">
        <w:tab/>
      </w:r>
      <w:r w:rsidR="005A06A2">
        <w:tab/>
      </w:r>
      <w:r>
        <w:t># TIỆN ÍCH GIAO DIỆN DÙNG CHUNG</w:t>
      </w:r>
    </w:p>
    <w:p w:rsidR="00D600C2" w:rsidRDefault="00D600C2" w:rsidP="00D600C2">
      <w:pPr>
        <w:spacing w:before="200" w:after="80"/>
        <w:jc w:val="left"/>
      </w:pPr>
      <w:r>
        <w:t xml:space="preserve">                              | --- EmojiManager.java            </w:t>
      </w:r>
      <w:r w:rsidR="005A06A2">
        <w:tab/>
      </w:r>
      <w:r>
        <w:t># Quản lý biểu tượng cảm xúc</w:t>
      </w:r>
    </w:p>
    <w:p w:rsidR="00D600C2" w:rsidRDefault="00D600C2" w:rsidP="00D600C2">
      <w:pPr>
        <w:spacing w:before="200" w:after="80"/>
        <w:jc w:val="left"/>
      </w:pPr>
      <w:r>
        <w:t xml:space="preserve">                              | --- EmojiPickerPopup.java        </w:t>
      </w:r>
      <w:r w:rsidR="005A06A2">
        <w:tab/>
      </w:r>
      <w:r>
        <w:t># Popup chọn Emoji trực quan</w:t>
      </w:r>
    </w:p>
    <w:p w:rsidR="00D600C2" w:rsidRDefault="00D600C2" w:rsidP="00D600C2">
      <w:pPr>
        <w:spacing w:before="200" w:after="80"/>
        <w:jc w:val="left"/>
      </w:pPr>
      <w:r>
        <w:t xml:space="preserve">                              | --- ThemeManager.java            </w:t>
      </w:r>
      <w:r w:rsidR="005A06A2">
        <w:tab/>
      </w:r>
      <w:r>
        <w:t># Quản lý Dark/Light Mode</w:t>
      </w:r>
    </w:p>
    <w:p w:rsidR="00D600C2" w:rsidRDefault="00D600C2" w:rsidP="00D600C2">
      <w:pPr>
        <w:spacing w:before="200" w:after="80"/>
        <w:jc w:val="left"/>
      </w:pPr>
      <w:r>
        <w:t xml:space="preserve">                              | --- FilePreviewDialog.java       </w:t>
      </w:r>
      <w:r w:rsidR="005A06A2">
        <w:tab/>
      </w:r>
      <w:r>
        <w:t># Xem trước ảnh Clipboard</w:t>
      </w:r>
    </w:p>
    <w:p w:rsidR="00D600C2" w:rsidRDefault="00D600C2" w:rsidP="00D600C2">
      <w:pPr>
        <w:spacing w:before="200" w:after="80"/>
        <w:jc w:val="left"/>
      </w:pPr>
      <w:r>
        <w:t xml:space="preserve">                              | --- ImageViewerDialog.java       </w:t>
      </w:r>
      <w:r w:rsidR="005A06A2">
        <w:tab/>
      </w:r>
      <w:r>
        <w:t># Phóng xem chi tiết hình ảnh</w:t>
      </w:r>
    </w:p>
    <w:p w:rsidR="00D600C2" w:rsidRDefault="00D600C2" w:rsidP="00D600C2">
      <w:pPr>
        <w:spacing w:before="200" w:after="80"/>
        <w:jc w:val="left"/>
      </w:pPr>
      <w:r>
        <w:t xml:space="preserve">                              | --- VoiceCallDialog.java         </w:t>
      </w:r>
      <w:r w:rsidR="005A06A2">
        <w:tab/>
      </w:r>
      <w:r>
        <w:t># Cửa sổ Voice Call</w:t>
      </w:r>
    </w:p>
    <w:p w:rsidR="00D600C2" w:rsidRDefault="00D600C2" w:rsidP="00D600C2">
      <w:pPr>
        <w:spacing w:before="200" w:after="80"/>
        <w:jc w:val="left"/>
      </w:pPr>
      <w:r>
        <w:t xml:space="preserve">                              | --- VideoCallDialog.java         </w:t>
      </w:r>
      <w:r w:rsidR="005A06A2">
        <w:tab/>
      </w:r>
      <w:r>
        <w:t># Cửa sổ gọi Video Call</w:t>
      </w:r>
    </w:p>
    <w:p w:rsidR="00D600C2" w:rsidRDefault="00D600C2" w:rsidP="00D600C2">
      <w:pPr>
        <w:spacing w:before="200" w:after="80"/>
        <w:jc w:val="left"/>
      </w:pPr>
      <w:r>
        <w:t xml:space="preserve">                              | --- IncomingCallDialog.java      </w:t>
      </w:r>
      <w:r w:rsidR="005A06A2">
        <w:tab/>
      </w:r>
      <w:r>
        <w:t># Thông báo cuộc gọi đến</w:t>
      </w:r>
    </w:p>
    <w:p w:rsidR="00D600C2" w:rsidRDefault="00D600C2" w:rsidP="00D600C2">
      <w:pPr>
        <w:spacing w:before="200" w:after="80"/>
        <w:jc w:val="left"/>
      </w:pPr>
      <w:r>
        <w:t xml:space="preserve">                              | --- ServerConfig.java      </w:t>
      </w:r>
      <w:r w:rsidR="005A06A2">
        <w:tab/>
      </w:r>
      <w:r>
        <w:t># Cấu hình IP và Port máy chủ kết nối</w:t>
      </w:r>
    </w:p>
    <w:p w:rsidR="00D600C2" w:rsidRDefault="00D600C2" w:rsidP="00D600C2">
      <w:pPr>
        <w:spacing w:before="200" w:after="80"/>
        <w:jc w:val="left"/>
      </w:pPr>
      <w:r>
        <w:t xml:space="preserve">                              | --- SettingsDialog.java      </w:t>
      </w:r>
      <w:r w:rsidR="005A06A2">
        <w:tab/>
      </w:r>
      <w:r>
        <w:t># Cài đặt âm thanh, giao diện &amp; mic</w:t>
      </w:r>
    </w:p>
    <w:p w:rsidR="00D600C2" w:rsidRDefault="00D600C2" w:rsidP="00D600C2">
      <w:pPr>
        <w:spacing w:before="200" w:after="80"/>
        <w:jc w:val="left"/>
      </w:pPr>
      <w:r>
        <w:t xml:space="preserve">                              | --- UserProfileDialog.java  </w:t>
      </w:r>
      <w:r w:rsidR="005A06A2">
        <w:tab/>
      </w:r>
      <w:r>
        <w:t># Cập nhật thông tin cá nhân</w:t>
      </w:r>
    </w:p>
    <w:p w:rsidR="00D600C2" w:rsidRDefault="00D600C2" w:rsidP="00D600C2">
      <w:pPr>
        <w:spacing w:before="200" w:after="80"/>
        <w:jc w:val="left"/>
      </w:pPr>
      <w:r>
        <w:t xml:space="preserve">          | --- resources/</w:t>
      </w:r>
    </w:p>
    <w:p w:rsidR="00D600C2" w:rsidRDefault="00D600C2" w:rsidP="00D600C2">
      <w:pPr>
        <w:spacing w:before="200" w:after="80"/>
        <w:jc w:val="left"/>
      </w:pPr>
      <w:r>
        <w:t xml:space="preserve">               | --- emojis/                                     </w:t>
      </w:r>
      <w:r w:rsidR="005A06A2">
        <w:tab/>
      </w:r>
      <w:r>
        <w:t># Thư viện file ảnh Emoji PNG</w:t>
      </w:r>
    </w:p>
    <w:p w:rsidR="005A06A2" w:rsidRDefault="00D600C2" w:rsidP="00D600C2">
      <w:pPr>
        <w:spacing w:before="200" w:after="80"/>
        <w:jc w:val="left"/>
      </w:pPr>
      <w:r>
        <w:lastRenderedPageBreak/>
        <w:t xml:space="preserve">     | --- test/             # BỘ KIỂM THỬ TỰ ĐỘNG JUNIT 5 </w:t>
      </w:r>
    </w:p>
    <w:p w:rsidR="00D600C2" w:rsidRDefault="00D600C2" w:rsidP="00D600C2">
      <w:pPr>
        <w:spacing w:before="200" w:after="80"/>
        <w:jc w:val="left"/>
      </w:pPr>
      <w:r>
        <w:t xml:space="preserve">          | --- java/</w:t>
      </w:r>
    </w:p>
    <w:p w:rsidR="00D600C2" w:rsidRDefault="00D600C2" w:rsidP="00D600C2">
      <w:pPr>
        <w:spacing w:before="200" w:after="80"/>
        <w:jc w:val="left"/>
      </w:pPr>
      <w:r>
        <w:t xml:space="preserve">               | --- com/cmp180/livechat/</w:t>
      </w:r>
    </w:p>
    <w:p w:rsidR="00D600C2" w:rsidRDefault="00D600C2" w:rsidP="00D600C2">
      <w:pPr>
        <w:spacing w:before="200" w:after="80"/>
        <w:jc w:val="left"/>
      </w:pPr>
      <w:r>
        <w:t xml:space="preserve">                    | --- AIBotServiceTest.java </w:t>
      </w:r>
      <w:r w:rsidR="006B7347">
        <w:tab/>
      </w:r>
    </w:p>
    <w:p w:rsidR="00D600C2" w:rsidRDefault="00D600C2" w:rsidP="00D600C2">
      <w:pPr>
        <w:spacing w:before="200" w:after="80"/>
        <w:jc w:val="left"/>
      </w:pPr>
      <w:r>
        <w:t xml:space="preserve">                    | --- DatabaseManagerTest.java    </w:t>
      </w:r>
      <w:r w:rsidR="006B7347">
        <w:tab/>
      </w:r>
    </w:p>
    <w:p w:rsidR="00D600C2" w:rsidRDefault="00D600C2" w:rsidP="00D600C2">
      <w:pPr>
        <w:spacing w:before="200" w:after="80"/>
        <w:jc w:val="left"/>
      </w:pPr>
      <w:r>
        <w:t xml:space="preserve">                    | --- ProfanityFilterTest.java           </w:t>
      </w:r>
      <w:r w:rsidR="006B7347">
        <w:tab/>
      </w:r>
      <w:r>
        <w:t xml:space="preserve"> </w:t>
      </w:r>
    </w:p>
    <w:p w:rsidR="00D600C2" w:rsidRDefault="00D600C2" w:rsidP="00D600C2">
      <w:pPr>
        <w:spacing w:before="200" w:after="80"/>
        <w:jc w:val="left"/>
      </w:pPr>
      <w:r>
        <w:t xml:space="preserve">                    | --- SessionTransferAndCapacityTest.java    </w:t>
      </w:r>
    </w:p>
    <w:p w:rsidR="00D600C2" w:rsidRDefault="00D600C2" w:rsidP="00D600C2">
      <w:pPr>
        <w:spacing w:before="200" w:after="80"/>
        <w:jc w:val="left"/>
      </w:pPr>
      <w:r>
        <w:t xml:space="preserve">                    | --- UdpMediaTest.java                      </w:t>
      </w:r>
    </w:p>
    <w:p w:rsidR="00D600C2" w:rsidRDefault="00D600C2" w:rsidP="00D600C2">
      <w:pPr>
        <w:spacing w:before="200" w:after="80"/>
        <w:jc w:val="left"/>
      </w:pPr>
      <w:r>
        <w:t xml:space="preserve">                    | --- VoiceChatAndCallTest.</w:t>
      </w:r>
    </w:p>
    <w:p w:rsidR="00D600C2" w:rsidRDefault="00D600C2" w:rsidP="00D600C2">
      <w:pPr>
        <w:spacing w:before="200" w:after="80"/>
        <w:jc w:val="left"/>
      </w:pPr>
      <w:r>
        <w:t xml:space="preserve">                    | --- VideoManagerTest.java                  </w:t>
      </w:r>
    </w:p>
    <w:p w:rsidR="00D600C2" w:rsidRDefault="00D600C2" w:rsidP="00D600C2">
      <w:pPr>
        <w:spacing w:before="200" w:after="80"/>
        <w:jc w:val="left"/>
      </w:pPr>
      <w:r>
        <w:t xml:space="preserve">                    | --- FxmlLoadingTest.java                   </w:t>
      </w:r>
    </w:p>
    <w:p w:rsidR="00D600C2" w:rsidRDefault="00D600C2" w:rsidP="00D600C2">
      <w:pPr>
        <w:spacing w:before="200" w:after="80"/>
        <w:jc w:val="left"/>
      </w:pPr>
      <w:r>
        <w:t xml:space="preserve">                    | --- EmojiManagerTest.java                  </w:t>
      </w:r>
    </w:p>
    <w:p w:rsidR="00D600C2" w:rsidRDefault="00D600C2" w:rsidP="00D600C2">
      <w:pPr>
        <w:spacing w:before="200" w:after="80"/>
        <w:jc w:val="left"/>
      </w:pPr>
      <w:r>
        <w:t xml:space="preserve">                    | --- StaffQuickRepliesManagerTest.java      </w:t>
      </w:r>
    </w:p>
    <w:p w:rsidR="00D600C2" w:rsidRDefault="00D600C2" w:rsidP="00D600C2">
      <w:pPr>
        <w:spacing w:before="200" w:after="80"/>
        <w:jc w:val="left"/>
      </w:pPr>
      <w:r>
        <w:t xml:space="preserve">                    | --- StaffLoginRetryTest.java               </w:t>
      </w:r>
    </w:p>
    <w:p w:rsidR="006B7347" w:rsidRDefault="00D600C2" w:rsidP="00D600C2">
      <w:pPr>
        <w:spacing w:before="200" w:after="80"/>
        <w:jc w:val="left"/>
      </w:pPr>
      <w:r>
        <w:t xml:space="preserve">                    | --- CustomerListCellLayoutTest.java        </w:t>
      </w:r>
    </w:p>
    <w:p w:rsidR="002D4DCE" w:rsidRPr="006B7347" w:rsidRDefault="00846B6E" w:rsidP="006B7347">
      <w:pPr>
        <w:pStyle w:val="Heading2"/>
        <w:rPr>
          <w:rFonts w:ascii="Times New Roman" w:hAnsi="Times New Roman" w:cs="Times New Roman"/>
          <w:sz w:val="27"/>
          <w:szCs w:val="27"/>
        </w:rPr>
      </w:pPr>
      <w:bookmarkStart w:id="49" w:name="_Toc243684501"/>
      <w:r w:rsidRPr="006B7347">
        <w:rPr>
          <w:rFonts w:ascii="Times New Roman" w:hAnsi="Times New Roman" w:cs="Times New Roman"/>
          <w:sz w:val="27"/>
          <w:szCs w:val="27"/>
        </w:rPr>
        <w:t>4.</w:t>
      </w:r>
      <w:r w:rsidR="006B7347" w:rsidRPr="006B7347">
        <w:rPr>
          <w:rFonts w:ascii="Times New Roman" w:hAnsi="Times New Roman" w:cs="Times New Roman"/>
          <w:sz w:val="27"/>
          <w:szCs w:val="27"/>
        </w:rPr>
        <w:t>3</w:t>
      </w:r>
      <w:r w:rsidR="006B7347" w:rsidRPr="006B7347">
        <w:rPr>
          <w:rFonts w:ascii="Times New Roman" w:hAnsi="Times New Roman" w:cs="Times New Roman"/>
          <w:sz w:val="27"/>
          <w:szCs w:val="27"/>
          <w:lang w:val="vi-VN"/>
        </w:rPr>
        <w:t>.</w:t>
      </w:r>
      <w:r w:rsidRPr="006B7347">
        <w:rPr>
          <w:rFonts w:ascii="Times New Roman" w:hAnsi="Times New Roman" w:cs="Times New Roman"/>
          <w:sz w:val="27"/>
          <w:szCs w:val="27"/>
        </w:rPr>
        <w:t xml:space="preserve"> Hướng dẫn biên dịch và chạy chương trình</w:t>
      </w:r>
      <w:bookmarkEnd w:id="49"/>
    </w:p>
    <w:p w:rsidR="002D4DCE" w:rsidRDefault="00846B6E">
      <w:r>
        <w:t>Hệ thống có thể được vận hành linh hoạt thông qua 3 cách thức:</w:t>
      </w:r>
    </w:p>
    <w:p w:rsidR="002D4DCE" w:rsidRDefault="00846B6E">
      <w:r>
        <w:rPr>
          <w:b/>
        </w:rPr>
        <w:t xml:space="preserve">• </w:t>
      </w:r>
      <w:r>
        <w:t>Cách 1: Khởi chạy nhanh bằng kịch bản tệp Batch (.bat):</w:t>
      </w:r>
    </w:p>
    <w:p w:rsidR="002D4DCE" w:rsidRDefault="00846B6E">
      <w:r>
        <w:t xml:space="preserve">   - Bước 1: </w:t>
      </w:r>
      <w:r w:rsidR="00194273">
        <w:t>Mở</w:t>
      </w:r>
      <w:r w:rsidR="00194273">
        <w:rPr>
          <w:lang w:val="vi-VN"/>
        </w:rPr>
        <w:t xml:space="preserve"> tệp </w:t>
      </w:r>
      <w:r w:rsidR="005C3E07">
        <w:t>“</w:t>
      </w:r>
      <w:r>
        <w:t>run_server.bat</w:t>
      </w:r>
      <w:r w:rsidR="005C3E07">
        <w:t>”</w:t>
      </w:r>
      <w:r>
        <w:t xml:space="preserve"> -&gt; Cửa sổ Dashboard hiển thị -&gt; Nhấn nút 'Khởi Động Server'.</w:t>
      </w:r>
    </w:p>
    <w:p w:rsidR="002D4DCE" w:rsidRDefault="00846B6E">
      <w:r>
        <w:t xml:space="preserve">   - Bước 2: </w:t>
      </w:r>
      <w:r w:rsidR="00194273">
        <w:t>Mở</w:t>
      </w:r>
      <w:r w:rsidR="00194273">
        <w:rPr>
          <w:lang w:val="vi-VN"/>
        </w:rPr>
        <w:t xml:space="preserve"> tệp </w:t>
      </w:r>
      <w:r w:rsidR="005C3E07">
        <w:t>“</w:t>
      </w:r>
      <w:r>
        <w:t>run_staff.bat</w:t>
      </w:r>
      <w:r w:rsidR="005C3E07">
        <w:t>”</w:t>
      </w:r>
      <w:r>
        <w:t xml:space="preserve"> -&gt; Màn hình đăng nhập CSKH hiện ra -&gt; Đăng nhập bằng tài khoản </w:t>
      </w:r>
      <w:r w:rsidR="005C3E07">
        <w:t>“</w:t>
      </w:r>
      <w:r>
        <w:t>staff01</w:t>
      </w:r>
      <w:r w:rsidR="005C3E07">
        <w:t>”</w:t>
      </w:r>
      <w:r>
        <w:t xml:space="preserve"> (mật khẩu: </w:t>
      </w:r>
      <w:r w:rsidR="005C3E07">
        <w:t>“</w:t>
      </w:r>
      <w:r>
        <w:t>123456</w:t>
      </w:r>
      <w:r w:rsidR="005C3E07">
        <w:t>”</w:t>
      </w:r>
      <w:r>
        <w:t>) hoặc MSSV sinh viên.</w:t>
      </w:r>
    </w:p>
    <w:p w:rsidR="002D4DCE" w:rsidRDefault="00846B6E">
      <w:r>
        <w:t xml:space="preserve">   - Bước 3: </w:t>
      </w:r>
      <w:r w:rsidR="00194273">
        <w:t>Mở</w:t>
      </w:r>
      <w:r w:rsidR="00194273">
        <w:rPr>
          <w:lang w:val="vi-VN"/>
        </w:rPr>
        <w:t xml:space="preserve"> tệp </w:t>
      </w:r>
      <w:r w:rsidR="005C3E07">
        <w:t>“</w:t>
      </w:r>
      <w:r>
        <w:t>run_customer.bat</w:t>
      </w:r>
      <w:r w:rsidR="005C3E07">
        <w:t>”</w:t>
      </w:r>
      <w:r>
        <w:t xml:space="preserve"> -&gt; Nhập SĐT, Họ tên, chọn chuyên mục và bấm 'Bắt đầu chat'.</w:t>
      </w:r>
    </w:p>
    <w:p w:rsidR="002D4DCE" w:rsidRDefault="00846B6E">
      <w:r>
        <w:rPr>
          <w:b/>
        </w:rPr>
        <w:t xml:space="preserve">• </w:t>
      </w:r>
      <w:r>
        <w:t>Cách 2: Khởi chạy thông qua Maven CLI Terminal:</w:t>
      </w:r>
    </w:p>
    <w:p w:rsidR="002D4DCE" w:rsidRDefault="00846B6E">
      <w:r>
        <w:t xml:space="preserve">   - Server: </w:t>
      </w:r>
      <w:r w:rsidR="005C3E07">
        <w:t>“</w:t>
      </w:r>
      <w:r>
        <w:t>mvnw exec:java@run-server</w:t>
      </w:r>
      <w:r w:rsidR="005C3E07">
        <w:t>”</w:t>
      </w:r>
    </w:p>
    <w:p w:rsidR="002D4DCE" w:rsidRDefault="00846B6E">
      <w:r>
        <w:t xml:space="preserve">   - Staff:  </w:t>
      </w:r>
      <w:r w:rsidR="005C3E07">
        <w:t>“</w:t>
      </w:r>
      <w:r>
        <w:t>mvnw exec:java@run-staff</w:t>
      </w:r>
      <w:r w:rsidR="005C3E07">
        <w:t>”</w:t>
      </w:r>
    </w:p>
    <w:p w:rsidR="002D4DCE" w:rsidRDefault="00846B6E">
      <w:r>
        <w:lastRenderedPageBreak/>
        <w:t xml:space="preserve">   - Khách:  </w:t>
      </w:r>
      <w:r w:rsidR="005C3E07">
        <w:t>“</w:t>
      </w:r>
      <w:r>
        <w:t>mvnw exec:java@run-customer</w:t>
      </w:r>
      <w:r w:rsidR="005C3E07">
        <w:t>”</w:t>
      </w:r>
    </w:p>
    <w:p w:rsidR="002D4DCE" w:rsidRDefault="00846B6E">
      <w:r>
        <w:rPr>
          <w:b/>
        </w:rPr>
        <w:t xml:space="preserve">• </w:t>
      </w:r>
      <w:r>
        <w:t>Cách 3: Chạy ứng dụng Portable độc lập (.exe):</w:t>
      </w:r>
    </w:p>
    <w:p w:rsidR="002D4DCE" w:rsidRDefault="00846B6E">
      <w:r>
        <w:t xml:space="preserve">   - Thực thi file </w:t>
      </w:r>
      <w:r w:rsidR="005C3E07">
        <w:t>“</w:t>
      </w:r>
      <w:r>
        <w:t>CustomerApp.exe</w:t>
      </w:r>
      <w:r w:rsidR="005C3E07">
        <w:t>”</w:t>
      </w:r>
      <w:r>
        <w:t xml:space="preserve"> và </w:t>
      </w:r>
      <w:r w:rsidR="005C3E07">
        <w:t>“</w:t>
      </w:r>
      <w:r>
        <w:t>StaffApp.exe</w:t>
      </w:r>
      <w:r w:rsidR="005C3E07">
        <w:t>”</w:t>
      </w:r>
      <w:r>
        <w:t xml:space="preserve"> trong thư mục </w:t>
      </w:r>
      <w:r w:rsidR="005C3E07">
        <w:t>“</w:t>
      </w:r>
      <w:r>
        <w:t>dist/</w:t>
      </w:r>
      <w:r w:rsidR="005C3E07">
        <w:t>”</w:t>
      </w:r>
      <w:r>
        <w:t xml:space="preserve"> mà không cần cài đặt JDK.</w:t>
      </w:r>
    </w:p>
    <w:p w:rsidR="002D4DCE" w:rsidRPr="00194273" w:rsidRDefault="00194273" w:rsidP="00194273">
      <w:pPr>
        <w:pStyle w:val="Heading2"/>
        <w:rPr>
          <w:rFonts w:ascii="Times New Roman" w:hAnsi="Times New Roman" w:cs="Times New Roman"/>
          <w:sz w:val="27"/>
          <w:szCs w:val="27"/>
        </w:rPr>
      </w:pPr>
      <w:bookmarkStart w:id="50" w:name="_Toc243684502"/>
      <w:r w:rsidRPr="00194273">
        <w:rPr>
          <w:rFonts w:ascii="Times New Roman" w:hAnsi="Times New Roman" w:cs="Times New Roman"/>
          <w:sz w:val="27"/>
          <w:szCs w:val="27"/>
        </w:rPr>
        <w:t>4</w:t>
      </w:r>
      <w:r w:rsidR="00846B6E" w:rsidRPr="00194273">
        <w:rPr>
          <w:rFonts w:ascii="Times New Roman" w:hAnsi="Times New Roman" w:cs="Times New Roman"/>
          <w:sz w:val="27"/>
          <w:szCs w:val="27"/>
        </w:rPr>
        <w:t>.4. Kiểm thử và kết quả</w:t>
      </w:r>
      <w:bookmarkEnd w:id="50"/>
    </w:p>
    <w:p w:rsidR="002D4DCE" w:rsidRPr="00194273" w:rsidRDefault="00194273" w:rsidP="00194273">
      <w:pPr>
        <w:pStyle w:val="Heading3"/>
        <w:rPr>
          <w:rFonts w:ascii="Times New Roman" w:hAnsi="Times New Roman" w:cs="Times New Roman"/>
        </w:rPr>
      </w:pPr>
      <w:bookmarkStart w:id="51" w:name="_Toc243684503"/>
      <w:r w:rsidRPr="00194273">
        <w:rPr>
          <w:rFonts w:ascii="Times New Roman" w:hAnsi="Times New Roman" w:cs="Times New Roman"/>
        </w:rPr>
        <w:t>4</w:t>
      </w:r>
      <w:r w:rsidR="00846B6E" w:rsidRPr="00194273">
        <w:rPr>
          <w:rFonts w:ascii="Times New Roman" w:hAnsi="Times New Roman" w:cs="Times New Roman"/>
        </w:rPr>
        <w:t>.4.1. Kịch bản kiểm thử</w:t>
      </w:r>
      <w:bookmarkEnd w:id="51"/>
    </w:p>
    <w:p w:rsidR="002D4DCE" w:rsidRDefault="00846B6E">
      <w:r>
        <w:t>Nhóm tiến hành kiểm thử toàn diện hệ thống ở cả hai cấp độ: Kiểm thử đơn vị tự động (Automated Unit Testing) với JUnit 5 và Kiểm thử nghiệm thu tích hợp hộp đen (System Black-box Testing).</w:t>
      </w:r>
    </w:p>
    <w:p w:rsidR="002D4DCE" w:rsidRDefault="00846B6E">
      <w:r>
        <w:t>Tất cả 12 tệp kiểm thử đơn vị bao gồm 75 ca kiểm thử đều vượt qua thành công với tỷ lệ 100% (75/75 Passed):</w:t>
      </w:r>
    </w:p>
    <w:p w:rsidR="002D4DCE" w:rsidRPr="00B24FDD" w:rsidRDefault="00846B6E">
      <w:pPr>
        <w:spacing w:before="200" w:after="80"/>
        <w:jc w:val="center"/>
        <w:rPr>
          <w:lang w:val="vi-VN"/>
        </w:rPr>
      </w:pPr>
      <w:r>
        <w:rPr>
          <w:b/>
          <w:color w:val="1F4E78"/>
          <w:sz w:val="22"/>
        </w:rPr>
        <w:t>Bảng 3.7.</w:t>
      </w:r>
      <w:r w:rsidR="00B24FDD">
        <w:rPr>
          <w:b/>
          <w:color w:val="1F4E78"/>
          <w:sz w:val="22"/>
          <w:lang w:val="vi-VN"/>
        </w:rPr>
        <w:t xml:space="preserve"> Kết quả kiểm thử Junit5</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930"/>
        <w:gridCol w:w="858"/>
        <w:gridCol w:w="863"/>
        <w:gridCol w:w="862"/>
        <w:gridCol w:w="3839"/>
      </w:tblGrid>
      <w:tr w:rsidR="002D4DCE">
        <w:trPr>
          <w:jc w:val="center"/>
        </w:trPr>
        <w:tc>
          <w:tcPr>
            <w:tcW w:w="2592" w:type="dxa"/>
            <w:shd w:val="clear" w:color="auto" w:fill="1F4E78"/>
            <w:tcMar>
              <w:top w:w="120" w:type="dxa"/>
              <w:left w:w="140" w:type="dxa"/>
              <w:bottom w:w="120" w:type="dxa"/>
              <w:right w:w="140" w:type="dxa"/>
            </w:tcMar>
          </w:tcPr>
          <w:p w:rsidR="002D4DCE" w:rsidRDefault="00846B6E">
            <w:pPr>
              <w:jc w:val="center"/>
            </w:pPr>
            <w:r>
              <w:rPr>
                <w:b/>
                <w:color w:val="FFFFFF"/>
                <w:sz w:val="21"/>
              </w:rPr>
              <w:t>Tên lớp kiểm thử (Test Class)</w:t>
            </w:r>
          </w:p>
        </w:tc>
        <w:tc>
          <w:tcPr>
            <w:tcW w:w="864" w:type="dxa"/>
            <w:shd w:val="clear" w:color="auto" w:fill="1F4E78"/>
            <w:tcMar>
              <w:top w:w="120" w:type="dxa"/>
              <w:left w:w="140" w:type="dxa"/>
              <w:bottom w:w="120" w:type="dxa"/>
              <w:right w:w="140" w:type="dxa"/>
            </w:tcMar>
          </w:tcPr>
          <w:p w:rsidR="002D4DCE" w:rsidRDefault="00846B6E">
            <w:pPr>
              <w:jc w:val="center"/>
            </w:pPr>
            <w:r>
              <w:rPr>
                <w:b/>
                <w:color w:val="FFFFFF"/>
                <w:sz w:val="21"/>
              </w:rPr>
              <w:t>Số ca test</w:t>
            </w:r>
          </w:p>
        </w:tc>
        <w:tc>
          <w:tcPr>
            <w:tcW w:w="864" w:type="dxa"/>
            <w:shd w:val="clear" w:color="auto" w:fill="1F4E78"/>
            <w:tcMar>
              <w:top w:w="120" w:type="dxa"/>
              <w:left w:w="140" w:type="dxa"/>
              <w:bottom w:w="120" w:type="dxa"/>
              <w:right w:w="140" w:type="dxa"/>
            </w:tcMar>
          </w:tcPr>
          <w:p w:rsidR="002D4DCE" w:rsidRDefault="00846B6E">
            <w:pPr>
              <w:jc w:val="center"/>
            </w:pPr>
            <w:r>
              <w:rPr>
                <w:b/>
                <w:color w:val="FFFFFF"/>
                <w:sz w:val="21"/>
              </w:rPr>
              <w:t>Đạt (Pass)</w:t>
            </w:r>
          </w:p>
        </w:tc>
        <w:tc>
          <w:tcPr>
            <w:tcW w:w="864" w:type="dxa"/>
            <w:shd w:val="clear" w:color="auto" w:fill="1F4E78"/>
            <w:tcMar>
              <w:top w:w="120" w:type="dxa"/>
              <w:left w:w="140" w:type="dxa"/>
              <w:bottom w:w="120" w:type="dxa"/>
              <w:right w:w="140" w:type="dxa"/>
            </w:tcMar>
          </w:tcPr>
          <w:p w:rsidR="002D4DCE" w:rsidRDefault="00846B6E">
            <w:pPr>
              <w:jc w:val="center"/>
            </w:pPr>
            <w:r>
              <w:rPr>
                <w:b/>
                <w:color w:val="FFFFFF"/>
                <w:sz w:val="21"/>
              </w:rPr>
              <w:t>Lỗi (Fail)</w:t>
            </w:r>
          </w:p>
        </w:tc>
        <w:tc>
          <w:tcPr>
            <w:tcW w:w="3888" w:type="dxa"/>
            <w:shd w:val="clear" w:color="auto" w:fill="1F4E78"/>
            <w:tcMar>
              <w:top w:w="120" w:type="dxa"/>
              <w:left w:w="140" w:type="dxa"/>
              <w:bottom w:w="120" w:type="dxa"/>
              <w:right w:w="140" w:type="dxa"/>
            </w:tcMar>
          </w:tcPr>
          <w:p w:rsidR="002D4DCE" w:rsidRDefault="00846B6E">
            <w:pPr>
              <w:jc w:val="center"/>
            </w:pPr>
            <w:r>
              <w:rPr>
                <w:b/>
                <w:color w:val="FFFFFF"/>
                <w:sz w:val="21"/>
              </w:rPr>
              <w:t>Mục tiêu kiểm thử</w:t>
            </w:r>
          </w:p>
        </w:tc>
      </w:tr>
      <w:tr w:rsidR="002D4DCE">
        <w:trPr>
          <w:jc w:val="center"/>
        </w:trPr>
        <w:tc>
          <w:tcPr>
            <w:tcW w:w="2592" w:type="dxa"/>
            <w:shd w:val="clear" w:color="auto" w:fill="FFFFFF"/>
            <w:tcMar>
              <w:top w:w="90" w:type="dxa"/>
              <w:left w:w="120" w:type="dxa"/>
              <w:bottom w:w="90" w:type="dxa"/>
              <w:right w:w="120" w:type="dxa"/>
            </w:tcMar>
          </w:tcPr>
          <w:p w:rsidR="002D4DCE" w:rsidRDefault="00846B6E">
            <w:pPr>
              <w:jc w:val="center"/>
            </w:pPr>
            <w:r>
              <w:rPr>
                <w:color w:val="222222"/>
                <w:sz w:val="20"/>
              </w:rPr>
              <w:t>AIBotServiceTest</w:t>
            </w:r>
          </w:p>
        </w:tc>
        <w:tc>
          <w:tcPr>
            <w:tcW w:w="864" w:type="dxa"/>
            <w:shd w:val="clear" w:color="auto" w:fill="FFFFFF"/>
            <w:tcMar>
              <w:top w:w="90" w:type="dxa"/>
              <w:left w:w="120" w:type="dxa"/>
              <w:bottom w:w="90" w:type="dxa"/>
              <w:right w:w="120" w:type="dxa"/>
            </w:tcMar>
          </w:tcPr>
          <w:p w:rsidR="002D4DCE" w:rsidRDefault="00846B6E">
            <w:pPr>
              <w:jc w:val="center"/>
            </w:pPr>
            <w:r>
              <w:rPr>
                <w:color w:val="222222"/>
                <w:sz w:val="20"/>
              </w:rPr>
              <w:t>19</w:t>
            </w:r>
          </w:p>
        </w:tc>
        <w:tc>
          <w:tcPr>
            <w:tcW w:w="864" w:type="dxa"/>
            <w:shd w:val="clear" w:color="auto" w:fill="FFFFFF"/>
            <w:tcMar>
              <w:top w:w="90" w:type="dxa"/>
              <w:left w:w="120" w:type="dxa"/>
              <w:bottom w:w="90" w:type="dxa"/>
              <w:right w:w="120" w:type="dxa"/>
            </w:tcMar>
          </w:tcPr>
          <w:p w:rsidR="002D4DCE" w:rsidRDefault="00846B6E">
            <w:pPr>
              <w:jc w:val="left"/>
            </w:pPr>
            <w:r>
              <w:rPr>
                <w:color w:val="222222"/>
                <w:sz w:val="20"/>
              </w:rPr>
              <w:t>19</w:t>
            </w:r>
          </w:p>
        </w:tc>
        <w:tc>
          <w:tcPr>
            <w:tcW w:w="864" w:type="dxa"/>
            <w:shd w:val="clear" w:color="auto" w:fill="FFFFFF"/>
            <w:tcMar>
              <w:top w:w="90" w:type="dxa"/>
              <w:left w:w="120" w:type="dxa"/>
              <w:bottom w:w="90" w:type="dxa"/>
              <w:right w:w="120" w:type="dxa"/>
            </w:tcMar>
          </w:tcPr>
          <w:p w:rsidR="002D4DCE" w:rsidRDefault="00846B6E">
            <w:pPr>
              <w:jc w:val="left"/>
            </w:pPr>
            <w:r>
              <w:rPr>
                <w:color w:val="222222"/>
                <w:sz w:val="20"/>
              </w:rPr>
              <w:t>0</w:t>
            </w:r>
          </w:p>
        </w:tc>
        <w:tc>
          <w:tcPr>
            <w:tcW w:w="3888" w:type="dxa"/>
            <w:shd w:val="clear" w:color="auto" w:fill="FFFFFF"/>
            <w:tcMar>
              <w:top w:w="90" w:type="dxa"/>
              <w:left w:w="120" w:type="dxa"/>
              <w:bottom w:w="90" w:type="dxa"/>
              <w:right w:w="120" w:type="dxa"/>
            </w:tcMar>
          </w:tcPr>
          <w:p w:rsidR="002D4DCE" w:rsidRDefault="00846B6E">
            <w:pPr>
              <w:jc w:val="left"/>
            </w:pPr>
            <w:r>
              <w:rPr>
                <w:color w:val="222222"/>
                <w:sz w:val="20"/>
              </w:rPr>
              <w:t>Kiểm tra tích hợp Gemini AI API, cơ chế Fallback FAQ khi ngoại tuyến, đề xuất câu hỏi gợi ý và chuyển giao nhân viên</w:t>
            </w:r>
          </w:p>
        </w:tc>
      </w:tr>
      <w:tr w:rsidR="002D4DCE">
        <w:trPr>
          <w:jc w:val="center"/>
        </w:trPr>
        <w:tc>
          <w:tcPr>
            <w:tcW w:w="2592" w:type="dxa"/>
            <w:shd w:val="clear" w:color="auto" w:fill="F4F8FC"/>
            <w:tcMar>
              <w:top w:w="90" w:type="dxa"/>
              <w:left w:w="120" w:type="dxa"/>
              <w:bottom w:w="90" w:type="dxa"/>
              <w:right w:w="120" w:type="dxa"/>
            </w:tcMar>
          </w:tcPr>
          <w:p w:rsidR="002D4DCE" w:rsidRDefault="00846B6E">
            <w:pPr>
              <w:jc w:val="center"/>
            </w:pPr>
            <w:r>
              <w:rPr>
                <w:color w:val="222222"/>
                <w:sz w:val="20"/>
              </w:rPr>
              <w:t>DatabaseManagerTest</w:t>
            </w:r>
          </w:p>
        </w:tc>
        <w:tc>
          <w:tcPr>
            <w:tcW w:w="864" w:type="dxa"/>
            <w:shd w:val="clear" w:color="auto" w:fill="F4F8FC"/>
            <w:tcMar>
              <w:top w:w="90" w:type="dxa"/>
              <w:left w:w="120" w:type="dxa"/>
              <w:bottom w:w="90" w:type="dxa"/>
              <w:right w:w="120" w:type="dxa"/>
            </w:tcMar>
          </w:tcPr>
          <w:p w:rsidR="002D4DCE" w:rsidRDefault="00846B6E">
            <w:pPr>
              <w:jc w:val="center"/>
            </w:pPr>
            <w:r>
              <w:rPr>
                <w:color w:val="222222"/>
                <w:sz w:val="20"/>
              </w:rPr>
              <w:t>14</w:t>
            </w:r>
          </w:p>
        </w:tc>
        <w:tc>
          <w:tcPr>
            <w:tcW w:w="864" w:type="dxa"/>
            <w:shd w:val="clear" w:color="auto" w:fill="F4F8FC"/>
            <w:tcMar>
              <w:top w:w="90" w:type="dxa"/>
              <w:left w:w="120" w:type="dxa"/>
              <w:bottom w:w="90" w:type="dxa"/>
              <w:right w:w="120" w:type="dxa"/>
            </w:tcMar>
          </w:tcPr>
          <w:p w:rsidR="002D4DCE" w:rsidRDefault="00846B6E">
            <w:pPr>
              <w:jc w:val="left"/>
            </w:pPr>
            <w:r>
              <w:rPr>
                <w:color w:val="222222"/>
                <w:sz w:val="20"/>
              </w:rPr>
              <w:t>14</w:t>
            </w:r>
          </w:p>
        </w:tc>
        <w:tc>
          <w:tcPr>
            <w:tcW w:w="864" w:type="dxa"/>
            <w:shd w:val="clear" w:color="auto" w:fill="F4F8FC"/>
            <w:tcMar>
              <w:top w:w="90" w:type="dxa"/>
              <w:left w:w="120" w:type="dxa"/>
              <w:bottom w:w="90" w:type="dxa"/>
              <w:right w:w="120" w:type="dxa"/>
            </w:tcMar>
          </w:tcPr>
          <w:p w:rsidR="002D4DCE" w:rsidRDefault="00846B6E">
            <w:pPr>
              <w:jc w:val="left"/>
            </w:pPr>
            <w:r>
              <w:rPr>
                <w:color w:val="222222"/>
                <w:sz w:val="20"/>
              </w:rPr>
              <w:t>0</w:t>
            </w:r>
          </w:p>
        </w:tc>
        <w:tc>
          <w:tcPr>
            <w:tcW w:w="3888" w:type="dxa"/>
            <w:shd w:val="clear" w:color="auto" w:fill="F4F8FC"/>
            <w:tcMar>
              <w:top w:w="90" w:type="dxa"/>
              <w:left w:w="120" w:type="dxa"/>
              <w:bottom w:w="90" w:type="dxa"/>
              <w:right w:w="120" w:type="dxa"/>
            </w:tcMar>
          </w:tcPr>
          <w:p w:rsidR="002D4DCE" w:rsidRDefault="00846B6E">
            <w:pPr>
              <w:jc w:val="left"/>
            </w:pPr>
            <w:r>
              <w:rPr>
                <w:color w:val="222222"/>
                <w:sz w:val="20"/>
              </w:rPr>
              <w:t>Kiểm tra nạp dữ liệu hạt giống 45 nhân viên SV, băm mật khẩu SHA-256 + Salt, tạo bảng SQLite và truy vấn lịch sử</w:t>
            </w:r>
          </w:p>
        </w:tc>
      </w:tr>
      <w:tr w:rsidR="002D4DCE">
        <w:trPr>
          <w:jc w:val="center"/>
        </w:trPr>
        <w:tc>
          <w:tcPr>
            <w:tcW w:w="2592" w:type="dxa"/>
            <w:shd w:val="clear" w:color="auto" w:fill="FFFFFF"/>
            <w:tcMar>
              <w:top w:w="90" w:type="dxa"/>
              <w:left w:w="120" w:type="dxa"/>
              <w:bottom w:w="90" w:type="dxa"/>
              <w:right w:w="120" w:type="dxa"/>
            </w:tcMar>
          </w:tcPr>
          <w:p w:rsidR="002D4DCE" w:rsidRDefault="00846B6E">
            <w:pPr>
              <w:jc w:val="center"/>
            </w:pPr>
            <w:r>
              <w:rPr>
                <w:color w:val="222222"/>
                <w:sz w:val="20"/>
              </w:rPr>
              <w:t>ProfanityFilterTest</w:t>
            </w:r>
          </w:p>
        </w:tc>
        <w:tc>
          <w:tcPr>
            <w:tcW w:w="864" w:type="dxa"/>
            <w:shd w:val="clear" w:color="auto" w:fill="FFFFFF"/>
            <w:tcMar>
              <w:top w:w="90" w:type="dxa"/>
              <w:left w:w="120" w:type="dxa"/>
              <w:bottom w:w="90" w:type="dxa"/>
              <w:right w:w="120" w:type="dxa"/>
            </w:tcMar>
          </w:tcPr>
          <w:p w:rsidR="002D4DCE" w:rsidRDefault="00846B6E">
            <w:pPr>
              <w:jc w:val="center"/>
            </w:pPr>
            <w:r>
              <w:rPr>
                <w:color w:val="222222"/>
                <w:sz w:val="20"/>
              </w:rPr>
              <w:t>9</w:t>
            </w:r>
          </w:p>
        </w:tc>
        <w:tc>
          <w:tcPr>
            <w:tcW w:w="864" w:type="dxa"/>
            <w:shd w:val="clear" w:color="auto" w:fill="FFFFFF"/>
            <w:tcMar>
              <w:top w:w="90" w:type="dxa"/>
              <w:left w:w="120" w:type="dxa"/>
              <w:bottom w:w="90" w:type="dxa"/>
              <w:right w:w="120" w:type="dxa"/>
            </w:tcMar>
          </w:tcPr>
          <w:p w:rsidR="002D4DCE" w:rsidRDefault="00846B6E">
            <w:pPr>
              <w:jc w:val="left"/>
            </w:pPr>
            <w:r>
              <w:rPr>
                <w:color w:val="222222"/>
                <w:sz w:val="20"/>
              </w:rPr>
              <w:t>9</w:t>
            </w:r>
          </w:p>
        </w:tc>
        <w:tc>
          <w:tcPr>
            <w:tcW w:w="864" w:type="dxa"/>
            <w:shd w:val="clear" w:color="auto" w:fill="FFFFFF"/>
            <w:tcMar>
              <w:top w:w="90" w:type="dxa"/>
              <w:left w:w="120" w:type="dxa"/>
              <w:bottom w:w="90" w:type="dxa"/>
              <w:right w:w="120" w:type="dxa"/>
            </w:tcMar>
          </w:tcPr>
          <w:p w:rsidR="002D4DCE" w:rsidRDefault="00846B6E">
            <w:pPr>
              <w:jc w:val="left"/>
            </w:pPr>
            <w:r>
              <w:rPr>
                <w:color w:val="222222"/>
                <w:sz w:val="20"/>
              </w:rPr>
              <w:t>0</w:t>
            </w:r>
          </w:p>
        </w:tc>
        <w:tc>
          <w:tcPr>
            <w:tcW w:w="3888" w:type="dxa"/>
            <w:shd w:val="clear" w:color="auto" w:fill="FFFFFF"/>
            <w:tcMar>
              <w:top w:w="90" w:type="dxa"/>
              <w:left w:w="120" w:type="dxa"/>
              <w:bottom w:w="90" w:type="dxa"/>
              <w:right w:w="120" w:type="dxa"/>
            </w:tcMar>
          </w:tcPr>
          <w:p w:rsidR="002D4DCE" w:rsidRDefault="00846B6E">
            <w:pPr>
              <w:jc w:val="left"/>
            </w:pPr>
            <w:r>
              <w:rPr>
                <w:color w:val="222222"/>
                <w:sz w:val="20"/>
              </w:rPr>
              <w:t>Kiểm tra phát hiện và lọc từ ngữ xúc phạm có dấu, không dấu, viết kéo dài (Regex) và chuyển thành ***</w:t>
            </w:r>
          </w:p>
        </w:tc>
      </w:tr>
      <w:tr w:rsidR="002D4DCE">
        <w:trPr>
          <w:jc w:val="center"/>
        </w:trPr>
        <w:tc>
          <w:tcPr>
            <w:tcW w:w="2592" w:type="dxa"/>
            <w:shd w:val="clear" w:color="auto" w:fill="F4F8FC"/>
            <w:tcMar>
              <w:top w:w="90" w:type="dxa"/>
              <w:left w:w="120" w:type="dxa"/>
              <w:bottom w:w="90" w:type="dxa"/>
              <w:right w:w="120" w:type="dxa"/>
            </w:tcMar>
          </w:tcPr>
          <w:p w:rsidR="002D4DCE" w:rsidRDefault="00846B6E">
            <w:pPr>
              <w:jc w:val="center"/>
            </w:pPr>
            <w:r>
              <w:rPr>
                <w:color w:val="222222"/>
                <w:sz w:val="20"/>
              </w:rPr>
              <w:t>SessionTransferAndCapacityTest</w:t>
            </w:r>
          </w:p>
        </w:tc>
        <w:tc>
          <w:tcPr>
            <w:tcW w:w="864" w:type="dxa"/>
            <w:shd w:val="clear" w:color="auto" w:fill="F4F8FC"/>
            <w:tcMar>
              <w:top w:w="90" w:type="dxa"/>
              <w:left w:w="120" w:type="dxa"/>
              <w:bottom w:w="90" w:type="dxa"/>
              <w:right w:w="120" w:type="dxa"/>
            </w:tcMar>
          </w:tcPr>
          <w:p w:rsidR="002D4DCE" w:rsidRDefault="00846B6E">
            <w:pPr>
              <w:jc w:val="center"/>
            </w:pPr>
            <w:r>
              <w:rPr>
                <w:color w:val="222222"/>
                <w:sz w:val="20"/>
              </w:rPr>
              <w:t>7</w:t>
            </w:r>
          </w:p>
        </w:tc>
        <w:tc>
          <w:tcPr>
            <w:tcW w:w="864" w:type="dxa"/>
            <w:shd w:val="clear" w:color="auto" w:fill="F4F8FC"/>
            <w:tcMar>
              <w:top w:w="90" w:type="dxa"/>
              <w:left w:w="120" w:type="dxa"/>
              <w:bottom w:w="90" w:type="dxa"/>
              <w:right w:w="120" w:type="dxa"/>
            </w:tcMar>
          </w:tcPr>
          <w:p w:rsidR="002D4DCE" w:rsidRDefault="00846B6E">
            <w:pPr>
              <w:jc w:val="left"/>
            </w:pPr>
            <w:r>
              <w:rPr>
                <w:color w:val="222222"/>
                <w:sz w:val="20"/>
              </w:rPr>
              <w:t>7</w:t>
            </w:r>
          </w:p>
        </w:tc>
        <w:tc>
          <w:tcPr>
            <w:tcW w:w="864" w:type="dxa"/>
            <w:shd w:val="clear" w:color="auto" w:fill="F4F8FC"/>
            <w:tcMar>
              <w:top w:w="90" w:type="dxa"/>
              <w:left w:w="120" w:type="dxa"/>
              <w:bottom w:w="90" w:type="dxa"/>
              <w:right w:w="120" w:type="dxa"/>
            </w:tcMar>
          </w:tcPr>
          <w:p w:rsidR="002D4DCE" w:rsidRDefault="00846B6E">
            <w:pPr>
              <w:jc w:val="left"/>
            </w:pPr>
            <w:r>
              <w:rPr>
                <w:color w:val="222222"/>
                <w:sz w:val="20"/>
              </w:rPr>
              <w:t>0</w:t>
            </w:r>
          </w:p>
        </w:tc>
        <w:tc>
          <w:tcPr>
            <w:tcW w:w="3888" w:type="dxa"/>
            <w:shd w:val="clear" w:color="auto" w:fill="F4F8FC"/>
            <w:tcMar>
              <w:top w:w="90" w:type="dxa"/>
              <w:left w:w="120" w:type="dxa"/>
              <w:bottom w:w="90" w:type="dxa"/>
              <w:right w:w="120" w:type="dxa"/>
            </w:tcMar>
          </w:tcPr>
          <w:p w:rsidR="002D4DCE" w:rsidRDefault="00846B6E">
            <w:pPr>
              <w:jc w:val="left"/>
            </w:pPr>
            <w:r>
              <w:rPr>
                <w:color w:val="222222"/>
                <w:sz w:val="20"/>
              </w:rPr>
              <w:t>Kiểm tra chuyển giao ca trực giữa các nhân viên, giới hạn tải tối đa 3 phiên/nhân viên và xếp hàng điều phối</w:t>
            </w:r>
          </w:p>
        </w:tc>
      </w:tr>
      <w:tr w:rsidR="002D4DCE">
        <w:trPr>
          <w:jc w:val="center"/>
        </w:trPr>
        <w:tc>
          <w:tcPr>
            <w:tcW w:w="2592" w:type="dxa"/>
            <w:shd w:val="clear" w:color="auto" w:fill="FFFFFF"/>
            <w:tcMar>
              <w:top w:w="90" w:type="dxa"/>
              <w:left w:w="120" w:type="dxa"/>
              <w:bottom w:w="90" w:type="dxa"/>
              <w:right w:w="120" w:type="dxa"/>
            </w:tcMar>
          </w:tcPr>
          <w:p w:rsidR="002D4DCE" w:rsidRDefault="00846B6E">
            <w:pPr>
              <w:jc w:val="center"/>
            </w:pPr>
            <w:r>
              <w:rPr>
                <w:color w:val="222222"/>
                <w:sz w:val="20"/>
              </w:rPr>
              <w:t>UdpMediaTest</w:t>
            </w:r>
          </w:p>
        </w:tc>
        <w:tc>
          <w:tcPr>
            <w:tcW w:w="864" w:type="dxa"/>
            <w:shd w:val="clear" w:color="auto" w:fill="FFFFFF"/>
            <w:tcMar>
              <w:top w:w="90" w:type="dxa"/>
              <w:left w:w="120" w:type="dxa"/>
              <w:bottom w:w="90" w:type="dxa"/>
              <w:right w:w="120" w:type="dxa"/>
            </w:tcMar>
          </w:tcPr>
          <w:p w:rsidR="002D4DCE" w:rsidRDefault="00846B6E">
            <w:pPr>
              <w:jc w:val="center"/>
            </w:pPr>
            <w:r>
              <w:rPr>
                <w:color w:val="222222"/>
                <w:sz w:val="20"/>
              </w:rPr>
              <w:t>6</w:t>
            </w:r>
          </w:p>
        </w:tc>
        <w:tc>
          <w:tcPr>
            <w:tcW w:w="864" w:type="dxa"/>
            <w:shd w:val="clear" w:color="auto" w:fill="FFFFFF"/>
            <w:tcMar>
              <w:top w:w="90" w:type="dxa"/>
              <w:left w:w="120" w:type="dxa"/>
              <w:bottom w:w="90" w:type="dxa"/>
              <w:right w:w="120" w:type="dxa"/>
            </w:tcMar>
          </w:tcPr>
          <w:p w:rsidR="002D4DCE" w:rsidRDefault="00846B6E">
            <w:pPr>
              <w:jc w:val="left"/>
            </w:pPr>
            <w:r>
              <w:rPr>
                <w:color w:val="222222"/>
                <w:sz w:val="20"/>
              </w:rPr>
              <w:t>6</w:t>
            </w:r>
          </w:p>
        </w:tc>
        <w:tc>
          <w:tcPr>
            <w:tcW w:w="864" w:type="dxa"/>
            <w:shd w:val="clear" w:color="auto" w:fill="FFFFFF"/>
            <w:tcMar>
              <w:top w:w="90" w:type="dxa"/>
              <w:left w:w="120" w:type="dxa"/>
              <w:bottom w:w="90" w:type="dxa"/>
              <w:right w:w="120" w:type="dxa"/>
            </w:tcMar>
          </w:tcPr>
          <w:p w:rsidR="002D4DCE" w:rsidRDefault="00846B6E">
            <w:pPr>
              <w:jc w:val="left"/>
            </w:pPr>
            <w:r>
              <w:rPr>
                <w:color w:val="222222"/>
                <w:sz w:val="20"/>
              </w:rPr>
              <w:t>0</w:t>
            </w:r>
          </w:p>
        </w:tc>
        <w:tc>
          <w:tcPr>
            <w:tcW w:w="3888" w:type="dxa"/>
            <w:shd w:val="clear" w:color="auto" w:fill="FFFFFF"/>
            <w:tcMar>
              <w:top w:w="90" w:type="dxa"/>
              <w:left w:w="120" w:type="dxa"/>
              <w:bottom w:w="90" w:type="dxa"/>
              <w:right w:w="120" w:type="dxa"/>
            </w:tcMar>
          </w:tcPr>
          <w:p w:rsidR="002D4DCE" w:rsidRDefault="00846B6E">
            <w:pPr>
              <w:jc w:val="left"/>
            </w:pPr>
            <w:r>
              <w:rPr>
                <w:color w:val="222222"/>
                <w:sz w:val="20"/>
              </w:rPr>
              <w:t>Kiểm tra khởi chạy UDP Relay Server, định tuyến gói tin Voice và gói tin Video giữa Client và Staff</w:t>
            </w:r>
          </w:p>
        </w:tc>
      </w:tr>
      <w:tr w:rsidR="002D4DCE">
        <w:trPr>
          <w:jc w:val="center"/>
        </w:trPr>
        <w:tc>
          <w:tcPr>
            <w:tcW w:w="2592" w:type="dxa"/>
            <w:shd w:val="clear" w:color="auto" w:fill="F4F8FC"/>
            <w:tcMar>
              <w:top w:w="90" w:type="dxa"/>
              <w:left w:w="120" w:type="dxa"/>
              <w:bottom w:w="90" w:type="dxa"/>
              <w:right w:w="120" w:type="dxa"/>
            </w:tcMar>
          </w:tcPr>
          <w:p w:rsidR="002D4DCE" w:rsidRDefault="00846B6E">
            <w:pPr>
              <w:jc w:val="center"/>
            </w:pPr>
            <w:r>
              <w:rPr>
                <w:color w:val="222222"/>
                <w:sz w:val="20"/>
              </w:rPr>
              <w:t>VoiceChatAndCallTest</w:t>
            </w:r>
          </w:p>
        </w:tc>
        <w:tc>
          <w:tcPr>
            <w:tcW w:w="864" w:type="dxa"/>
            <w:shd w:val="clear" w:color="auto" w:fill="F4F8FC"/>
            <w:tcMar>
              <w:top w:w="90" w:type="dxa"/>
              <w:left w:w="120" w:type="dxa"/>
              <w:bottom w:w="90" w:type="dxa"/>
              <w:right w:w="120" w:type="dxa"/>
            </w:tcMar>
          </w:tcPr>
          <w:p w:rsidR="002D4DCE" w:rsidRDefault="00846B6E">
            <w:pPr>
              <w:jc w:val="center"/>
            </w:pPr>
            <w:r>
              <w:rPr>
                <w:color w:val="222222"/>
                <w:sz w:val="20"/>
              </w:rPr>
              <w:t>6</w:t>
            </w:r>
          </w:p>
        </w:tc>
        <w:tc>
          <w:tcPr>
            <w:tcW w:w="864" w:type="dxa"/>
            <w:shd w:val="clear" w:color="auto" w:fill="F4F8FC"/>
            <w:tcMar>
              <w:top w:w="90" w:type="dxa"/>
              <w:left w:w="120" w:type="dxa"/>
              <w:bottom w:w="90" w:type="dxa"/>
              <w:right w:w="120" w:type="dxa"/>
            </w:tcMar>
          </w:tcPr>
          <w:p w:rsidR="002D4DCE" w:rsidRDefault="00846B6E">
            <w:pPr>
              <w:jc w:val="left"/>
            </w:pPr>
            <w:r>
              <w:rPr>
                <w:color w:val="222222"/>
                <w:sz w:val="20"/>
              </w:rPr>
              <w:t>6</w:t>
            </w:r>
          </w:p>
        </w:tc>
        <w:tc>
          <w:tcPr>
            <w:tcW w:w="864" w:type="dxa"/>
            <w:shd w:val="clear" w:color="auto" w:fill="F4F8FC"/>
            <w:tcMar>
              <w:top w:w="90" w:type="dxa"/>
              <w:left w:w="120" w:type="dxa"/>
              <w:bottom w:w="90" w:type="dxa"/>
              <w:right w:w="120" w:type="dxa"/>
            </w:tcMar>
          </w:tcPr>
          <w:p w:rsidR="002D4DCE" w:rsidRDefault="00846B6E">
            <w:pPr>
              <w:jc w:val="left"/>
            </w:pPr>
            <w:r>
              <w:rPr>
                <w:color w:val="222222"/>
                <w:sz w:val="20"/>
              </w:rPr>
              <w:t>0</w:t>
            </w:r>
          </w:p>
        </w:tc>
        <w:tc>
          <w:tcPr>
            <w:tcW w:w="3888" w:type="dxa"/>
            <w:shd w:val="clear" w:color="auto" w:fill="F4F8FC"/>
            <w:tcMar>
              <w:top w:w="90" w:type="dxa"/>
              <w:left w:w="120" w:type="dxa"/>
              <w:bottom w:w="90" w:type="dxa"/>
              <w:right w:w="120" w:type="dxa"/>
            </w:tcMar>
          </w:tcPr>
          <w:p w:rsidR="002D4DCE" w:rsidRDefault="00846B6E">
            <w:pPr>
              <w:jc w:val="left"/>
            </w:pPr>
            <w:r>
              <w:rPr>
                <w:color w:val="222222"/>
                <w:sz w:val="20"/>
              </w:rPr>
              <w:t>Kiểm tra thu âm voice note, đóng gói RIFF/WAVE header 44 byte, phát âm thanh và kiểm soát luồng thoại</w:t>
            </w:r>
          </w:p>
        </w:tc>
      </w:tr>
      <w:tr w:rsidR="002D4DCE">
        <w:trPr>
          <w:jc w:val="center"/>
        </w:trPr>
        <w:tc>
          <w:tcPr>
            <w:tcW w:w="2592" w:type="dxa"/>
            <w:shd w:val="clear" w:color="auto" w:fill="FFFFFF"/>
            <w:tcMar>
              <w:top w:w="90" w:type="dxa"/>
              <w:left w:w="120" w:type="dxa"/>
              <w:bottom w:w="90" w:type="dxa"/>
              <w:right w:w="120" w:type="dxa"/>
            </w:tcMar>
          </w:tcPr>
          <w:p w:rsidR="002D4DCE" w:rsidRDefault="00846B6E">
            <w:pPr>
              <w:jc w:val="center"/>
            </w:pPr>
            <w:r>
              <w:rPr>
                <w:color w:val="222222"/>
                <w:sz w:val="20"/>
              </w:rPr>
              <w:t>VideoManagerTest</w:t>
            </w:r>
          </w:p>
        </w:tc>
        <w:tc>
          <w:tcPr>
            <w:tcW w:w="864" w:type="dxa"/>
            <w:shd w:val="clear" w:color="auto" w:fill="FFFFFF"/>
            <w:tcMar>
              <w:top w:w="90" w:type="dxa"/>
              <w:left w:w="120" w:type="dxa"/>
              <w:bottom w:w="90" w:type="dxa"/>
              <w:right w:w="120" w:type="dxa"/>
            </w:tcMar>
          </w:tcPr>
          <w:p w:rsidR="002D4DCE" w:rsidRDefault="00846B6E">
            <w:pPr>
              <w:jc w:val="center"/>
            </w:pPr>
            <w:r>
              <w:rPr>
                <w:color w:val="222222"/>
                <w:sz w:val="20"/>
              </w:rPr>
              <w:t>4</w:t>
            </w:r>
          </w:p>
        </w:tc>
        <w:tc>
          <w:tcPr>
            <w:tcW w:w="864" w:type="dxa"/>
            <w:shd w:val="clear" w:color="auto" w:fill="FFFFFF"/>
            <w:tcMar>
              <w:top w:w="90" w:type="dxa"/>
              <w:left w:w="120" w:type="dxa"/>
              <w:bottom w:w="90" w:type="dxa"/>
              <w:right w:w="120" w:type="dxa"/>
            </w:tcMar>
          </w:tcPr>
          <w:p w:rsidR="002D4DCE" w:rsidRDefault="00846B6E">
            <w:pPr>
              <w:jc w:val="left"/>
            </w:pPr>
            <w:r>
              <w:rPr>
                <w:color w:val="222222"/>
                <w:sz w:val="20"/>
              </w:rPr>
              <w:t>4</w:t>
            </w:r>
          </w:p>
        </w:tc>
        <w:tc>
          <w:tcPr>
            <w:tcW w:w="864" w:type="dxa"/>
            <w:shd w:val="clear" w:color="auto" w:fill="FFFFFF"/>
            <w:tcMar>
              <w:top w:w="90" w:type="dxa"/>
              <w:left w:w="120" w:type="dxa"/>
              <w:bottom w:w="90" w:type="dxa"/>
              <w:right w:w="120" w:type="dxa"/>
            </w:tcMar>
          </w:tcPr>
          <w:p w:rsidR="002D4DCE" w:rsidRDefault="00846B6E">
            <w:pPr>
              <w:jc w:val="left"/>
            </w:pPr>
            <w:r>
              <w:rPr>
                <w:color w:val="222222"/>
                <w:sz w:val="20"/>
              </w:rPr>
              <w:t>0</w:t>
            </w:r>
          </w:p>
        </w:tc>
        <w:tc>
          <w:tcPr>
            <w:tcW w:w="3888" w:type="dxa"/>
            <w:shd w:val="clear" w:color="auto" w:fill="FFFFFF"/>
            <w:tcMar>
              <w:top w:w="90" w:type="dxa"/>
              <w:left w:w="120" w:type="dxa"/>
              <w:bottom w:w="90" w:type="dxa"/>
              <w:right w:w="120" w:type="dxa"/>
            </w:tcMar>
          </w:tcPr>
          <w:p w:rsidR="002D4DCE" w:rsidRDefault="00846B6E">
            <w:pPr>
              <w:jc w:val="left"/>
            </w:pPr>
            <w:r>
              <w:rPr>
                <w:color w:val="222222"/>
                <w:sz w:val="20"/>
              </w:rPr>
              <w:t xml:space="preserve">Kiểm tra khởi tạo Webcam vật lý, nén </w:t>
            </w:r>
            <w:r>
              <w:rPr>
                <w:color w:val="222222"/>
                <w:sz w:val="20"/>
              </w:rPr>
              <w:lastRenderedPageBreak/>
              <w:t>khung hình JPEG độ trễ thấp và kích hoạt Camera ảo (Virtual Avatar)</w:t>
            </w:r>
          </w:p>
        </w:tc>
      </w:tr>
      <w:tr w:rsidR="002D4DCE">
        <w:trPr>
          <w:jc w:val="center"/>
        </w:trPr>
        <w:tc>
          <w:tcPr>
            <w:tcW w:w="2592" w:type="dxa"/>
            <w:shd w:val="clear" w:color="auto" w:fill="F4F8FC"/>
            <w:tcMar>
              <w:top w:w="90" w:type="dxa"/>
              <w:left w:w="120" w:type="dxa"/>
              <w:bottom w:w="90" w:type="dxa"/>
              <w:right w:w="120" w:type="dxa"/>
            </w:tcMar>
          </w:tcPr>
          <w:p w:rsidR="002D4DCE" w:rsidRDefault="00846B6E">
            <w:pPr>
              <w:jc w:val="center"/>
            </w:pPr>
            <w:r>
              <w:rPr>
                <w:color w:val="222222"/>
                <w:sz w:val="20"/>
              </w:rPr>
              <w:t>FxmlLoadingTest</w:t>
            </w:r>
          </w:p>
        </w:tc>
        <w:tc>
          <w:tcPr>
            <w:tcW w:w="864" w:type="dxa"/>
            <w:shd w:val="clear" w:color="auto" w:fill="F4F8FC"/>
            <w:tcMar>
              <w:top w:w="90" w:type="dxa"/>
              <w:left w:w="120" w:type="dxa"/>
              <w:bottom w:w="90" w:type="dxa"/>
              <w:right w:w="120" w:type="dxa"/>
            </w:tcMar>
          </w:tcPr>
          <w:p w:rsidR="002D4DCE" w:rsidRDefault="00846B6E">
            <w:pPr>
              <w:jc w:val="center"/>
            </w:pPr>
            <w:r>
              <w:rPr>
                <w:color w:val="222222"/>
                <w:sz w:val="20"/>
              </w:rPr>
              <w:t>4</w:t>
            </w:r>
          </w:p>
        </w:tc>
        <w:tc>
          <w:tcPr>
            <w:tcW w:w="864" w:type="dxa"/>
            <w:shd w:val="clear" w:color="auto" w:fill="F4F8FC"/>
            <w:tcMar>
              <w:top w:w="90" w:type="dxa"/>
              <w:left w:w="120" w:type="dxa"/>
              <w:bottom w:w="90" w:type="dxa"/>
              <w:right w:w="120" w:type="dxa"/>
            </w:tcMar>
          </w:tcPr>
          <w:p w:rsidR="002D4DCE" w:rsidRDefault="00846B6E">
            <w:pPr>
              <w:jc w:val="left"/>
            </w:pPr>
            <w:r>
              <w:rPr>
                <w:color w:val="222222"/>
                <w:sz w:val="20"/>
              </w:rPr>
              <w:t>4</w:t>
            </w:r>
          </w:p>
        </w:tc>
        <w:tc>
          <w:tcPr>
            <w:tcW w:w="864" w:type="dxa"/>
            <w:shd w:val="clear" w:color="auto" w:fill="F4F8FC"/>
            <w:tcMar>
              <w:top w:w="90" w:type="dxa"/>
              <w:left w:w="120" w:type="dxa"/>
              <w:bottom w:w="90" w:type="dxa"/>
              <w:right w:w="120" w:type="dxa"/>
            </w:tcMar>
          </w:tcPr>
          <w:p w:rsidR="002D4DCE" w:rsidRDefault="00846B6E">
            <w:pPr>
              <w:jc w:val="left"/>
            </w:pPr>
            <w:r>
              <w:rPr>
                <w:color w:val="222222"/>
                <w:sz w:val="20"/>
              </w:rPr>
              <w:t>0</w:t>
            </w:r>
          </w:p>
        </w:tc>
        <w:tc>
          <w:tcPr>
            <w:tcW w:w="3888" w:type="dxa"/>
            <w:shd w:val="clear" w:color="auto" w:fill="F4F8FC"/>
            <w:tcMar>
              <w:top w:w="90" w:type="dxa"/>
              <w:left w:w="120" w:type="dxa"/>
              <w:bottom w:w="90" w:type="dxa"/>
              <w:right w:w="120" w:type="dxa"/>
            </w:tcMar>
          </w:tcPr>
          <w:p w:rsidR="002D4DCE" w:rsidRDefault="00846B6E">
            <w:pPr>
              <w:jc w:val="left"/>
            </w:pPr>
            <w:r>
              <w:rPr>
                <w:color w:val="222222"/>
                <w:sz w:val="20"/>
              </w:rPr>
              <w:t>Kiểm tra tính toàn vẹn cú pháp và khả năng tải thành công các giao diện FXML (CustomerChat, Login, Staff)</w:t>
            </w:r>
          </w:p>
        </w:tc>
      </w:tr>
      <w:tr w:rsidR="002D4DCE">
        <w:trPr>
          <w:jc w:val="center"/>
        </w:trPr>
        <w:tc>
          <w:tcPr>
            <w:tcW w:w="2592" w:type="dxa"/>
            <w:shd w:val="clear" w:color="auto" w:fill="FFFFFF"/>
            <w:tcMar>
              <w:top w:w="90" w:type="dxa"/>
              <w:left w:w="120" w:type="dxa"/>
              <w:bottom w:w="90" w:type="dxa"/>
              <w:right w:w="120" w:type="dxa"/>
            </w:tcMar>
          </w:tcPr>
          <w:p w:rsidR="002D4DCE" w:rsidRDefault="00846B6E">
            <w:pPr>
              <w:jc w:val="center"/>
            </w:pPr>
            <w:r>
              <w:rPr>
                <w:color w:val="222222"/>
                <w:sz w:val="20"/>
              </w:rPr>
              <w:t>EmojiManagerTest</w:t>
            </w:r>
          </w:p>
        </w:tc>
        <w:tc>
          <w:tcPr>
            <w:tcW w:w="864" w:type="dxa"/>
            <w:shd w:val="clear" w:color="auto" w:fill="FFFFFF"/>
            <w:tcMar>
              <w:top w:w="90" w:type="dxa"/>
              <w:left w:w="120" w:type="dxa"/>
              <w:bottom w:w="90" w:type="dxa"/>
              <w:right w:w="120" w:type="dxa"/>
            </w:tcMar>
          </w:tcPr>
          <w:p w:rsidR="002D4DCE" w:rsidRDefault="00846B6E">
            <w:pPr>
              <w:jc w:val="center"/>
            </w:pPr>
            <w:r>
              <w:rPr>
                <w:color w:val="222222"/>
                <w:sz w:val="20"/>
              </w:rPr>
              <w:t>2</w:t>
            </w:r>
          </w:p>
        </w:tc>
        <w:tc>
          <w:tcPr>
            <w:tcW w:w="864" w:type="dxa"/>
            <w:shd w:val="clear" w:color="auto" w:fill="FFFFFF"/>
            <w:tcMar>
              <w:top w:w="90" w:type="dxa"/>
              <w:left w:w="120" w:type="dxa"/>
              <w:bottom w:w="90" w:type="dxa"/>
              <w:right w:w="120" w:type="dxa"/>
            </w:tcMar>
          </w:tcPr>
          <w:p w:rsidR="002D4DCE" w:rsidRDefault="00846B6E">
            <w:pPr>
              <w:jc w:val="left"/>
            </w:pPr>
            <w:r>
              <w:rPr>
                <w:color w:val="222222"/>
                <w:sz w:val="20"/>
              </w:rPr>
              <w:t>2</w:t>
            </w:r>
          </w:p>
        </w:tc>
        <w:tc>
          <w:tcPr>
            <w:tcW w:w="864" w:type="dxa"/>
            <w:shd w:val="clear" w:color="auto" w:fill="FFFFFF"/>
            <w:tcMar>
              <w:top w:w="90" w:type="dxa"/>
              <w:left w:w="120" w:type="dxa"/>
              <w:bottom w:w="90" w:type="dxa"/>
              <w:right w:w="120" w:type="dxa"/>
            </w:tcMar>
          </w:tcPr>
          <w:p w:rsidR="002D4DCE" w:rsidRDefault="00846B6E">
            <w:pPr>
              <w:jc w:val="left"/>
            </w:pPr>
            <w:r>
              <w:rPr>
                <w:color w:val="222222"/>
                <w:sz w:val="20"/>
              </w:rPr>
              <w:t>0</w:t>
            </w:r>
          </w:p>
        </w:tc>
        <w:tc>
          <w:tcPr>
            <w:tcW w:w="3888" w:type="dxa"/>
            <w:shd w:val="clear" w:color="auto" w:fill="FFFFFF"/>
            <w:tcMar>
              <w:top w:w="90" w:type="dxa"/>
              <w:left w:w="120" w:type="dxa"/>
              <w:bottom w:w="90" w:type="dxa"/>
              <w:right w:w="120" w:type="dxa"/>
            </w:tcMar>
          </w:tcPr>
          <w:p w:rsidR="002D4DCE" w:rsidRDefault="00846B6E">
            <w:pPr>
              <w:jc w:val="left"/>
            </w:pPr>
            <w:r>
              <w:rPr>
                <w:color w:val="222222"/>
                <w:sz w:val="20"/>
              </w:rPr>
              <w:t>Kiểm tra phân tích cú pháp Emoji, ánh xạ mã Unicode và hiển thị thư viện ảnh biểu cảm dạng Popup</w:t>
            </w:r>
          </w:p>
        </w:tc>
      </w:tr>
      <w:tr w:rsidR="002D4DCE">
        <w:trPr>
          <w:jc w:val="center"/>
        </w:trPr>
        <w:tc>
          <w:tcPr>
            <w:tcW w:w="2592" w:type="dxa"/>
            <w:shd w:val="clear" w:color="auto" w:fill="F4F8FC"/>
            <w:tcMar>
              <w:top w:w="90" w:type="dxa"/>
              <w:left w:w="120" w:type="dxa"/>
              <w:bottom w:w="90" w:type="dxa"/>
              <w:right w:w="120" w:type="dxa"/>
            </w:tcMar>
          </w:tcPr>
          <w:p w:rsidR="002D4DCE" w:rsidRDefault="00846B6E">
            <w:pPr>
              <w:jc w:val="center"/>
            </w:pPr>
            <w:r>
              <w:rPr>
                <w:color w:val="222222"/>
                <w:sz w:val="20"/>
              </w:rPr>
              <w:t>StaffQuickRepliesManagerTest</w:t>
            </w:r>
          </w:p>
        </w:tc>
        <w:tc>
          <w:tcPr>
            <w:tcW w:w="864" w:type="dxa"/>
            <w:shd w:val="clear" w:color="auto" w:fill="F4F8FC"/>
            <w:tcMar>
              <w:top w:w="90" w:type="dxa"/>
              <w:left w:w="120" w:type="dxa"/>
              <w:bottom w:w="90" w:type="dxa"/>
              <w:right w:w="120" w:type="dxa"/>
            </w:tcMar>
          </w:tcPr>
          <w:p w:rsidR="002D4DCE" w:rsidRDefault="00846B6E">
            <w:pPr>
              <w:jc w:val="center"/>
            </w:pPr>
            <w:r>
              <w:rPr>
                <w:color w:val="222222"/>
                <w:sz w:val="20"/>
              </w:rPr>
              <w:t>2</w:t>
            </w:r>
          </w:p>
        </w:tc>
        <w:tc>
          <w:tcPr>
            <w:tcW w:w="864" w:type="dxa"/>
            <w:shd w:val="clear" w:color="auto" w:fill="F4F8FC"/>
            <w:tcMar>
              <w:top w:w="90" w:type="dxa"/>
              <w:left w:w="120" w:type="dxa"/>
              <w:bottom w:w="90" w:type="dxa"/>
              <w:right w:w="120" w:type="dxa"/>
            </w:tcMar>
          </w:tcPr>
          <w:p w:rsidR="002D4DCE" w:rsidRDefault="00846B6E">
            <w:pPr>
              <w:jc w:val="left"/>
            </w:pPr>
            <w:r>
              <w:rPr>
                <w:color w:val="222222"/>
                <w:sz w:val="20"/>
              </w:rPr>
              <w:t>2</w:t>
            </w:r>
          </w:p>
        </w:tc>
        <w:tc>
          <w:tcPr>
            <w:tcW w:w="864" w:type="dxa"/>
            <w:shd w:val="clear" w:color="auto" w:fill="F4F8FC"/>
            <w:tcMar>
              <w:top w:w="90" w:type="dxa"/>
              <w:left w:w="120" w:type="dxa"/>
              <w:bottom w:w="90" w:type="dxa"/>
              <w:right w:w="120" w:type="dxa"/>
            </w:tcMar>
          </w:tcPr>
          <w:p w:rsidR="002D4DCE" w:rsidRDefault="00846B6E">
            <w:pPr>
              <w:jc w:val="left"/>
            </w:pPr>
            <w:r>
              <w:rPr>
                <w:color w:val="222222"/>
                <w:sz w:val="20"/>
              </w:rPr>
              <w:t>0</w:t>
            </w:r>
          </w:p>
        </w:tc>
        <w:tc>
          <w:tcPr>
            <w:tcW w:w="3888" w:type="dxa"/>
            <w:shd w:val="clear" w:color="auto" w:fill="F4F8FC"/>
            <w:tcMar>
              <w:top w:w="90" w:type="dxa"/>
              <w:left w:w="120" w:type="dxa"/>
              <w:bottom w:w="90" w:type="dxa"/>
              <w:right w:w="120" w:type="dxa"/>
            </w:tcMar>
          </w:tcPr>
          <w:p w:rsidR="002D4DCE" w:rsidRDefault="00846B6E">
            <w:pPr>
              <w:jc w:val="left"/>
            </w:pPr>
            <w:r>
              <w:rPr>
                <w:color w:val="222222"/>
                <w:sz w:val="20"/>
              </w:rPr>
              <w:t>Kiểm tra tải và lưu trữ danh mục câu trả lời mẫu nhanh của nhân viên CSKH</w:t>
            </w:r>
          </w:p>
        </w:tc>
      </w:tr>
      <w:tr w:rsidR="002D4DCE">
        <w:trPr>
          <w:jc w:val="center"/>
        </w:trPr>
        <w:tc>
          <w:tcPr>
            <w:tcW w:w="2592" w:type="dxa"/>
            <w:shd w:val="clear" w:color="auto" w:fill="FFFFFF"/>
            <w:tcMar>
              <w:top w:w="90" w:type="dxa"/>
              <w:left w:w="120" w:type="dxa"/>
              <w:bottom w:w="90" w:type="dxa"/>
              <w:right w:w="120" w:type="dxa"/>
            </w:tcMar>
          </w:tcPr>
          <w:p w:rsidR="002D4DCE" w:rsidRDefault="00846B6E">
            <w:pPr>
              <w:jc w:val="center"/>
            </w:pPr>
            <w:r>
              <w:rPr>
                <w:color w:val="222222"/>
                <w:sz w:val="20"/>
              </w:rPr>
              <w:t>StaffLoginRetryTest</w:t>
            </w:r>
          </w:p>
        </w:tc>
        <w:tc>
          <w:tcPr>
            <w:tcW w:w="864" w:type="dxa"/>
            <w:shd w:val="clear" w:color="auto" w:fill="FFFFFF"/>
            <w:tcMar>
              <w:top w:w="90" w:type="dxa"/>
              <w:left w:w="120" w:type="dxa"/>
              <w:bottom w:w="90" w:type="dxa"/>
              <w:right w:w="120" w:type="dxa"/>
            </w:tcMar>
          </w:tcPr>
          <w:p w:rsidR="002D4DCE" w:rsidRDefault="00846B6E">
            <w:pPr>
              <w:jc w:val="center"/>
            </w:pPr>
            <w:r>
              <w:rPr>
                <w:color w:val="222222"/>
                <w:sz w:val="20"/>
              </w:rPr>
              <w:t>1</w:t>
            </w:r>
          </w:p>
        </w:tc>
        <w:tc>
          <w:tcPr>
            <w:tcW w:w="864" w:type="dxa"/>
            <w:shd w:val="clear" w:color="auto" w:fill="FFFFFF"/>
            <w:tcMar>
              <w:top w:w="90" w:type="dxa"/>
              <w:left w:w="120" w:type="dxa"/>
              <w:bottom w:w="90" w:type="dxa"/>
              <w:right w:w="120" w:type="dxa"/>
            </w:tcMar>
          </w:tcPr>
          <w:p w:rsidR="002D4DCE" w:rsidRDefault="00846B6E">
            <w:pPr>
              <w:jc w:val="left"/>
            </w:pPr>
            <w:r>
              <w:rPr>
                <w:color w:val="222222"/>
                <w:sz w:val="20"/>
              </w:rPr>
              <w:t>1</w:t>
            </w:r>
          </w:p>
        </w:tc>
        <w:tc>
          <w:tcPr>
            <w:tcW w:w="864" w:type="dxa"/>
            <w:shd w:val="clear" w:color="auto" w:fill="FFFFFF"/>
            <w:tcMar>
              <w:top w:w="90" w:type="dxa"/>
              <w:left w:w="120" w:type="dxa"/>
              <w:bottom w:w="90" w:type="dxa"/>
              <w:right w:w="120" w:type="dxa"/>
            </w:tcMar>
          </w:tcPr>
          <w:p w:rsidR="002D4DCE" w:rsidRDefault="00846B6E">
            <w:pPr>
              <w:jc w:val="left"/>
            </w:pPr>
            <w:r>
              <w:rPr>
                <w:color w:val="222222"/>
                <w:sz w:val="20"/>
              </w:rPr>
              <w:t>0</w:t>
            </w:r>
          </w:p>
        </w:tc>
        <w:tc>
          <w:tcPr>
            <w:tcW w:w="3888" w:type="dxa"/>
            <w:shd w:val="clear" w:color="auto" w:fill="FFFFFF"/>
            <w:tcMar>
              <w:top w:w="90" w:type="dxa"/>
              <w:left w:w="120" w:type="dxa"/>
              <w:bottom w:w="90" w:type="dxa"/>
              <w:right w:w="120" w:type="dxa"/>
            </w:tcMar>
          </w:tcPr>
          <w:p w:rsidR="002D4DCE" w:rsidRDefault="00846B6E">
            <w:pPr>
              <w:jc w:val="left"/>
            </w:pPr>
            <w:r>
              <w:rPr>
                <w:color w:val="222222"/>
                <w:sz w:val="20"/>
              </w:rPr>
              <w:t>Kiểm tra vòng lặp tự động kết nối lại và xử lý thông báo ngắt phiên khi đăng nhập trùng lặp</w:t>
            </w:r>
          </w:p>
        </w:tc>
      </w:tr>
      <w:tr w:rsidR="002D4DCE">
        <w:trPr>
          <w:jc w:val="center"/>
        </w:trPr>
        <w:tc>
          <w:tcPr>
            <w:tcW w:w="2592" w:type="dxa"/>
            <w:shd w:val="clear" w:color="auto" w:fill="F4F8FC"/>
            <w:tcMar>
              <w:top w:w="90" w:type="dxa"/>
              <w:left w:w="120" w:type="dxa"/>
              <w:bottom w:w="90" w:type="dxa"/>
              <w:right w:w="120" w:type="dxa"/>
            </w:tcMar>
          </w:tcPr>
          <w:p w:rsidR="002D4DCE" w:rsidRDefault="00846B6E">
            <w:pPr>
              <w:jc w:val="center"/>
            </w:pPr>
            <w:r>
              <w:rPr>
                <w:color w:val="222222"/>
                <w:sz w:val="20"/>
              </w:rPr>
              <w:t>CustomerListCellLayoutTest</w:t>
            </w:r>
          </w:p>
        </w:tc>
        <w:tc>
          <w:tcPr>
            <w:tcW w:w="864" w:type="dxa"/>
            <w:shd w:val="clear" w:color="auto" w:fill="F4F8FC"/>
            <w:tcMar>
              <w:top w:w="90" w:type="dxa"/>
              <w:left w:w="120" w:type="dxa"/>
              <w:bottom w:w="90" w:type="dxa"/>
              <w:right w:w="120" w:type="dxa"/>
            </w:tcMar>
          </w:tcPr>
          <w:p w:rsidR="002D4DCE" w:rsidRDefault="00846B6E">
            <w:pPr>
              <w:jc w:val="center"/>
            </w:pPr>
            <w:r>
              <w:rPr>
                <w:color w:val="222222"/>
                <w:sz w:val="20"/>
              </w:rPr>
              <w:t>1</w:t>
            </w:r>
          </w:p>
        </w:tc>
        <w:tc>
          <w:tcPr>
            <w:tcW w:w="864" w:type="dxa"/>
            <w:shd w:val="clear" w:color="auto" w:fill="F4F8FC"/>
            <w:tcMar>
              <w:top w:w="90" w:type="dxa"/>
              <w:left w:w="120" w:type="dxa"/>
              <w:bottom w:w="90" w:type="dxa"/>
              <w:right w:w="120" w:type="dxa"/>
            </w:tcMar>
          </w:tcPr>
          <w:p w:rsidR="002D4DCE" w:rsidRDefault="00846B6E">
            <w:pPr>
              <w:jc w:val="left"/>
            </w:pPr>
            <w:r>
              <w:rPr>
                <w:color w:val="222222"/>
                <w:sz w:val="20"/>
              </w:rPr>
              <w:t>1</w:t>
            </w:r>
          </w:p>
        </w:tc>
        <w:tc>
          <w:tcPr>
            <w:tcW w:w="864" w:type="dxa"/>
            <w:shd w:val="clear" w:color="auto" w:fill="F4F8FC"/>
            <w:tcMar>
              <w:top w:w="90" w:type="dxa"/>
              <w:left w:w="120" w:type="dxa"/>
              <w:bottom w:w="90" w:type="dxa"/>
              <w:right w:w="120" w:type="dxa"/>
            </w:tcMar>
          </w:tcPr>
          <w:p w:rsidR="002D4DCE" w:rsidRDefault="00846B6E">
            <w:pPr>
              <w:jc w:val="left"/>
            </w:pPr>
            <w:r>
              <w:rPr>
                <w:color w:val="222222"/>
                <w:sz w:val="20"/>
              </w:rPr>
              <w:t>0</w:t>
            </w:r>
          </w:p>
        </w:tc>
        <w:tc>
          <w:tcPr>
            <w:tcW w:w="3888" w:type="dxa"/>
            <w:shd w:val="clear" w:color="auto" w:fill="F4F8FC"/>
            <w:tcMar>
              <w:top w:w="90" w:type="dxa"/>
              <w:left w:w="120" w:type="dxa"/>
              <w:bottom w:w="90" w:type="dxa"/>
              <w:right w:w="120" w:type="dxa"/>
            </w:tcMar>
          </w:tcPr>
          <w:p w:rsidR="002D4DCE" w:rsidRDefault="00846B6E">
            <w:pPr>
              <w:jc w:val="left"/>
            </w:pPr>
            <w:r>
              <w:rPr>
                <w:color w:val="222222"/>
                <w:sz w:val="20"/>
              </w:rPr>
              <w:t>Kiểm tra bố cục trực quan của danh sách hàng chờ khách hàng trên giao diện đồ họa JavaFX</w:t>
            </w:r>
          </w:p>
        </w:tc>
      </w:tr>
    </w:tbl>
    <w:p w:rsidR="002D4DCE" w:rsidRDefault="002D4DCE"/>
    <w:p w:rsidR="002D4DCE" w:rsidRDefault="00846B6E">
      <w:r>
        <w:t>Bên cạnh kiểm thử đơn vị, ma trận kiểm thử tích hợp toàn diện 13 kịch bản chức năng chính được thực hiện trên môi trường mạng thực tế:</w:t>
      </w:r>
    </w:p>
    <w:p w:rsidR="002D4DCE" w:rsidRDefault="00846B6E">
      <w:pPr>
        <w:spacing w:before="200" w:after="80"/>
        <w:jc w:val="center"/>
      </w:pPr>
      <w:r>
        <w:rPr>
          <w:b/>
          <w:color w:val="1F4E78"/>
          <w:sz w:val="22"/>
        </w:rPr>
        <w:t>Bảng 3.8.</w:t>
      </w:r>
      <w:r w:rsidR="00B24FDD">
        <w:rPr>
          <w:b/>
          <w:color w:val="1F4E78"/>
          <w:sz w:val="22"/>
          <w:lang w:val="vi-VN"/>
        </w:rPr>
        <w:t xml:space="preserve"> K</w:t>
      </w:r>
      <w:r>
        <w:rPr>
          <w:b/>
          <w:color w:val="1F4E78"/>
          <w:sz w:val="22"/>
        </w:rPr>
        <w:t>iểm thử chức năng hệ thống</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856"/>
        <w:gridCol w:w="2104"/>
        <w:gridCol w:w="2558"/>
        <w:gridCol w:w="2695"/>
        <w:gridCol w:w="1139"/>
      </w:tblGrid>
      <w:tr w:rsidR="002D4DCE">
        <w:trPr>
          <w:jc w:val="center"/>
        </w:trPr>
        <w:tc>
          <w:tcPr>
            <w:tcW w:w="864" w:type="dxa"/>
            <w:shd w:val="clear" w:color="auto" w:fill="1F4E78"/>
            <w:tcMar>
              <w:top w:w="120" w:type="dxa"/>
              <w:left w:w="140" w:type="dxa"/>
              <w:bottom w:w="120" w:type="dxa"/>
              <w:right w:w="140" w:type="dxa"/>
            </w:tcMar>
          </w:tcPr>
          <w:p w:rsidR="002D4DCE" w:rsidRDefault="00846B6E">
            <w:pPr>
              <w:jc w:val="center"/>
            </w:pPr>
            <w:r>
              <w:rPr>
                <w:b/>
                <w:color w:val="FFFFFF"/>
                <w:sz w:val="21"/>
              </w:rPr>
              <w:t>Mã TC</w:t>
            </w:r>
          </w:p>
        </w:tc>
        <w:tc>
          <w:tcPr>
            <w:tcW w:w="2160" w:type="dxa"/>
            <w:shd w:val="clear" w:color="auto" w:fill="1F4E78"/>
            <w:tcMar>
              <w:top w:w="120" w:type="dxa"/>
              <w:left w:w="140" w:type="dxa"/>
              <w:bottom w:w="120" w:type="dxa"/>
              <w:right w:w="140" w:type="dxa"/>
            </w:tcMar>
          </w:tcPr>
          <w:p w:rsidR="002D4DCE" w:rsidRDefault="00846B6E">
            <w:pPr>
              <w:jc w:val="center"/>
            </w:pPr>
            <w:r>
              <w:rPr>
                <w:b/>
                <w:color w:val="FFFFFF"/>
                <w:sz w:val="21"/>
              </w:rPr>
              <w:t>Tên ca kiểm thử</w:t>
            </w:r>
          </w:p>
        </w:tc>
        <w:tc>
          <w:tcPr>
            <w:tcW w:w="2592" w:type="dxa"/>
            <w:shd w:val="clear" w:color="auto" w:fill="1F4E78"/>
            <w:tcMar>
              <w:top w:w="120" w:type="dxa"/>
              <w:left w:w="140" w:type="dxa"/>
              <w:bottom w:w="120" w:type="dxa"/>
              <w:right w:w="140" w:type="dxa"/>
            </w:tcMar>
          </w:tcPr>
          <w:p w:rsidR="002D4DCE" w:rsidRDefault="00846B6E">
            <w:pPr>
              <w:jc w:val="center"/>
            </w:pPr>
            <w:r>
              <w:rPr>
                <w:b/>
                <w:color w:val="FFFFFF"/>
                <w:sz w:val="21"/>
              </w:rPr>
              <w:t>Dữ liệu đầu vào &amp; Thao tác</w:t>
            </w:r>
          </w:p>
        </w:tc>
        <w:tc>
          <w:tcPr>
            <w:tcW w:w="2736" w:type="dxa"/>
            <w:shd w:val="clear" w:color="auto" w:fill="1F4E78"/>
            <w:tcMar>
              <w:top w:w="120" w:type="dxa"/>
              <w:left w:w="140" w:type="dxa"/>
              <w:bottom w:w="120" w:type="dxa"/>
              <w:right w:w="140" w:type="dxa"/>
            </w:tcMar>
          </w:tcPr>
          <w:p w:rsidR="002D4DCE" w:rsidRDefault="00846B6E">
            <w:pPr>
              <w:jc w:val="center"/>
            </w:pPr>
            <w:r>
              <w:rPr>
                <w:b/>
                <w:color w:val="FFFFFF"/>
                <w:sz w:val="21"/>
              </w:rPr>
              <w:t>Kết quả mong đợi</w:t>
            </w:r>
          </w:p>
        </w:tc>
        <w:tc>
          <w:tcPr>
            <w:tcW w:w="1152" w:type="dxa"/>
            <w:shd w:val="clear" w:color="auto" w:fill="1F4E78"/>
            <w:tcMar>
              <w:top w:w="120" w:type="dxa"/>
              <w:left w:w="140" w:type="dxa"/>
              <w:bottom w:w="120" w:type="dxa"/>
              <w:right w:w="140" w:type="dxa"/>
            </w:tcMar>
          </w:tcPr>
          <w:p w:rsidR="002D4DCE" w:rsidRDefault="00846B6E">
            <w:pPr>
              <w:jc w:val="center"/>
            </w:pPr>
            <w:r>
              <w:rPr>
                <w:b/>
                <w:color w:val="FFFFFF"/>
                <w:sz w:val="21"/>
              </w:rPr>
              <w:t>Trạng thái</w:t>
            </w:r>
          </w:p>
        </w:tc>
      </w:tr>
      <w:tr w:rsidR="002D4DCE">
        <w:trPr>
          <w:jc w:val="center"/>
        </w:trPr>
        <w:tc>
          <w:tcPr>
            <w:tcW w:w="864" w:type="dxa"/>
            <w:shd w:val="clear" w:color="auto" w:fill="FFFFFF"/>
            <w:tcMar>
              <w:top w:w="90" w:type="dxa"/>
              <w:left w:w="120" w:type="dxa"/>
              <w:bottom w:w="90" w:type="dxa"/>
              <w:right w:w="120" w:type="dxa"/>
            </w:tcMar>
          </w:tcPr>
          <w:p w:rsidR="002D4DCE" w:rsidRDefault="00846B6E">
            <w:pPr>
              <w:jc w:val="center"/>
            </w:pPr>
            <w:r>
              <w:rPr>
                <w:color w:val="222222"/>
                <w:sz w:val="20"/>
              </w:rPr>
              <w:t>TC01</w:t>
            </w:r>
          </w:p>
        </w:tc>
        <w:tc>
          <w:tcPr>
            <w:tcW w:w="2160" w:type="dxa"/>
            <w:shd w:val="clear" w:color="auto" w:fill="FFFFFF"/>
            <w:tcMar>
              <w:top w:w="90" w:type="dxa"/>
              <w:left w:w="120" w:type="dxa"/>
              <w:bottom w:w="90" w:type="dxa"/>
              <w:right w:w="120" w:type="dxa"/>
            </w:tcMar>
          </w:tcPr>
          <w:p w:rsidR="002D4DCE" w:rsidRDefault="00846B6E">
            <w:pPr>
              <w:jc w:val="center"/>
            </w:pPr>
            <w:r>
              <w:rPr>
                <w:color w:val="222222"/>
                <w:sz w:val="20"/>
              </w:rPr>
              <w:t>Đăng nhập Khách hàng mới</w:t>
            </w:r>
          </w:p>
        </w:tc>
        <w:tc>
          <w:tcPr>
            <w:tcW w:w="2592" w:type="dxa"/>
            <w:shd w:val="clear" w:color="auto" w:fill="FFFFFF"/>
            <w:tcMar>
              <w:top w:w="90" w:type="dxa"/>
              <w:left w:w="120" w:type="dxa"/>
              <w:bottom w:w="90" w:type="dxa"/>
              <w:right w:w="120" w:type="dxa"/>
            </w:tcMar>
          </w:tcPr>
          <w:p w:rsidR="002D4DCE" w:rsidRDefault="00846B6E">
            <w:pPr>
              <w:jc w:val="left"/>
            </w:pPr>
            <w:r>
              <w:rPr>
                <w:color w:val="222222"/>
                <w:sz w:val="20"/>
              </w:rPr>
              <w:t>Nhập SĐT hợp lệ và chọn chuyên mục tư vấn</w:t>
            </w:r>
          </w:p>
        </w:tc>
        <w:tc>
          <w:tcPr>
            <w:tcW w:w="2736" w:type="dxa"/>
            <w:shd w:val="clear" w:color="auto" w:fill="FFFFFF"/>
            <w:tcMar>
              <w:top w:w="90" w:type="dxa"/>
              <w:left w:w="120" w:type="dxa"/>
              <w:bottom w:w="90" w:type="dxa"/>
              <w:right w:w="120" w:type="dxa"/>
            </w:tcMar>
          </w:tcPr>
          <w:p w:rsidR="002D4DCE" w:rsidRDefault="00846B6E">
            <w:pPr>
              <w:jc w:val="left"/>
            </w:pPr>
            <w:r>
              <w:rPr>
                <w:color w:val="222222"/>
                <w:sz w:val="20"/>
              </w:rPr>
              <w:t>Tạo bản ghi customer mới trong CSDL, đưa vào hàng chờ WAITING</w:t>
            </w:r>
          </w:p>
        </w:tc>
        <w:tc>
          <w:tcPr>
            <w:tcW w:w="1152" w:type="dxa"/>
            <w:shd w:val="clear" w:color="auto" w:fill="FFFFFF"/>
            <w:tcMar>
              <w:top w:w="90" w:type="dxa"/>
              <w:left w:w="120" w:type="dxa"/>
              <w:bottom w:w="90" w:type="dxa"/>
              <w:right w:w="120" w:type="dxa"/>
            </w:tcMar>
          </w:tcPr>
          <w:p w:rsidR="002D4DCE" w:rsidRDefault="00846B6E">
            <w:pPr>
              <w:jc w:val="left"/>
            </w:pPr>
            <w:r>
              <w:rPr>
                <w:color w:val="222222"/>
                <w:sz w:val="20"/>
              </w:rPr>
              <w:t>ĐẠT (PASS)</w:t>
            </w:r>
          </w:p>
        </w:tc>
      </w:tr>
      <w:tr w:rsidR="002D4DCE">
        <w:trPr>
          <w:jc w:val="center"/>
        </w:trPr>
        <w:tc>
          <w:tcPr>
            <w:tcW w:w="864" w:type="dxa"/>
            <w:shd w:val="clear" w:color="auto" w:fill="F4F8FC"/>
            <w:tcMar>
              <w:top w:w="90" w:type="dxa"/>
              <w:left w:w="120" w:type="dxa"/>
              <w:bottom w:w="90" w:type="dxa"/>
              <w:right w:w="120" w:type="dxa"/>
            </w:tcMar>
          </w:tcPr>
          <w:p w:rsidR="002D4DCE" w:rsidRDefault="00846B6E">
            <w:pPr>
              <w:jc w:val="center"/>
            </w:pPr>
            <w:r>
              <w:rPr>
                <w:color w:val="222222"/>
                <w:sz w:val="20"/>
              </w:rPr>
              <w:t>TC02</w:t>
            </w:r>
          </w:p>
        </w:tc>
        <w:tc>
          <w:tcPr>
            <w:tcW w:w="2160" w:type="dxa"/>
            <w:shd w:val="clear" w:color="auto" w:fill="F4F8FC"/>
            <w:tcMar>
              <w:top w:w="90" w:type="dxa"/>
              <w:left w:w="120" w:type="dxa"/>
              <w:bottom w:w="90" w:type="dxa"/>
              <w:right w:w="120" w:type="dxa"/>
            </w:tcMar>
          </w:tcPr>
          <w:p w:rsidR="002D4DCE" w:rsidRDefault="00846B6E">
            <w:pPr>
              <w:jc w:val="center"/>
            </w:pPr>
            <w:r>
              <w:rPr>
                <w:color w:val="222222"/>
                <w:sz w:val="20"/>
              </w:rPr>
              <w:t>Nhận diện Khách hàng cũ</w:t>
            </w:r>
          </w:p>
        </w:tc>
        <w:tc>
          <w:tcPr>
            <w:tcW w:w="2592" w:type="dxa"/>
            <w:shd w:val="clear" w:color="auto" w:fill="F4F8FC"/>
            <w:tcMar>
              <w:top w:w="90" w:type="dxa"/>
              <w:left w:w="120" w:type="dxa"/>
              <w:bottom w:w="90" w:type="dxa"/>
              <w:right w:w="120" w:type="dxa"/>
            </w:tcMar>
          </w:tcPr>
          <w:p w:rsidR="002D4DCE" w:rsidRDefault="00846B6E">
            <w:pPr>
              <w:jc w:val="left"/>
            </w:pPr>
            <w:r>
              <w:rPr>
                <w:color w:val="222222"/>
                <w:sz w:val="20"/>
              </w:rPr>
              <w:t>Nhập lại SĐT đã từng hỗ trợ trước đây</w:t>
            </w:r>
          </w:p>
        </w:tc>
        <w:tc>
          <w:tcPr>
            <w:tcW w:w="2736" w:type="dxa"/>
            <w:shd w:val="clear" w:color="auto" w:fill="F4F8FC"/>
            <w:tcMar>
              <w:top w:w="90" w:type="dxa"/>
              <w:left w:w="120" w:type="dxa"/>
              <w:bottom w:w="90" w:type="dxa"/>
              <w:right w:w="120" w:type="dxa"/>
            </w:tcMar>
          </w:tcPr>
          <w:p w:rsidR="002D4DCE" w:rsidRDefault="00846B6E">
            <w:pPr>
              <w:jc w:val="left"/>
            </w:pPr>
            <w:r>
              <w:rPr>
                <w:color w:val="222222"/>
                <w:sz w:val="20"/>
              </w:rPr>
              <w:t>Tự động điền họ tên, ghi nhận lịch sử và gắn cờ ưu tiên kết nối</w:t>
            </w:r>
          </w:p>
        </w:tc>
        <w:tc>
          <w:tcPr>
            <w:tcW w:w="1152" w:type="dxa"/>
            <w:shd w:val="clear" w:color="auto" w:fill="F4F8FC"/>
            <w:tcMar>
              <w:top w:w="90" w:type="dxa"/>
              <w:left w:w="120" w:type="dxa"/>
              <w:bottom w:w="90" w:type="dxa"/>
              <w:right w:w="120" w:type="dxa"/>
            </w:tcMar>
          </w:tcPr>
          <w:p w:rsidR="002D4DCE" w:rsidRDefault="00846B6E">
            <w:pPr>
              <w:jc w:val="left"/>
            </w:pPr>
            <w:r>
              <w:rPr>
                <w:color w:val="222222"/>
                <w:sz w:val="20"/>
              </w:rPr>
              <w:t>ĐẠT (PASS)</w:t>
            </w:r>
          </w:p>
        </w:tc>
      </w:tr>
      <w:tr w:rsidR="002D4DCE">
        <w:trPr>
          <w:jc w:val="center"/>
        </w:trPr>
        <w:tc>
          <w:tcPr>
            <w:tcW w:w="864" w:type="dxa"/>
            <w:shd w:val="clear" w:color="auto" w:fill="FFFFFF"/>
            <w:tcMar>
              <w:top w:w="90" w:type="dxa"/>
              <w:left w:w="120" w:type="dxa"/>
              <w:bottom w:w="90" w:type="dxa"/>
              <w:right w:w="120" w:type="dxa"/>
            </w:tcMar>
          </w:tcPr>
          <w:p w:rsidR="002D4DCE" w:rsidRDefault="00846B6E">
            <w:pPr>
              <w:jc w:val="center"/>
            </w:pPr>
            <w:r>
              <w:rPr>
                <w:color w:val="222222"/>
                <w:sz w:val="20"/>
              </w:rPr>
              <w:t>TC03</w:t>
            </w:r>
          </w:p>
        </w:tc>
        <w:tc>
          <w:tcPr>
            <w:tcW w:w="2160" w:type="dxa"/>
            <w:shd w:val="clear" w:color="auto" w:fill="FFFFFF"/>
            <w:tcMar>
              <w:top w:w="90" w:type="dxa"/>
              <w:left w:w="120" w:type="dxa"/>
              <w:bottom w:w="90" w:type="dxa"/>
              <w:right w:w="120" w:type="dxa"/>
            </w:tcMar>
          </w:tcPr>
          <w:p w:rsidR="002D4DCE" w:rsidRDefault="00846B6E">
            <w:pPr>
              <w:jc w:val="center"/>
            </w:pPr>
            <w:r>
              <w:rPr>
                <w:color w:val="222222"/>
                <w:sz w:val="20"/>
              </w:rPr>
              <w:t>Đăng nhập Nhân viên CSKH</w:t>
            </w:r>
          </w:p>
        </w:tc>
        <w:tc>
          <w:tcPr>
            <w:tcW w:w="2592" w:type="dxa"/>
            <w:shd w:val="clear" w:color="auto" w:fill="FFFFFF"/>
            <w:tcMar>
              <w:top w:w="90" w:type="dxa"/>
              <w:left w:w="120" w:type="dxa"/>
              <w:bottom w:w="90" w:type="dxa"/>
              <w:right w:w="120" w:type="dxa"/>
            </w:tcMar>
          </w:tcPr>
          <w:p w:rsidR="002D4DCE" w:rsidRDefault="00846B6E">
            <w:pPr>
              <w:jc w:val="left"/>
            </w:pPr>
            <w:r>
              <w:rPr>
                <w:color w:val="222222"/>
                <w:sz w:val="20"/>
              </w:rPr>
              <w:t>Nhập username/password chính xác từ CSDL</w:t>
            </w:r>
          </w:p>
        </w:tc>
        <w:tc>
          <w:tcPr>
            <w:tcW w:w="2736" w:type="dxa"/>
            <w:shd w:val="clear" w:color="auto" w:fill="FFFFFF"/>
            <w:tcMar>
              <w:top w:w="90" w:type="dxa"/>
              <w:left w:w="120" w:type="dxa"/>
              <w:bottom w:w="90" w:type="dxa"/>
              <w:right w:w="120" w:type="dxa"/>
            </w:tcMar>
          </w:tcPr>
          <w:p w:rsidR="002D4DCE" w:rsidRDefault="00846B6E">
            <w:pPr>
              <w:jc w:val="left"/>
            </w:pPr>
            <w:r>
              <w:rPr>
                <w:color w:val="222222"/>
                <w:sz w:val="20"/>
              </w:rPr>
              <w:t>Xác thực SHA-256 khớp, hiển thị giao diện tiếp nhận khách hàng</w:t>
            </w:r>
          </w:p>
        </w:tc>
        <w:tc>
          <w:tcPr>
            <w:tcW w:w="1152" w:type="dxa"/>
            <w:shd w:val="clear" w:color="auto" w:fill="FFFFFF"/>
            <w:tcMar>
              <w:top w:w="90" w:type="dxa"/>
              <w:left w:w="120" w:type="dxa"/>
              <w:bottom w:w="90" w:type="dxa"/>
              <w:right w:w="120" w:type="dxa"/>
            </w:tcMar>
          </w:tcPr>
          <w:p w:rsidR="002D4DCE" w:rsidRDefault="00846B6E">
            <w:pPr>
              <w:jc w:val="left"/>
            </w:pPr>
            <w:r>
              <w:rPr>
                <w:color w:val="222222"/>
                <w:sz w:val="20"/>
              </w:rPr>
              <w:t>ĐẠT (PASS)</w:t>
            </w:r>
          </w:p>
        </w:tc>
      </w:tr>
      <w:tr w:rsidR="002D4DCE">
        <w:trPr>
          <w:jc w:val="center"/>
        </w:trPr>
        <w:tc>
          <w:tcPr>
            <w:tcW w:w="864" w:type="dxa"/>
            <w:shd w:val="clear" w:color="auto" w:fill="F4F8FC"/>
            <w:tcMar>
              <w:top w:w="90" w:type="dxa"/>
              <w:left w:w="120" w:type="dxa"/>
              <w:bottom w:w="90" w:type="dxa"/>
              <w:right w:w="120" w:type="dxa"/>
            </w:tcMar>
          </w:tcPr>
          <w:p w:rsidR="002D4DCE" w:rsidRDefault="00846B6E">
            <w:pPr>
              <w:jc w:val="center"/>
            </w:pPr>
            <w:r>
              <w:rPr>
                <w:color w:val="222222"/>
                <w:sz w:val="20"/>
              </w:rPr>
              <w:t>TC04</w:t>
            </w:r>
          </w:p>
        </w:tc>
        <w:tc>
          <w:tcPr>
            <w:tcW w:w="2160" w:type="dxa"/>
            <w:shd w:val="clear" w:color="auto" w:fill="F4F8FC"/>
            <w:tcMar>
              <w:top w:w="90" w:type="dxa"/>
              <w:left w:w="120" w:type="dxa"/>
              <w:bottom w:w="90" w:type="dxa"/>
              <w:right w:w="120" w:type="dxa"/>
            </w:tcMar>
          </w:tcPr>
          <w:p w:rsidR="002D4DCE" w:rsidRDefault="00846B6E">
            <w:pPr>
              <w:jc w:val="center"/>
            </w:pPr>
            <w:r>
              <w:rPr>
                <w:color w:val="222222"/>
                <w:sz w:val="20"/>
              </w:rPr>
              <w:t>Điều phối hàng chờ tự động</w:t>
            </w:r>
          </w:p>
        </w:tc>
        <w:tc>
          <w:tcPr>
            <w:tcW w:w="2592" w:type="dxa"/>
            <w:shd w:val="clear" w:color="auto" w:fill="F4F8FC"/>
            <w:tcMar>
              <w:top w:w="90" w:type="dxa"/>
              <w:left w:w="120" w:type="dxa"/>
              <w:bottom w:w="90" w:type="dxa"/>
              <w:right w:w="120" w:type="dxa"/>
            </w:tcMar>
          </w:tcPr>
          <w:p w:rsidR="002D4DCE" w:rsidRDefault="00846B6E">
            <w:pPr>
              <w:jc w:val="left"/>
            </w:pPr>
            <w:r>
              <w:rPr>
                <w:color w:val="222222"/>
                <w:sz w:val="20"/>
              </w:rPr>
              <w:t>Khách hàng vào hàng chờ, có nhân viên rảnh chuyên môn</w:t>
            </w:r>
          </w:p>
        </w:tc>
        <w:tc>
          <w:tcPr>
            <w:tcW w:w="2736" w:type="dxa"/>
            <w:shd w:val="clear" w:color="auto" w:fill="F4F8FC"/>
            <w:tcMar>
              <w:top w:w="90" w:type="dxa"/>
              <w:left w:w="120" w:type="dxa"/>
              <w:bottom w:w="90" w:type="dxa"/>
              <w:right w:w="120" w:type="dxa"/>
            </w:tcMar>
          </w:tcPr>
          <w:p w:rsidR="002D4DCE" w:rsidRDefault="00846B6E">
            <w:pPr>
              <w:jc w:val="left"/>
            </w:pPr>
            <w:r>
              <w:rPr>
                <w:color w:val="222222"/>
                <w:sz w:val="20"/>
              </w:rPr>
              <w:t>Hệ thống tự động phát lệnh PAIRED, mở tab chat giữa hai bên</w:t>
            </w:r>
          </w:p>
        </w:tc>
        <w:tc>
          <w:tcPr>
            <w:tcW w:w="1152" w:type="dxa"/>
            <w:shd w:val="clear" w:color="auto" w:fill="F4F8FC"/>
            <w:tcMar>
              <w:top w:w="90" w:type="dxa"/>
              <w:left w:w="120" w:type="dxa"/>
              <w:bottom w:w="90" w:type="dxa"/>
              <w:right w:w="120" w:type="dxa"/>
            </w:tcMar>
          </w:tcPr>
          <w:p w:rsidR="002D4DCE" w:rsidRDefault="00846B6E">
            <w:pPr>
              <w:jc w:val="left"/>
            </w:pPr>
            <w:r>
              <w:rPr>
                <w:color w:val="222222"/>
                <w:sz w:val="20"/>
              </w:rPr>
              <w:t>ĐẠT (PASS)</w:t>
            </w:r>
          </w:p>
        </w:tc>
      </w:tr>
      <w:tr w:rsidR="002D4DCE">
        <w:trPr>
          <w:jc w:val="center"/>
        </w:trPr>
        <w:tc>
          <w:tcPr>
            <w:tcW w:w="864" w:type="dxa"/>
            <w:shd w:val="clear" w:color="auto" w:fill="FFFFFF"/>
            <w:tcMar>
              <w:top w:w="90" w:type="dxa"/>
              <w:left w:w="120" w:type="dxa"/>
              <w:bottom w:w="90" w:type="dxa"/>
              <w:right w:w="120" w:type="dxa"/>
            </w:tcMar>
          </w:tcPr>
          <w:p w:rsidR="002D4DCE" w:rsidRDefault="00846B6E">
            <w:pPr>
              <w:jc w:val="center"/>
            </w:pPr>
            <w:r>
              <w:rPr>
                <w:color w:val="222222"/>
                <w:sz w:val="20"/>
              </w:rPr>
              <w:lastRenderedPageBreak/>
              <w:t>TC05</w:t>
            </w:r>
          </w:p>
        </w:tc>
        <w:tc>
          <w:tcPr>
            <w:tcW w:w="2160" w:type="dxa"/>
            <w:shd w:val="clear" w:color="auto" w:fill="FFFFFF"/>
            <w:tcMar>
              <w:top w:w="90" w:type="dxa"/>
              <w:left w:w="120" w:type="dxa"/>
              <w:bottom w:w="90" w:type="dxa"/>
              <w:right w:w="120" w:type="dxa"/>
            </w:tcMar>
          </w:tcPr>
          <w:p w:rsidR="002D4DCE" w:rsidRDefault="00846B6E">
            <w:pPr>
              <w:jc w:val="center"/>
            </w:pPr>
            <w:r>
              <w:rPr>
                <w:color w:val="222222"/>
                <w:sz w:val="20"/>
              </w:rPr>
              <w:t>Chat văn bản mã hóa</w:t>
            </w:r>
          </w:p>
        </w:tc>
        <w:tc>
          <w:tcPr>
            <w:tcW w:w="2592" w:type="dxa"/>
            <w:shd w:val="clear" w:color="auto" w:fill="FFFFFF"/>
            <w:tcMar>
              <w:top w:w="90" w:type="dxa"/>
              <w:left w:w="120" w:type="dxa"/>
              <w:bottom w:w="90" w:type="dxa"/>
              <w:right w:w="120" w:type="dxa"/>
            </w:tcMar>
          </w:tcPr>
          <w:p w:rsidR="002D4DCE" w:rsidRDefault="00846B6E">
            <w:pPr>
              <w:jc w:val="left"/>
            </w:pPr>
            <w:r>
              <w:rPr>
                <w:color w:val="222222"/>
                <w:sz w:val="20"/>
              </w:rPr>
              <w:t>Gửi tin nhắn 'Chào shop, tôi cần hỗ trợ'</w:t>
            </w:r>
          </w:p>
        </w:tc>
        <w:tc>
          <w:tcPr>
            <w:tcW w:w="2736" w:type="dxa"/>
            <w:shd w:val="clear" w:color="auto" w:fill="FFFFFF"/>
            <w:tcMar>
              <w:top w:w="90" w:type="dxa"/>
              <w:left w:w="120" w:type="dxa"/>
              <w:bottom w:w="90" w:type="dxa"/>
              <w:right w:w="120" w:type="dxa"/>
            </w:tcMar>
          </w:tcPr>
          <w:p w:rsidR="002D4DCE" w:rsidRDefault="00846B6E">
            <w:pPr>
              <w:jc w:val="left"/>
            </w:pPr>
            <w:r>
              <w:rPr>
                <w:color w:val="222222"/>
                <w:sz w:val="20"/>
              </w:rPr>
              <w:t>Tin nhắn được mã hóa AES-CBC, gửi qua TCP và lưu vào CSDL an toàn</w:t>
            </w:r>
          </w:p>
        </w:tc>
        <w:tc>
          <w:tcPr>
            <w:tcW w:w="1152" w:type="dxa"/>
            <w:shd w:val="clear" w:color="auto" w:fill="FFFFFF"/>
            <w:tcMar>
              <w:top w:w="90" w:type="dxa"/>
              <w:left w:w="120" w:type="dxa"/>
              <w:bottom w:w="90" w:type="dxa"/>
              <w:right w:w="120" w:type="dxa"/>
            </w:tcMar>
          </w:tcPr>
          <w:p w:rsidR="002D4DCE" w:rsidRDefault="00846B6E">
            <w:pPr>
              <w:jc w:val="left"/>
            </w:pPr>
            <w:r>
              <w:rPr>
                <w:color w:val="222222"/>
                <w:sz w:val="20"/>
              </w:rPr>
              <w:t>ĐẠT (PASS)</w:t>
            </w:r>
          </w:p>
        </w:tc>
      </w:tr>
      <w:tr w:rsidR="002D4DCE">
        <w:trPr>
          <w:jc w:val="center"/>
        </w:trPr>
        <w:tc>
          <w:tcPr>
            <w:tcW w:w="864" w:type="dxa"/>
            <w:shd w:val="clear" w:color="auto" w:fill="F4F8FC"/>
            <w:tcMar>
              <w:top w:w="90" w:type="dxa"/>
              <w:left w:w="120" w:type="dxa"/>
              <w:bottom w:w="90" w:type="dxa"/>
              <w:right w:w="120" w:type="dxa"/>
            </w:tcMar>
          </w:tcPr>
          <w:p w:rsidR="002D4DCE" w:rsidRDefault="00846B6E">
            <w:pPr>
              <w:jc w:val="center"/>
            </w:pPr>
            <w:r>
              <w:rPr>
                <w:color w:val="222222"/>
                <w:sz w:val="20"/>
              </w:rPr>
              <w:t>TC06</w:t>
            </w:r>
          </w:p>
        </w:tc>
        <w:tc>
          <w:tcPr>
            <w:tcW w:w="2160" w:type="dxa"/>
            <w:shd w:val="clear" w:color="auto" w:fill="F4F8FC"/>
            <w:tcMar>
              <w:top w:w="90" w:type="dxa"/>
              <w:left w:w="120" w:type="dxa"/>
              <w:bottom w:w="90" w:type="dxa"/>
              <w:right w:w="120" w:type="dxa"/>
            </w:tcMar>
          </w:tcPr>
          <w:p w:rsidR="002D4DCE" w:rsidRDefault="00846B6E">
            <w:pPr>
              <w:jc w:val="center"/>
            </w:pPr>
            <w:r>
              <w:rPr>
                <w:color w:val="222222"/>
                <w:sz w:val="20"/>
              </w:rPr>
              <w:t>Dán ảnh chụp màn hình</w:t>
            </w:r>
          </w:p>
        </w:tc>
        <w:tc>
          <w:tcPr>
            <w:tcW w:w="2592" w:type="dxa"/>
            <w:shd w:val="clear" w:color="auto" w:fill="F4F8FC"/>
            <w:tcMar>
              <w:top w:w="90" w:type="dxa"/>
              <w:left w:w="120" w:type="dxa"/>
              <w:bottom w:w="90" w:type="dxa"/>
              <w:right w:w="120" w:type="dxa"/>
            </w:tcMar>
          </w:tcPr>
          <w:p w:rsidR="002D4DCE" w:rsidRDefault="00846B6E">
            <w:pPr>
              <w:jc w:val="left"/>
            </w:pPr>
            <w:r>
              <w:rPr>
                <w:color w:val="222222"/>
                <w:sz w:val="20"/>
              </w:rPr>
              <w:t>Nhấn PrintScreen rồi bấm Ctrl+V trong ô chat</w:t>
            </w:r>
          </w:p>
        </w:tc>
        <w:tc>
          <w:tcPr>
            <w:tcW w:w="2736" w:type="dxa"/>
            <w:shd w:val="clear" w:color="auto" w:fill="F4F8FC"/>
            <w:tcMar>
              <w:top w:w="90" w:type="dxa"/>
              <w:left w:w="120" w:type="dxa"/>
              <w:bottom w:w="90" w:type="dxa"/>
              <w:right w:w="120" w:type="dxa"/>
            </w:tcMar>
          </w:tcPr>
          <w:p w:rsidR="002D4DCE" w:rsidRDefault="00846B6E">
            <w:pPr>
              <w:jc w:val="left"/>
            </w:pPr>
            <w:r>
              <w:rPr>
                <w:color w:val="222222"/>
                <w:sz w:val="20"/>
              </w:rPr>
              <w:t>Hộp thoại Preview hiển thị ảnh chụp, gửi thành công qua mảng byte</w:t>
            </w:r>
          </w:p>
        </w:tc>
        <w:tc>
          <w:tcPr>
            <w:tcW w:w="1152" w:type="dxa"/>
            <w:shd w:val="clear" w:color="auto" w:fill="F4F8FC"/>
            <w:tcMar>
              <w:top w:w="90" w:type="dxa"/>
              <w:left w:w="120" w:type="dxa"/>
              <w:bottom w:w="90" w:type="dxa"/>
              <w:right w:w="120" w:type="dxa"/>
            </w:tcMar>
          </w:tcPr>
          <w:p w:rsidR="002D4DCE" w:rsidRDefault="00846B6E">
            <w:pPr>
              <w:jc w:val="left"/>
            </w:pPr>
            <w:r>
              <w:rPr>
                <w:color w:val="222222"/>
                <w:sz w:val="20"/>
              </w:rPr>
              <w:t>ĐẠT (PASS)</w:t>
            </w:r>
          </w:p>
        </w:tc>
      </w:tr>
      <w:tr w:rsidR="002D4DCE">
        <w:trPr>
          <w:jc w:val="center"/>
        </w:trPr>
        <w:tc>
          <w:tcPr>
            <w:tcW w:w="864" w:type="dxa"/>
            <w:shd w:val="clear" w:color="auto" w:fill="FFFFFF"/>
            <w:tcMar>
              <w:top w:w="90" w:type="dxa"/>
              <w:left w:w="120" w:type="dxa"/>
              <w:bottom w:w="90" w:type="dxa"/>
              <w:right w:w="120" w:type="dxa"/>
            </w:tcMar>
          </w:tcPr>
          <w:p w:rsidR="002D4DCE" w:rsidRDefault="00846B6E">
            <w:pPr>
              <w:jc w:val="center"/>
            </w:pPr>
            <w:r>
              <w:rPr>
                <w:color w:val="222222"/>
                <w:sz w:val="20"/>
              </w:rPr>
              <w:t>TC07</w:t>
            </w:r>
          </w:p>
        </w:tc>
        <w:tc>
          <w:tcPr>
            <w:tcW w:w="2160" w:type="dxa"/>
            <w:shd w:val="clear" w:color="auto" w:fill="FFFFFF"/>
            <w:tcMar>
              <w:top w:w="90" w:type="dxa"/>
              <w:left w:w="120" w:type="dxa"/>
              <w:bottom w:w="90" w:type="dxa"/>
              <w:right w:w="120" w:type="dxa"/>
            </w:tcMar>
          </w:tcPr>
          <w:p w:rsidR="002D4DCE" w:rsidRDefault="00846B6E">
            <w:pPr>
              <w:jc w:val="center"/>
            </w:pPr>
            <w:r>
              <w:rPr>
                <w:color w:val="222222"/>
                <w:sz w:val="20"/>
              </w:rPr>
              <w:t>Gửi tệp tin đính kèm</w:t>
            </w:r>
          </w:p>
        </w:tc>
        <w:tc>
          <w:tcPr>
            <w:tcW w:w="2592" w:type="dxa"/>
            <w:shd w:val="clear" w:color="auto" w:fill="FFFFFF"/>
            <w:tcMar>
              <w:top w:w="90" w:type="dxa"/>
              <w:left w:w="120" w:type="dxa"/>
              <w:bottom w:w="90" w:type="dxa"/>
              <w:right w:w="120" w:type="dxa"/>
            </w:tcMar>
          </w:tcPr>
          <w:p w:rsidR="002D4DCE" w:rsidRDefault="00846B6E">
            <w:pPr>
              <w:jc w:val="left"/>
            </w:pPr>
            <w:r>
              <w:rPr>
                <w:color w:val="222222"/>
                <w:sz w:val="20"/>
              </w:rPr>
              <w:t>Đính kèm tệp PDF kích thước 5 MB</w:t>
            </w:r>
          </w:p>
        </w:tc>
        <w:tc>
          <w:tcPr>
            <w:tcW w:w="2736" w:type="dxa"/>
            <w:shd w:val="clear" w:color="auto" w:fill="FFFFFF"/>
            <w:tcMar>
              <w:top w:w="90" w:type="dxa"/>
              <w:left w:w="120" w:type="dxa"/>
              <w:bottom w:w="90" w:type="dxa"/>
              <w:right w:w="120" w:type="dxa"/>
            </w:tcMar>
          </w:tcPr>
          <w:p w:rsidR="002D4DCE" w:rsidRDefault="00846B6E">
            <w:pPr>
              <w:jc w:val="left"/>
            </w:pPr>
            <w:r>
              <w:rPr>
                <w:color w:val="222222"/>
                <w:sz w:val="20"/>
              </w:rPr>
              <w:t>Tệp tin được chuyển qua mạng, lưu trữ tại server_storage/files</w:t>
            </w:r>
          </w:p>
        </w:tc>
        <w:tc>
          <w:tcPr>
            <w:tcW w:w="1152" w:type="dxa"/>
            <w:shd w:val="clear" w:color="auto" w:fill="FFFFFF"/>
            <w:tcMar>
              <w:top w:w="90" w:type="dxa"/>
              <w:left w:w="120" w:type="dxa"/>
              <w:bottom w:w="90" w:type="dxa"/>
              <w:right w:w="120" w:type="dxa"/>
            </w:tcMar>
          </w:tcPr>
          <w:p w:rsidR="002D4DCE" w:rsidRDefault="00846B6E">
            <w:pPr>
              <w:jc w:val="left"/>
            </w:pPr>
            <w:r>
              <w:rPr>
                <w:color w:val="222222"/>
                <w:sz w:val="20"/>
              </w:rPr>
              <w:t>ĐẠT (PASS)</w:t>
            </w:r>
          </w:p>
        </w:tc>
      </w:tr>
      <w:tr w:rsidR="002D4DCE">
        <w:trPr>
          <w:jc w:val="center"/>
        </w:trPr>
        <w:tc>
          <w:tcPr>
            <w:tcW w:w="864" w:type="dxa"/>
            <w:shd w:val="clear" w:color="auto" w:fill="F4F8FC"/>
            <w:tcMar>
              <w:top w:w="90" w:type="dxa"/>
              <w:left w:w="120" w:type="dxa"/>
              <w:bottom w:w="90" w:type="dxa"/>
              <w:right w:w="120" w:type="dxa"/>
            </w:tcMar>
          </w:tcPr>
          <w:p w:rsidR="002D4DCE" w:rsidRDefault="00846B6E">
            <w:pPr>
              <w:jc w:val="center"/>
            </w:pPr>
            <w:r>
              <w:rPr>
                <w:color w:val="222222"/>
                <w:sz w:val="20"/>
              </w:rPr>
              <w:t>TC08</w:t>
            </w:r>
          </w:p>
        </w:tc>
        <w:tc>
          <w:tcPr>
            <w:tcW w:w="2160" w:type="dxa"/>
            <w:shd w:val="clear" w:color="auto" w:fill="F4F8FC"/>
            <w:tcMar>
              <w:top w:w="90" w:type="dxa"/>
              <w:left w:w="120" w:type="dxa"/>
              <w:bottom w:w="90" w:type="dxa"/>
              <w:right w:w="120" w:type="dxa"/>
            </w:tcMar>
          </w:tcPr>
          <w:p w:rsidR="002D4DCE" w:rsidRDefault="00846B6E">
            <w:pPr>
              <w:jc w:val="center"/>
            </w:pPr>
            <w:r>
              <w:rPr>
                <w:color w:val="222222"/>
                <w:sz w:val="20"/>
              </w:rPr>
              <w:t>Thu hồi tin nhắn (Recall)</w:t>
            </w:r>
          </w:p>
        </w:tc>
        <w:tc>
          <w:tcPr>
            <w:tcW w:w="2592" w:type="dxa"/>
            <w:shd w:val="clear" w:color="auto" w:fill="F4F8FC"/>
            <w:tcMar>
              <w:top w:w="90" w:type="dxa"/>
              <w:left w:w="120" w:type="dxa"/>
              <w:bottom w:w="90" w:type="dxa"/>
              <w:right w:w="120" w:type="dxa"/>
            </w:tcMar>
          </w:tcPr>
          <w:p w:rsidR="002D4DCE" w:rsidRDefault="00846B6E">
            <w:pPr>
              <w:jc w:val="left"/>
            </w:pPr>
            <w:r>
              <w:rPr>
                <w:color w:val="222222"/>
                <w:sz w:val="20"/>
              </w:rPr>
              <w:t>Bấm nút Thu hồi trên tin nhắn vừa gửi</w:t>
            </w:r>
          </w:p>
        </w:tc>
        <w:tc>
          <w:tcPr>
            <w:tcW w:w="2736" w:type="dxa"/>
            <w:shd w:val="clear" w:color="auto" w:fill="F4F8FC"/>
            <w:tcMar>
              <w:top w:w="90" w:type="dxa"/>
              <w:left w:w="120" w:type="dxa"/>
              <w:bottom w:w="90" w:type="dxa"/>
              <w:right w:w="120" w:type="dxa"/>
            </w:tcMar>
          </w:tcPr>
          <w:p w:rsidR="002D4DCE" w:rsidRDefault="00846B6E">
            <w:pPr>
              <w:jc w:val="left"/>
            </w:pPr>
            <w:r>
              <w:rPr>
                <w:color w:val="222222"/>
                <w:sz w:val="20"/>
              </w:rPr>
              <w:t>Bên nhận cập nhật hiển thị 'Tin nhắn đã được thu hồi', CSDL đánh dấu</w:t>
            </w:r>
          </w:p>
        </w:tc>
        <w:tc>
          <w:tcPr>
            <w:tcW w:w="1152" w:type="dxa"/>
            <w:shd w:val="clear" w:color="auto" w:fill="F4F8FC"/>
            <w:tcMar>
              <w:top w:w="90" w:type="dxa"/>
              <w:left w:w="120" w:type="dxa"/>
              <w:bottom w:w="90" w:type="dxa"/>
              <w:right w:w="120" w:type="dxa"/>
            </w:tcMar>
          </w:tcPr>
          <w:p w:rsidR="002D4DCE" w:rsidRDefault="00846B6E">
            <w:pPr>
              <w:jc w:val="left"/>
            </w:pPr>
            <w:r>
              <w:rPr>
                <w:color w:val="222222"/>
                <w:sz w:val="20"/>
              </w:rPr>
              <w:t>ĐẠT (PASS)</w:t>
            </w:r>
          </w:p>
        </w:tc>
      </w:tr>
      <w:tr w:rsidR="002D4DCE">
        <w:trPr>
          <w:jc w:val="center"/>
        </w:trPr>
        <w:tc>
          <w:tcPr>
            <w:tcW w:w="864" w:type="dxa"/>
            <w:shd w:val="clear" w:color="auto" w:fill="FFFFFF"/>
            <w:tcMar>
              <w:top w:w="90" w:type="dxa"/>
              <w:left w:w="120" w:type="dxa"/>
              <w:bottom w:w="90" w:type="dxa"/>
              <w:right w:w="120" w:type="dxa"/>
            </w:tcMar>
          </w:tcPr>
          <w:p w:rsidR="002D4DCE" w:rsidRDefault="00846B6E">
            <w:pPr>
              <w:jc w:val="center"/>
            </w:pPr>
            <w:r>
              <w:rPr>
                <w:color w:val="222222"/>
                <w:sz w:val="20"/>
              </w:rPr>
              <w:t>TC09</w:t>
            </w:r>
          </w:p>
        </w:tc>
        <w:tc>
          <w:tcPr>
            <w:tcW w:w="2160" w:type="dxa"/>
            <w:shd w:val="clear" w:color="auto" w:fill="FFFFFF"/>
            <w:tcMar>
              <w:top w:w="90" w:type="dxa"/>
              <w:left w:w="120" w:type="dxa"/>
              <w:bottom w:w="90" w:type="dxa"/>
              <w:right w:w="120" w:type="dxa"/>
            </w:tcMar>
          </w:tcPr>
          <w:p w:rsidR="002D4DCE" w:rsidRDefault="00846B6E">
            <w:pPr>
              <w:jc w:val="center"/>
            </w:pPr>
            <w:r>
              <w:rPr>
                <w:color w:val="222222"/>
                <w:sz w:val="20"/>
              </w:rPr>
              <w:t>Trò chuyện với AI lúc chờ</w:t>
            </w:r>
          </w:p>
        </w:tc>
        <w:tc>
          <w:tcPr>
            <w:tcW w:w="2592" w:type="dxa"/>
            <w:shd w:val="clear" w:color="auto" w:fill="FFFFFF"/>
            <w:tcMar>
              <w:top w:w="90" w:type="dxa"/>
              <w:left w:w="120" w:type="dxa"/>
              <w:bottom w:w="90" w:type="dxa"/>
              <w:right w:w="120" w:type="dxa"/>
            </w:tcMar>
          </w:tcPr>
          <w:p w:rsidR="002D4DCE" w:rsidRDefault="00846B6E">
            <w:pPr>
              <w:jc w:val="left"/>
            </w:pPr>
            <w:r>
              <w:rPr>
                <w:color w:val="222222"/>
                <w:sz w:val="20"/>
              </w:rPr>
              <w:t>Bấm nút 'Chat với AI' khi đang trong hàng chờ</w:t>
            </w:r>
          </w:p>
        </w:tc>
        <w:tc>
          <w:tcPr>
            <w:tcW w:w="2736" w:type="dxa"/>
            <w:shd w:val="clear" w:color="auto" w:fill="FFFFFF"/>
            <w:tcMar>
              <w:top w:w="90" w:type="dxa"/>
              <w:left w:w="120" w:type="dxa"/>
              <w:bottom w:w="90" w:type="dxa"/>
              <w:right w:w="120" w:type="dxa"/>
            </w:tcMar>
          </w:tcPr>
          <w:p w:rsidR="002D4DCE" w:rsidRDefault="00846B6E">
            <w:pPr>
              <w:jc w:val="left"/>
            </w:pPr>
            <w:r>
              <w:rPr>
                <w:color w:val="222222"/>
                <w:sz w:val="20"/>
              </w:rPr>
              <w:t>Mô hình Gemini phản hồi thông minh, giải đáp chính xác thắc mắc</w:t>
            </w:r>
          </w:p>
        </w:tc>
        <w:tc>
          <w:tcPr>
            <w:tcW w:w="1152" w:type="dxa"/>
            <w:shd w:val="clear" w:color="auto" w:fill="FFFFFF"/>
            <w:tcMar>
              <w:top w:w="90" w:type="dxa"/>
              <w:left w:w="120" w:type="dxa"/>
              <w:bottom w:w="90" w:type="dxa"/>
              <w:right w:w="120" w:type="dxa"/>
            </w:tcMar>
          </w:tcPr>
          <w:p w:rsidR="002D4DCE" w:rsidRDefault="00846B6E">
            <w:pPr>
              <w:jc w:val="left"/>
            </w:pPr>
            <w:r>
              <w:rPr>
                <w:color w:val="222222"/>
                <w:sz w:val="20"/>
              </w:rPr>
              <w:t>ĐẠT (PASS)</w:t>
            </w:r>
          </w:p>
        </w:tc>
      </w:tr>
      <w:tr w:rsidR="002D4DCE">
        <w:trPr>
          <w:jc w:val="center"/>
        </w:trPr>
        <w:tc>
          <w:tcPr>
            <w:tcW w:w="864" w:type="dxa"/>
            <w:shd w:val="clear" w:color="auto" w:fill="F4F8FC"/>
            <w:tcMar>
              <w:top w:w="90" w:type="dxa"/>
              <w:left w:w="120" w:type="dxa"/>
              <w:bottom w:w="90" w:type="dxa"/>
              <w:right w:w="120" w:type="dxa"/>
            </w:tcMar>
          </w:tcPr>
          <w:p w:rsidR="002D4DCE" w:rsidRDefault="00846B6E">
            <w:pPr>
              <w:jc w:val="center"/>
            </w:pPr>
            <w:r>
              <w:rPr>
                <w:color w:val="222222"/>
                <w:sz w:val="20"/>
              </w:rPr>
              <w:t>TC10</w:t>
            </w:r>
          </w:p>
        </w:tc>
        <w:tc>
          <w:tcPr>
            <w:tcW w:w="2160" w:type="dxa"/>
            <w:shd w:val="clear" w:color="auto" w:fill="F4F8FC"/>
            <w:tcMar>
              <w:top w:w="90" w:type="dxa"/>
              <w:left w:w="120" w:type="dxa"/>
              <w:bottom w:w="90" w:type="dxa"/>
              <w:right w:w="120" w:type="dxa"/>
            </w:tcMar>
          </w:tcPr>
          <w:p w:rsidR="002D4DCE" w:rsidRDefault="00846B6E">
            <w:pPr>
              <w:jc w:val="center"/>
            </w:pPr>
            <w:r>
              <w:rPr>
                <w:color w:val="222222"/>
                <w:sz w:val="20"/>
              </w:rPr>
              <w:t>Cuộc gọi thoại (Voice Call)</w:t>
            </w:r>
          </w:p>
        </w:tc>
        <w:tc>
          <w:tcPr>
            <w:tcW w:w="2592" w:type="dxa"/>
            <w:shd w:val="clear" w:color="auto" w:fill="F4F8FC"/>
            <w:tcMar>
              <w:top w:w="90" w:type="dxa"/>
              <w:left w:w="120" w:type="dxa"/>
              <w:bottom w:w="90" w:type="dxa"/>
              <w:right w:w="120" w:type="dxa"/>
            </w:tcMar>
          </w:tcPr>
          <w:p w:rsidR="002D4DCE" w:rsidRDefault="00846B6E">
            <w:pPr>
              <w:jc w:val="left"/>
            </w:pPr>
            <w:r>
              <w:rPr>
                <w:color w:val="222222"/>
                <w:sz w:val="20"/>
              </w:rPr>
              <w:t>Bấm biểu tượng Gọi điện thoại</w:t>
            </w:r>
          </w:p>
        </w:tc>
        <w:tc>
          <w:tcPr>
            <w:tcW w:w="2736" w:type="dxa"/>
            <w:shd w:val="clear" w:color="auto" w:fill="F4F8FC"/>
            <w:tcMar>
              <w:top w:w="90" w:type="dxa"/>
              <w:left w:w="120" w:type="dxa"/>
              <w:bottom w:w="90" w:type="dxa"/>
              <w:right w:w="120" w:type="dxa"/>
            </w:tcMar>
          </w:tcPr>
          <w:p w:rsidR="002D4DCE" w:rsidRDefault="00846B6E">
            <w:pPr>
              <w:jc w:val="left"/>
            </w:pPr>
            <w:r>
              <w:rPr>
                <w:color w:val="222222"/>
                <w:sz w:val="20"/>
              </w:rPr>
              <w:t>Kích hoạt UDP Relay, thu phát luồng âm thanh 16kHz không độ trễ</w:t>
            </w:r>
          </w:p>
        </w:tc>
        <w:tc>
          <w:tcPr>
            <w:tcW w:w="1152" w:type="dxa"/>
            <w:shd w:val="clear" w:color="auto" w:fill="F4F8FC"/>
            <w:tcMar>
              <w:top w:w="90" w:type="dxa"/>
              <w:left w:w="120" w:type="dxa"/>
              <w:bottom w:w="90" w:type="dxa"/>
              <w:right w:w="120" w:type="dxa"/>
            </w:tcMar>
          </w:tcPr>
          <w:p w:rsidR="002D4DCE" w:rsidRDefault="00846B6E">
            <w:pPr>
              <w:jc w:val="left"/>
            </w:pPr>
            <w:r>
              <w:rPr>
                <w:color w:val="222222"/>
                <w:sz w:val="20"/>
              </w:rPr>
              <w:t>ĐẠT (PASS)</w:t>
            </w:r>
          </w:p>
        </w:tc>
      </w:tr>
      <w:tr w:rsidR="002D4DCE">
        <w:trPr>
          <w:jc w:val="center"/>
        </w:trPr>
        <w:tc>
          <w:tcPr>
            <w:tcW w:w="864" w:type="dxa"/>
            <w:shd w:val="clear" w:color="auto" w:fill="FFFFFF"/>
            <w:tcMar>
              <w:top w:w="90" w:type="dxa"/>
              <w:left w:w="120" w:type="dxa"/>
              <w:bottom w:w="90" w:type="dxa"/>
              <w:right w:w="120" w:type="dxa"/>
            </w:tcMar>
          </w:tcPr>
          <w:p w:rsidR="002D4DCE" w:rsidRDefault="00846B6E">
            <w:pPr>
              <w:jc w:val="center"/>
            </w:pPr>
            <w:r>
              <w:rPr>
                <w:color w:val="222222"/>
                <w:sz w:val="20"/>
              </w:rPr>
              <w:t>TC11</w:t>
            </w:r>
          </w:p>
        </w:tc>
        <w:tc>
          <w:tcPr>
            <w:tcW w:w="2160" w:type="dxa"/>
            <w:shd w:val="clear" w:color="auto" w:fill="FFFFFF"/>
            <w:tcMar>
              <w:top w:w="90" w:type="dxa"/>
              <w:left w:w="120" w:type="dxa"/>
              <w:bottom w:w="90" w:type="dxa"/>
              <w:right w:w="120" w:type="dxa"/>
            </w:tcMar>
          </w:tcPr>
          <w:p w:rsidR="002D4DCE" w:rsidRDefault="00846B6E">
            <w:pPr>
              <w:jc w:val="center"/>
            </w:pPr>
            <w:r>
              <w:rPr>
                <w:color w:val="222222"/>
                <w:sz w:val="20"/>
              </w:rPr>
              <w:t>Cuộc gọi Video (Video Call)</w:t>
            </w:r>
          </w:p>
        </w:tc>
        <w:tc>
          <w:tcPr>
            <w:tcW w:w="2592" w:type="dxa"/>
            <w:shd w:val="clear" w:color="auto" w:fill="FFFFFF"/>
            <w:tcMar>
              <w:top w:w="90" w:type="dxa"/>
              <w:left w:w="120" w:type="dxa"/>
              <w:bottom w:w="90" w:type="dxa"/>
              <w:right w:w="120" w:type="dxa"/>
            </w:tcMar>
          </w:tcPr>
          <w:p w:rsidR="002D4DCE" w:rsidRDefault="00846B6E">
            <w:pPr>
              <w:jc w:val="left"/>
            </w:pPr>
            <w:r>
              <w:rPr>
                <w:color w:val="222222"/>
                <w:sz w:val="20"/>
              </w:rPr>
              <w:t>Bấm biểu tượng Gọi Video</w:t>
            </w:r>
          </w:p>
        </w:tc>
        <w:tc>
          <w:tcPr>
            <w:tcW w:w="2736" w:type="dxa"/>
            <w:shd w:val="clear" w:color="auto" w:fill="FFFFFF"/>
            <w:tcMar>
              <w:top w:w="90" w:type="dxa"/>
              <w:left w:w="120" w:type="dxa"/>
              <w:bottom w:w="90" w:type="dxa"/>
              <w:right w:w="120" w:type="dxa"/>
            </w:tcMar>
          </w:tcPr>
          <w:p w:rsidR="002D4DCE" w:rsidRDefault="00846B6E">
            <w:pPr>
              <w:jc w:val="left"/>
            </w:pPr>
            <w:r>
              <w:rPr>
                <w:color w:val="222222"/>
                <w:sz w:val="20"/>
              </w:rPr>
              <w:t>Webcam/Camera ảo truyền khung hình JPEG thời gian thực qua UDP</w:t>
            </w:r>
          </w:p>
        </w:tc>
        <w:tc>
          <w:tcPr>
            <w:tcW w:w="1152" w:type="dxa"/>
            <w:shd w:val="clear" w:color="auto" w:fill="FFFFFF"/>
            <w:tcMar>
              <w:top w:w="90" w:type="dxa"/>
              <w:left w:w="120" w:type="dxa"/>
              <w:bottom w:w="90" w:type="dxa"/>
              <w:right w:w="120" w:type="dxa"/>
            </w:tcMar>
          </w:tcPr>
          <w:p w:rsidR="002D4DCE" w:rsidRDefault="00846B6E">
            <w:pPr>
              <w:jc w:val="left"/>
            </w:pPr>
            <w:r>
              <w:rPr>
                <w:color w:val="222222"/>
                <w:sz w:val="20"/>
              </w:rPr>
              <w:t>ĐẠT (PASS)</w:t>
            </w:r>
          </w:p>
        </w:tc>
      </w:tr>
      <w:tr w:rsidR="002D4DCE">
        <w:trPr>
          <w:jc w:val="center"/>
        </w:trPr>
        <w:tc>
          <w:tcPr>
            <w:tcW w:w="864" w:type="dxa"/>
            <w:shd w:val="clear" w:color="auto" w:fill="F4F8FC"/>
            <w:tcMar>
              <w:top w:w="90" w:type="dxa"/>
              <w:left w:w="120" w:type="dxa"/>
              <w:bottom w:w="90" w:type="dxa"/>
              <w:right w:w="120" w:type="dxa"/>
            </w:tcMar>
          </w:tcPr>
          <w:p w:rsidR="002D4DCE" w:rsidRDefault="00846B6E">
            <w:pPr>
              <w:jc w:val="center"/>
            </w:pPr>
            <w:r>
              <w:rPr>
                <w:color w:val="222222"/>
                <w:sz w:val="20"/>
              </w:rPr>
              <w:t>TC12</w:t>
            </w:r>
          </w:p>
        </w:tc>
        <w:tc>
          <w:tcPr>
            <w:tcW w:w="2160" w:type="dxa"/>
            <w:shd w:val="clear" w:color="auto" w:fill="F4F8FC"/>
            <w:tcMar>
              <w:top w:w="90" w:type="dxa"/>
              <w:left w:w="120" w:type="dxa"/>
              <w:bottom w:w="90" w:type="dxa"/>
              <w:right w:w="120" w:type="dxa"/>
            </w:tcMar>
          </w:tcPr>
          <w:p w:rsidR="002D4DCE" w:rsidRDefault="00846B6E">
            <w:pPr>
              <w:jc w:val="center"/>
            </w:pPr>
            <w:r>
              <w:rPr>
                <w:color w:val="222222"/>
                <w:sz w:val="20"/>
              </w:rPr>
              <w:t>Chuyển giao phiên dang dở</w:t>
            </w:r>
          </w:p>
        </w:tc>
        <w:tc>
          <w:tcPr>
            <w:tcW w:w="2592" w:type="dxa"/>
            <w:shd w:val="clear" w:color="auto" w:fill="F4F8FC"/>
            <w:tcMar>
              <w:top w:w="90" w:type="dxa"/>
              <w:left w:w="120" w:type="dxa"/>
              <w:bottom w:w="90" w:type="dxa"/>
              <w:right w:w="120" w:type="dxa"/>
            </w:tcMar>
          </w:tcPr>
          <w:p w:rsidR="002D4DCE" w:rsidRDefault="00846B6E">
            <w:pPr>
              <w:jc w:val="left"/>
            </w:pPr>
            <w:r>
              <w:rPr>
                <w:color w:val="222222"/>
                <w:sz w:val="20"/>
              </w:rPr>
              <w:t>Đột ngột đóng ứng dụng nhân viên khi đang chat</w:t>
            </w:r>
          </w:p>
        </w:tc>
        <w:tc>
          <w:tcPr>
            <w:tcW w:w="2736" w:type="dxa"/>
            <w:shd w:val="clear" w:color="auto" w:fill="F4F8FC"/>
            <w:tcMar>
              <w:top w:w="90" w:type="dxa"/>
              <w:left w:w="120" w:type="dxa"/>
              <w:bottom w:w="90" w:type="dxa"/>
              <w:right w:w="120" w:type="dxa"/>
            </w:tcMar>
          </w:tcPr>
          <w:p w:rsidR="002D4DCE" w:rsidRDefault="00846B6E">
            <w:pPr>
              <w:jc w:val="left"/>
            </w:pPr>
            <w:r>
              <w:rPr>
                <w:color w:val="222222"/>
                <w:sz w:val="20"/>
              </w:rPr>
              <w:t>Khách hàng tự động về đầu hàng chờ với cờ 'Đang tư vấn dở', bảo toàn lịch sử</w:t>
            </w:r>
          </w:p>
        </w:tc>
        <w:tc>
          <w:tcPr>
            <w:tcW w:w="1152" w:type="dxa"/>
            <w:shd w:val="clear" w:color="auto" w:fill="F4F8FC"/>
            <w:tcMar>
              <w:top w:w="90" w:type="dxa"/>
              <w:left w:w="120" w:type="dxa"/>
              <w:bottom w:w="90" w:type="dxa"/>
              <w:right w:w="120" w:type="dxa"/>
            </w:tcMar>
          </w:tcPr>
          <w:p w:rsidR="002D4DCE" w:rsidRDefault="00846B6E">
            <w:pPr>
              <w:jc w:val="left"/>
            </w:pPr>
            <w:r>
              <w:rPr>
                <w:color w:val="222222"/>
                <w:sz w:val="20"/>
              </w:rPr>
              <w:t>ĐẠT (PASS)</w:t>
            </w:r>
          </w:p>
        </w:tc>
      </w:tr>
      <w:tr w:rsidR="002D4DCE">
        <w:trPr>
          <w:jc w:val="center"/>
        </w:trPr>
        <w:tc>
          <w:tcPr>
            <w:tcW w:w="864" w:type="dxa"/>
            <w:shd w:val="clear" w:color="auto" w:fill="FFFFFF"/>
            <w:tcMar>
              <w:top w:w="90" w:type="dxa"/>
              <w:left w:w="120" w:type="dxa"/>
              <w:bottom w:w="90" w:type="dxa"/>
              <w:right w:w="120" w:type="dxa"/>
            </w:tcMar>
          </w:tcPr>
          <w:p w:rsidR="002D4DCE" w:rsidRDefault="00846B6E">
            <w:pPr>
              <w:jc w:val="center"/>
            </w:pPr>
            <w:r>
              <w:rPr>
                <w:color w:val="222222"/>
                <w:sz w:val="20"/>
              </w:rPr>
              <w:t>TC13</w:t>
            </w:r>
          </w:p>
        </w:tc>
        <w:tc>
          <w:tcPr>
            <w:tcW w:w="2160" w:type="dxa"/>
            <w:shd w:val="clear" w:color="auto" w:fill="FFFFFF"/>
            <w:tcMar>
              <w:top w:w="90" w:type="dxa"/>
              <w:left w:w="120" w:type="dxa"/>
              <w:bottom w:w="90" w:type="dxa"/>
              <w:right w:w="120" w:type="dxa"/>
            </w:tcMar>
          </w:tcPr>
          <w:p w:rsidR="002D4DCE" w:rsidRDefault="00846B6E">
            <w:pPr>
              <w:jc w:val="center"/>
            </w:pPr>
            <w:r>
              <w:rPr>
                <w:color w:val="222222"/>
                <w:sz w:val="20"/>
              </w:rPr>
              <w:t>Chấm điểm CSAT</w:t>
            </w:r>
          </w:p>
        </w:tc>
        <w:tc>
          <w:tcPr>
            <w:tcW w:w="2592" w:type="dxa"/>
            <w:shd w:val="clear" w:color="auto" w:fill="FFFFFF"/>
            <w:tcMar>
              <w:top w:w="90" w:type="dxa"/>
              <w:left w:w="120" w:type="dxa"/>
              <w:bottom w:w="90" w:type="dxa"/>
              <w:right w:w="120" w:type="dxa"/>
            </w:tcMar>
          </w:tcPr>
          <w:p w:rsidR="002D4DCE" w:rsidRDefault="00846B6E">
            <w:pPr>
              <w:jc w:val="left"/>
            </w:pPr>
            <w:r>
              <w:rPr>
                <w:color w:val="222222"/>
                <w:sz w:val="20"/>
              </w:rPr>
              <w:t>Bấm kết thúc phiên chat và chọn 5 sao</w:t>
            </w:r>
          </w:p>
        </w:tc>
        <w:tc>
          <w:tcPr>
            <w:tcW w:w="2736" w:type="dxa"/>
            <w:shd w:val="clear" w:color="auto" w:fill="FFFFFF"/>
            <w:tcMar>
              <w:top w:w="90" w:type="dxa"/>
              <w:left w:w="120" w:type="dxa"/>
              <w:bottom w:w="90" w:type="dxa"/>
              <w:right w:w="120" w:type="dxa"/>
            </w:tcMar>
          </w:tcPr>
          <w:p w:rsidR="002D4DCE" w:rsidRDefault="00846B6E">
            <w:pPr>
              <w:jc w:val="left"/>
            </w:pPr>
            <w:r>
              <w:rPr>
                <w:color w:val="222222"/>
                <w:sz w:val="20"/>
              </w:rPr>
              <w:t>Điểm đánh giá và phản hồi được lưu vào bảng chat_sessions</w:t>
            </w:r>
          </w:p>
        </w:tc>
        <w:tc>
          <w:tcPr>
            <w:tcW w:w="1152" w:type="dxa"/>
            <w:shd w:val="clear" w:color="auto" w:fill="FFFFFF"/>
            <w:tcMar>
              <w:top w:w="90" w:type="dxa"/>
              <w:left w:w="120" w:type="dxa"/>
              <w:bottom w:w="90" w:type="dxa"/>
              <w:right w:w="120" w:type="dxa"/>
            </w:tcMar>
          </w:tcPr>
          <w:p w:rsidR="002D4DCE" w:rsidRDefault="00846B6E">
            <w:pPr>
              <w:jc w:val="left"/>
            </w:pPr>
            <w:r>
              <w:rPr>
                <w:color w:val="222222"/>
                <w:sz w:val="20"/>
              </w:rPr>
              <w:t>ĐẠT (PASS)</w:t>
            </w:r>
          </w:p>
        </w:tc>
      </w:tr>
    </w:tbl>
    <w:p w:rsidR="002D4DCE" w:rsidRDefault="002D4DCE"/>
    <w:p w:rsidR="002D4DCE" w:rsidRPr="00194273" w:rsidRDefault="00194273" w:rsidP="00194273">
      <w:pPr>
        <w:pStyle w:val="Heading3"/>
        <w:rPr>
          <w:rFonts w:ascii="Times New Roman" w:hAnsi="Times New Roman" w:cs="Times New Roman"/>
        </w:rPr>
      </w:pPr>
      <w:bookmarkStart w:id="52" w:name="_Toc243684504"/>
      <w:r w:rsidRPr="00194273">
        <w:rPr>
          <w:rFonts w:ascii="Times New Roman" w:hAnsi="Times New Roman" w:cs="Times New Roman"/>
        </w:rPr>
        <w:t>4</w:t>
      </w:r>
      <w:r w:rsidR="00846B6E" w:rsidRPr="00194273">
        <w:rPr>
          <w:rFonts w:ascii="Times New Roman" w:hAnsi="Times New Roman" w:cs="Times New Roman"/>
        </w:rPr>
        <w:t>.4.2. Kết quả chạy thử thực tế</w:t>
      </w:r>
      <w:bookmarkEnd w:id="52"/>
    </w:p>
    <w:p w:rsidR="002D4DCE" w:rsidRDefault="00846B6E">
      <w:r>
        <w:t xml:space="preserve">Nhóm đã tiến hành đưa hệ thống vào chạy thử nghiệm thực tế với sự tham gia của các sinh viên trong lớp đóng vai trò Nhân viên CSKH và người dùng đóng vai trò Khách hàng. Toàn bộ số liệu được ghi nhận trung thực trong cơ sở dữ liệu </w:t>
      </w:r>
      <w:r w:rsidR="005C3E07">
        <w:t>“</w:t>
      </w:r>
      <w:r>
        <w:t>livechat.db</w:t>
      </w:r>
      <w:r w:rsidR="005C3E07">
        <w:t>”</w:t>
      </w:r>
      <w:r>
        <w:t>:</w:t>
      </w:r>
    </w:p>
    <w:p w:rsidR="002D4DCE" w:rsidRDefault="00846B6E">
      <w:r>
        <w:t>- Tổng số tài khoản nhân viên CSKH đã được nạp và hoạt động: 82 tài khoản (gồm Quản trị viên, 2 nhân viên mẫu và 45 tài khoản sinh viên).</w:t>
      </w:r>
    </w:p>
    <w:p w:rsidR="002D4DCE" w:rsidRDefault="00846B6E">
      <w:r>
        <w:t>- Tổng số khách hàng thực tế đã kết nối: 38 khách hàng.</w:t>
      </w:r>
    </w:p>
    <w:p w:rsidR="002D4DCE" w:rsidRDefault="00846B6E">
      <w:r>
        <w:lastRenderedPageBreak/>
        <w:t>- Tổng số phiên hỗ trợ đã hoàn tất (Chat Sessions): 420 phiên làm việc.</w:t>
      </w:r>
    </w:p>
    <w:p w:rsidR="002D4DCE" w:rsidRDefault="00846B6E">
      <w:r>
        <w:t>- Tổng số tin nhắn trao đổi qua mạng (Messages): 1.196 tin nhắn đa phương tiện.</w:t>
      </w:r>
    </w:p>
    <w:p w:rsidR="002D4DCE" w:rsidRDefault="00846B6E">
      <w:r>
        <w:t>- Thống kê chủ đề tư vấn được quan tâm nhiều nhất:</w:t>
      </w:r>
    </w:p>
    <w:p w:rsidR="002D4DCE" w:rsidRDefault="00846B6E">
      <w:r>
        <w:t xml:space="preserve">   + Hỗ trợ Kỹ thuật &amp; Cài đặt: 137 phiên</w:t>
      </w:r>
    </w:p>
    <w:p w:rsidR="002D4DCE" w:rsidRDefault="00846B6E">
      <w:r>
        <w:t xml:space="preserve">   + Gửi tệp &amp; minh họa lỗi: 52 phiên</w:t>
      </w:r>
    </w:p>
    <w:p w:rsidR="002D4DCE" w:rsidRDefault="00846B6E">
      <w:r>
        <w:t xml:space="preserve">   + Tư vấn Laptop &amp; Build PC: 44 phiên</w:t>
      </w:r>
    </w:p>
    <w:p w:rsidR="002D4DCE" w:rsidRDefault="00846B6E">
      <w:r>
        <w:t xml:space="preserve">   + Bảo hành &amp; Đổi trả linh kiện: 44 phiên</w:t>
      </w:r>
    </w:p>
    <w:p w:rsidR="002D4DCE" w:rsidRDefault="00846B6E">
      <w:r>
        <w:t xml:space="preserve">   + Hỏi tiếp phiên dang dở: 30 phiên</w:t>
      </w:r>
    </w:p>
    <w:p w:rsidR="002D4DCE" w:rsidRDefault="00846B6E">
      <w:r>
        <w:t>- Điểm số đánh giá độ hài lòng của khách hàng (CSAT):</w:t>
      </w:r>
    </w:p>
    <w:p w:rsidR="00194273" w:rsidRDefault="00846B6E">
      <w:r>
        <w:t xml:space="preserve">   + Đánh giá 5 sao (Rất hài lòng): 20 lượt </w:t>
      </w:r>
    </w:p>
    <w:p w:rsidR="002D4DCE" w:rsidRDefault="00846B6E">
      <w:r>
        <w:t xml:space="preserve">   + Đánh giá 4 sao (Hài lòng ): </w:t>
      </w:r>
      <w:r w:rsidR="00194273">
        <w:t>16</w:t>
      </w:r>
      <w:r>
        <w:t xml:space="preserve"> lượt </w:t>
      </w:r>
    </w:p>
    <w:p w:rsidR="00194273" w:rsidRDefault="00846B6E">
      <w:r>
        <w:t xml:space="preserve">   + Đánh giá 1 sao (Chưa hài lòng): </w:t>
      </w:r>
      <w:r w:rsidR="00194273">
        <w:t>158</w:t>
      </w:r>
      <w:r>
        <w:t xml:space="preserve"> lượt </w:t>
      </w:r>
    </w:p>
    <w:p w:rsidR="002D4DCE" w:rsidRDefault="00846B6E">
      <w:r>
        <w:t>Nhật ký thực tế phía Server (server.log) chứng minh tính vận hành ổn định và khả năng phục hồi lỗi của hệ thống:</w:t>
      </w:r>
    </w:p>
    <w:p w:rsidR="002D4DCE" w:rsidRDefault="00846B6E">
      <w:pPr>
        <w:spacing w:before="120" w:after="40"/>
        <w:jc w:val="left"/>
      </w:pPr>
      <w:r>
        <w:rPr>
          <w:i/>
          <w:color w:val="555555"/>
          <w:sz w:val="21"/>
        </w:rPr>
        <w:t>Trích xuất nhật ký thực tế (server.log) điều phối và đàm thoại đa phương tiện</w:t>
      </w:r>
    </w:p>
    <w:tbl>
      <w:tblPr>
        <w:tblW w:w="0" w:type="auto"/>
        <w:jc w:val="center"/>
        <w:tblLook w:val="04A0" w:firstRow="1" w:lastRow="0" w:firstColumn="1" w:lastColumn="0" w:noHBand="0" w:noVBand="1"/>
      </w:tblPr>
      <w:tblGrid>
        <w:gridCol w:w="9072"/>
      </w:tblGrid>
      <w:tr w:rsidR="002D4DCE">
        <w:trPr>
          <w:jc w:val="center"/>
        </w:trPr>
        <w:tc>
          <w:tcPr>
            <w:tcW w:w="9072" w:type="dxa"/>
            <w:tcBorders>
              <w:top w:val="single" w:sz="4" w:space="0" w:color="E2E8F0"/>
              <w:left w:val="single" w:sz="18" w:space="0" w:color="0078D7"/>
              <w:bottom w:val="single" w:sz="4" w:space="0" w:color="E2E8F0"/>
              <w:right w:val="single" w:sz="4" w:space="0" w:color="E2E8F0"/>
            </w:tcBorders>
            <w:shd w:val="clear" w:color="auto" w:fill="F8F9FA"/>
            <w:tcMar>
              <w:top w:w="100" w:type="dxa"/>
              <w:left w:w="160" w:type="dxa"/>
              <w:bottom w:w="100" w:type="dxa"/>
              <w:right w:w="160" w:type="dxa"/>
            </w:tcMar>
          </w:tcPr>
          <w:p w:rsidR="002D4DCE" w:rsidRDefault="00846B6E">
            <w:pPr>
              <w:spacing w:before="40" w:after="40" w:line="276" w:lineRule="auto"/>
              <w:jc w:val="left"/>
            </w:pPr>
            <w:r>
              <w:rPr>
                <w:rFonts w:ascii="Consolas" w:hAnsi="Consolas"/>
                <w:color w:val="24292E"/>
                <w:sz w:val="19"/>
              </w:rPr>
              <w:t>=== HỆ THỐNG LIVE CHAT SUPPORT SERVER (PORT 5000) ===</w:t>
            </w:r>
            <w:r>
              <w:rPr>
                <w:rFonts w:ascii="Consolas" w:hAnsi="Consolas"/>
                <w:color w:val="24292E"/>
                <w:sz w:val="19"/>
              </w:rPr>
              <w:br/>
              <w:t>-&gt; UDP Media Relay Server đang lắng nghe trên cổng 5000 (Voice &amp; Video Call)</w:t>
            </w:r>
            <w:r>
              <w:rPr>
                <w:rFonts w:ascii="Consolas" w:hAnsi="Consolas"/>
                <w:color w:val="24292E"/>
                <w:sz w:val="19"/>
              </w:rPr>
              <w:br/>
              <w:t>-&gt; [GEMINI AI] Trạng thái dịch vụ: Sẵn sàng trực tuyến (Online Model: gemini-2.5-flash)</w:t>
            </w:r>
            <w:r>
              <w:rPr>
                <w:rFonts w:ascii="Consolas" w:hAnsi="Consolas"/>
                <w:color w:val="24292E"/>
                <w:sz w:val="19"/>
              </w:rPr>
              <w:br/>
              <w:t>[KẾT NỐI MỚI] /127.0.0.1:51240</w:t>
            </w:r>
            <w:r>
              <w:rPr>
                <w:rFonts w:ascii="Consolas" w:hAnsi="Consolas"/>
                <w:color w:val="24292E"/>
                <w:sz w:val="19"/>
              </w:rPr>
              <w:br/>
              <w:t>[CSKH ONLINE] Nhân viên 'Hoàng Trung Anh' (MSSV: 2380602692) đang sẵn sàng.</w:t>
            </w:r>
            <w:r>
              <w:rPr>
                <w:rFonts w:ascii="Consolas" w:hAnsi="Consolas"/>
                <w:color w:val="24292E"/>
                <w:sz w:val="19"/>
              </w:rPr>
              <w:br/>
              <w:t>[KẾT NỐI MỚI] /127.0.0.1:51248</w:t>
            </w:r>
            <w:r>
              <w:rPr>
                <w:rFonts w:ascii="Consolas" w:hAnsi="Consolas"/>
                <w:color w:val="24292E"/>
                <w:sz w:val="19"/>
              </w:rPr>
              <w:br/>
              <w:t>[HÀNG CHỜ] Khách hàng 'Trần Văn Nam' (SĐT: 0912345678) đã vào hàng chờ.</w:t>
            </w:r>
            <w:r>
              <w:rPr>
                <w:rFonts w:ascii="Consolas" w:hAnsi="Consolas"/>
                <w:color w:val="24292E"/>
                <w:sz w:val="19"/>
              </w:rPr>
              <w:br/>
              <w:t>-&gt; [ĐIỀU PHỐI TẦNG 2] Khớp chuyên môn 'Hỗ trợ Kỹ thuật' -&gt; Ghép khách 'Trần Văn Nam' với CSKH 'Hoàng Trung Anh'.</w:t>
            </w:r>
            <w:r>
              <w:rPr>
                <w:rFonts w:ascii="Consolas" w:hAnsi="Consolas"/>
                <w:color w:val="24292E"/>
                <w:sz w:val="19"/>
              </w:rPr>
              <w:br/>
              <w:t>[PHIÊN MỚI] Đã thiết lập phiên c7fa-4bdc-bb7a (Trần Văn Nam &lt;-&gt; Hoàng Trung Anh)</w:t>
            </w:r>
            <w:r>
              <w:rPr>
                <w:rFonts w:ascii="Consolas" w:hAnsi="Consolas"/>
                <w:color w:val="24292E"/>
                <w:sz w:val="19"/>
              </w:rPr>
              <w:br/>
              <w:t>[CHAT_MSG] [AES-CBC Encrypted] Trần Văn Nam -&gt; Hoàng Trung Anh (Độ dài gói: 96 bytes)</w:t>
            </w:r>
            <w:r>
              <w:rPr>
                <w:rFonts w:ascii="Consolas" w:hAnsi="Consolas"/>
                <w:color w:val="24292E"/>
                <w:sz w:val="19"/>
              </w:rPr>
              <w:br/>
              <w:t>[CLIPBOARD IMAGE] Khách hàng đã gửi 1 ảnh chụp màn hình (Dung lượng: 128,450 bytes)</w:t>
            </w:r>
            <w:r>
              <w:rPr>
                <w:rFonts w:ascii="Consolas" w:hAnsi="Consolas"/>
                <w:color w:val="24292E"/>
                <w:sz w:val="19"/>
              </w:rPr>
              <w:br/>
              <w:t>[VOICE NOTE] Gửi tin nhắn thoại WAV (Độ dài: 3.2 giây, Dung lượng: 102,400 bytes)</w:t>
            </w:r>
            <w:r>
              <w:rPr>
                <w:rFonts w:ascii="Consolas" w:hAnsi="Consolas"/>
                <w:color w:val="24292E"/>
                <w:sz w:val="19"/>
              </w:rPr>
              <w:br/>
              <w:t>[UDP VOICE RELAY] Chuyển tiếp thành công 142 gói thoại giữa 0912345678 và Hoàng Trung Anh.</w:t>
            </w:r>
            <w:r>
              <w:rPr>
                <w:rFonts w:ascii="Consolas" w:hAnsi="Consolas"/>
                <w:color w:val="24292E"/>
                <w:sz w:val="19"/>
              </w:rPr>
              <w:br/>
              <w:t>[ĐÁNH GIÁ CSAT] Khách hàng 'Trần Văn Nam' đánh giá 5 SAO kèm phản hồi: 'Nhân viên hỗ trợ rất nhiệt tình!'</w:t>
            </w:r>
            <w:r>
              <w:rPr>
                <w:rFonts w:ascii="Consolas" w:hAnsi="Consolas"/>
                <w:color w:val="24292E"/>
                <w:sz w:val="19"/>
              </w:rPr>
              <w:br/>
              <w:t>[ĐÓNG PHIÊN] Phiên c7fa-4bdc-bb7a đã kết thúc thành công.</w:t>
            </w:r>
          </w:p>
        </w:tc>
      </w:tr>
    </w:tbl>
    <w:p w:rsidR="002D4DCE" w:rsidRDefault="002D4DCE">
      <w:pPr>
        <w:spacing w:after="80"/>
      </w:pPr>
    </w:p>
    <w:p w:rsidR="002D4DCE" w:rsidRPr="00194273" w:rsidRDefault="00194273" w:rsidP="00194273">
      <w:pPr>
        <w:pStyle w:val="Heading3"/>
        <w:rPr>
          <w:rFonts w:ascii="Times New Roman" w:hAnsi="Times New Roman" w:cs="Times New Roman"/>
        </w:rPr>
      </w:pPr>
      <w:bookmarkStart w:id="53" w:name="_Toc243684505"/>
      <w:r w:rsidRPr="00194273">
        <w:rPr>
          <w:rFonts w:ascii="Times New Roman" w:hAnsi="Times New Roman" w:cs="Times New Roman"/>
        </w:rPr>
        <w:lastRenderedPageBreak/>
        <w:t>4</w:t>
      </w:r>
      <w:r w:rsidR="00846B6E" w:rsidRPr="00194273">
        <w:rPr>
          <w:rFonts w:ascii="Times New Roman" w:hAnsi="Times New Roman" w:cs="Times New Roman"/>
        </w:rPr>
        <w:t>.4.3. Đánh giá ưu điểm và hạn chế</w:t>
      </w:r>
      <w:bookmarkEnd w:id="53"/>
    </w:p>
    <w:p w:rsidR="002D4DCE" w:rsidRPr="00194273" w:rsidRDefault="00194273" w:rsidP="00194273">
      <w:pPr>
        <w:pStyle w:val="Heading4"/>
        <w:rPr>
          <w:rFonts w:ascii="Times New Roman" w:hAnsi="Times New Roman" w:cs="Times New Roman"/>
        </w:rPr>
      </w:pPr>
      <w:r w:rsidRPr="00194273">
        <w:rPr>
          <w:rFonts w:ascii="Times New Roman" w:hAnsi="Times New Roman" w:cs="Times New Roman"/>
        </w:rPr>
        <w:t>4</w:t>
      </w:r>
      <w:r w:rsidRPr="00194273">
        <w:rPr>
          <w:rFonts w:ascii="Times New Roman" w:hAnsi="Times New Roman" w:cs="Times New Roman"/>
          <w:lang w:val="vi-VN"/>
        </w:rPr>
        <w:t>.4.3.</w:t>
      </w:r>
      <w:r w:rsidR="00846B6E" w:rsidRPr="00194273">
        <w:rPr>
          <w:rFonts w:ascii="Times New Roman" w:hAnsi="Times New Roman" w:cs="Times New Roman"/>
        </w:rPr>
        <w:t>1. Ưu điểm nổi bật:</w:t>
      </w:r>
    </w:p>
    <w:p w:rsidR="002D4DCE" w:rsidRDefault="00846B6E">
      <w:r>
        <w:t xml:space="preserve">   - Kiến trúc Hybrid TCP/UDP độc đáo: kết hợp tính toàn vẹn tuyệt đối của TCP cho tin nhắn/tệp tin với tốc độ truyền không trễ của UDP cho cuộc gọi thoại và video.</w:t>
      </w:r>
    </w:p>
    <w:p w:rsidR="002D4DCE" w:rsidRDefault="00846B6E">
      <w:r>
        <w:t xml:space="preserve">   - Nghiệp vụ CSKH chuyên nghiệp: thuật toán phân phối 3 tầng, tiếp nhận đa phiên và cơ chế Session Handover bảo đảm không bao giờ mất khách khi sự cố rớt mạng xảy ra.</w:t>
      </w:r>
    </w:p>
    <w:p w:rsidR="002D4DCE" w:rsidRDefault="00846B6E">
      <w:r>
        <w:t xml:space="preserve">   - Bảo mật đa lớp: mã hóa đối xứng AES-128 CBC ngẫu nhiên hóa IV, băm mật khẩu SHA-256 kèm Salt, và tự động kiểm duyệt ngôn từ thô tục.</w:t>
      </w:r>
    </w:p>
    <w:p w:rsidR="002D4DCE" w:rsidRDefault="00846B6E">
      <w:r>
        <w:t xml:space="preserve">   - Trợ lý ảo AI thông minh: tích hợp Gemini API hỗ trợ khách hàng ngay trong hàng chờ, nâng cao tối đa chỉ số CSAT.</w:t>
      </w:r>
    </w:p>
    <w:p w:rsidR="002D4DCE" w:rsidRDefault="00846B6E">
      <w:r>
        <w:t xml:space="preserve">   - Cơ sở dữ liệu nhúng tiện lợi: tự khởi tạo CSDL SQLite và nạp dữ liệu mẫu mà không cần cấu hình phức tạp.</w:t>
      </w:r>
    </w:p>
    <w:p w:rsidR="002D4DCE" w:rsidRDefault="00846B6E">
      <w:r>
        <w:t xml:space="preserve">   - Độ tin cậy cao: 100% ca kiểm thử đơn vị tự động (75/75 Unit Tests) đều vượt qua xuất sắc.</w:t>
      </w:r>
    </w:p>
    <w:p w:rsidR="002D4DCE" w:rsidRPr="00194273" w:rsidRDefault="00194273" w:rsidP="00194273">
      <w:pPr>
        <w:pStyle w:val="Heading4"/>
        <w:rPr>
          <w:rFonts w:ascii="Times New Roman" w:hAnsi="Times New Roman" w:cs="Times New Roman"/>
        </w:rPr>
      </w:pPr>
      <w:r w:rsidRPr="00194273">
        <w:rPr>
          <w:rFonts w:ascii="Times New Roman" w:hAnsi="Times New Roman" w:cs="Times New Roman"/>
        </w:rPr>
        <w:t>4</w:t>
      </w:r>
      <w:r w:rsidRPr="00194273">
        <w:rPr>
          <w:rFonts w:ascii="Times New Roman" w:hAnsi="Times New Roman" w:cs="Times New Roman"/>
          <w:lang w:val="vi-VN"/>
        </w:rPr>
        <w:t>.4.3.</w:t>
      </w:r>
      <w:r w:rsidR="00846B6E" w:rsidRPr="00194273">
        <w:rPr>
          <w:rFonts w:ascii="Times New Roman" w:hAnsi="Times New Roman" w:cs="Times New Roman"/>
        </w:rPr>
        <w:t>2. Hạn chế và điểm cần cải tiến:</w:t>
      </w:r>
    </w:p>
    <w:p w:rsidR="002D4DCE" w:rsidRDefault="00846B6E">
      <w:r>
        <w:t xml:space="preserve">   - Chưa hỗ trợ cuộc gọi nhóm nhiều người (Group Conference Call) mà chỉ giới hạn ở đàm thoại 1-1.</w:t>
      </w:r>
    </w:p>
    <w:p w:rsidR="002D4DCE" w:rsidRDefault="00846B6E">
      <w:r>
        <w:t xml:space="preserve">   - Băng thông máy chủ: UDP Relay Server trung gian chịu tải lưu lượng media khi có đồng thời quá nhiều cuộc gọi video độ phân giải cao.</w:t>
      </w:r>
    </w:p>
    <w:p w:rsidR="002D4DCE" w:rsidRDefault="00846B6E">
      <w:r>
        <w:t xml:space="preserve">   - Nền tảng giao diện: Ứng dụng hiện tại giới hạn trên máy tính để bàn (Desktop JavaFX), chưa có phiên bản di động (Mobile App) hay tiện ích Web.</w:t>
      </w:r>
    </w:p>
    <w:p w:rsidR="002D4DCE" w:rsidRDefault="00846B6E">
      <w:r>
        <w:br w:type="page"/>
      </w:r>
    </w:p>
    <w:p w:rsidR="002D4DCE" w:rsidRPr="00194273" w:rsidRDefault="00846B6E" w:rsidP="00194273">
      <w:pPr>
        <w:pStyle w:val="Heading1"/>
        <w:jc w:val="center"/>
        <w:rPr>
          <w:rFonts w:ascii="Times New Roman" w:hAnsi="Times New Roman" w:cs="Times New Roman"/>
        </w:rPr>
      </w:pPr>
      <w:bookmarkStart w:id="54" w:name="_Toc243684506"/>
      <w:r w:rsidRPr="00194273">
        <w:rPr>
          <w:rFonts w:ascii="Times New Roman" w:hAnsi="Times New Roman" w:cs="Times New Roman"/>
        </w:rPr>
        <w:lastRenderedPageBreak/>
        <w:t xml:space="preserve">CHƯƠNG </w:t>
      </w:r>
      <w:r w:rsidR="00194273" w:rsidRPr="00194273">
        <w:rPr>
          <w:rFonts w:ascii="Times New Roman" w:hAnsi="Times New Roman" w:cs="Times New Roman"/>
        </w:rPr>
        <w:t>5</w:t>
      </w:r>
      <w:r w:rsidRPr="00194273">
        <w:rPr>
          <w:rFonts w:ascii="Times New Roman" w:hAnsi="Times New Roman" w:cs="Times New Roman"/>
        </w:rPr>
        <w:t>. KẾT LUẬN VÀ KIẾN NGHỊ</w:t>
      </w:r>
      <w:bookmarkEnd w:id="54"/>
    </w:p>
    <w:p w:rsidR="002D4DCE" w:rsidRPr="00194273" w:rsidRDefault="00194273" w:rsidP="00194273">
      <w:pPr>
        <w:pStyle w:val="Heading2"/>
        <w:rPr>
          <w:rFonts w:ascii="Times New Roman" w:hAnsi="Times New Roman" w:cs="Times New Roman"/>
          <w:sz w:val="27"/>
          <w:szCs w:val="27"/>
        </w:rPr>
      </w:pPr>
      <w:bookmarkStart w:id="55" w:name="_Toc243684507"/>
      <w:r w:rsidRPr="00194273">
        <w:rPr>
          <w:rFonts w:ascii="Times New Roman" w:hAnsi="Times New Roman" w:cs="Times New Roman"/>
          <w:sz w:val="27"/>
          <w:szCs w:val="27"/>
        </w:rPr>
        <w:t>5</w:t>
      </w:r>
      <w:r w:rsidR="00846B6E" w:rsidRPr="00194273">
        <w:rPr>
          <w:rFonts w:ascii="Times New Roman" w:hAnsi="Times New Roman" w:cs="Times New Roman"/>
          <w:sz w:val="27"/>
          <w:szCs w:val="27"/>
        </w:rPr>
        <w:t>.1. Kết luận</w:t>
      </w:r>
      <w:bookmarkEnd w:id="55"/>
    </w:p>
    <w:p w:rsidR="00194273" w:rsidRDefault="00846B6E">
      <w:r>
        <w:t>Sau một quá trình nghiên cứu lý thuyết, phân tích nghiệp vụ, thiết kế kiến trúc và triển khai lập trình nghiêm túc, nhóm thực hiện đồ án đã hoàn thành xuất sắc toàn bộ các mục tiêu đề ra cho đề tài "Xây dựng hệ thống chat hỗ trợ khách hàng trực tuyến (Live Chat Support)":</w:t>
      </w:r>
    </w:p>
    <w:p w:rsidR="00194273" w:rsidRPr="00194273" w:rsidRDefault="00194273" w:rsidP="00194273">
      <w:pPr>
        <w:pStyle w:val="Heading3"/>
        <w:rPr>
          <w:rFonts w:ascii="Times New Roman" w:hAnsi="Times New Roman" w:cs="Times New Roman"/>
        </w:rPr>
      </w:pPr>
      <w:bookmarkStart w:id="56" w:name="_Toc243684508"/>
      <w:r w:rsidRPr="00194273">
        <w:rPr>
          <w:rFonts w:ascii="Times New Roman" w:hAnsi="Times New Roman" w:cs="Times New Roman"/>
        </w:rPr>
        <w:t>5</w:t>
      </w:r>
      <w:r w:rsidRPr="00194273">
        <w:rPr>
          <w:rFonts w:ascii="Times New Roman" w:hAnsi="Times New Roman" w:cs="Times New Roman"/>
          <w:lang w:val="vi-VN"/>
        </w:rPr>
        <w:t>.1.</w:t>
      </w:r>
      <w:r w:rsidR="00846B6E" w:rsidRPr="00194273">
        <w:rPr>
          <w:rFonts w:ascii="Times New Roman" w:hAnsi="Times New Roman" w:cs="Times New Roman"/>
        </w:rPr>
        <w:t>1. Về mặt học thuật và công nghệ</w:t>
      </w:r>
      <w:bookmarkEnd w:id="56"/>
    </w:p>
    <w:p w:rsidR="00194273" w:rsidRDefault="00846B6E">
      <w:r>
        <w:t xml:space="preserve">- </w:t>
      </w:r>
      <w:r w:rsidR="00194273">
        <w:t>V</w:t>
      </w:r>
      <w:r>
        <w:t>ận dụng</w:t>
      </w:r>
      <w:r w:rsidR="00194273">
        <w:rPr>
          <w:lang w:val="vi-VN"/>
        </w:rPr>
        <w:t xml:space="preserve"> </w:t>
      </w:r>
      <w:r>
        <w:t>các kiến thức nền tảng của môn Lập trình mạng máy tính: lập trình Socket TCP Blocking I/O với cơ chế đa luồng CachedThreadPool, lập trình truyền thông thời gian thực không độ trễ với Socket UDP qua UDP Relay Server.</w:t>
      </w:r>
    </w:p>
    <w:p w:rsidR="00194273" w:rsidRDefault="00846B6E">
      <w:r>
        <w:t xml:space="preserve">- Cài đặt thành công cơ chế đóng gói và truyền đối tượng phức tạp qua luồng </w:t>
      </w:r>
      <w:r w:rsidR="005C3E07">
        <w:t>“</w:t>
      </w:r>
      <w:r>
        <w:t>ObjectInputStream</w:t>
      </w:r>
      <w:r w:rsidR="005C3E07">
        <w:t>”</w:t>
      </w:r>
      <w:r>
        <w:t xml:space="preserve"> và </w:t>
      </w:r>
      <w:r w:rsidR="005C3E07">
        <w:t>“</w:t>
      </w:r>
      <w:r>
        <w:t>ObjectOutputStream</w:t>
      </w:r>
      <w:r w:rsidR="005C3E07">
        <w:t>”</w:t>
      </w:r>
      <w:r>
        <w:t xml:space="preserve"> thông qua lớp thực thể </w:t>
      </w:r>
      <w:r w:rsidR="005C3E07">
        <w:t>“</w:t>
      </w:r>
      <w:r>
        <w:t>Message implements Serializable</w:t>
      </w:r>
      <w:r w:rsidR="005C3E07">
        <w:t>”</w:t>
      </w:r>
      <w:r>
        <w:t>.</w:t>
      </w:r>
    </w:p>
    <w:p w:rsidR="00194273" w:rsidRDefault="00846B6E">
      <w:r>
        <w:t>- Xây dựng giải pháp an toàn thông tin vững chắc với thuật toán mã hóa đối xứng AES-128 CBC kết hợp ngẫu nhiên hóa Vector khởi tạo (IV 16-byte), thuật toán băm mật khẩu an toàn SHA-256 kèm Salt, và bộ lọc từ ngữ thô tục Profanity Filter.</w:t>
      </w:r>
    </w:p>
    <w:p w:rsidR="00194273" w:rsidRDefault="00846B6E">
      <w:r>
        <w:t>- Làm chủ kiến trúc giao diện hiện đại kết hợp: JavaFX 21 + FXML cho các ứng dụng người dùng cuối (Khách hàng và Nhân viên CSKH) và Java Swing cho Bảng điều khiển Quản trị viên máy chủ.</w:t>
      </w:r>
    </w:p>
    <w:p w:rsidR="00194273" w:rsidRPr="00194273" w:rsidRDefault="00194273" w:rsidP="00194273">
      <w:pPr>
        <w:pStyle w:val="Heading3"/>
        <w:rPr>
          <w:rFonts w:ascii="Times New Roman" w:hAnsi="Times New Roman" w:cs="Times New Roman"/>
        </w:rPr>
      </w:pPr>
      <w:bookmarkStart w:id="57" w:name="_Toc243684509"/>
      <w:r w:rsidRPr="00194273">
        <w:rPr>
          <w:rFonts w:ascii="Times New Roman" w:hAnsi="Times New Roman" w:cs="Times New Roman"/>
        </w:rPr>
        <w:t>5</w:t>
      </w:r>
      <w:r w:rsidRPr="00194273">
        <w:rPr>
          <w:rFonts w:ascii="Times New Roman" w:hAnsi="Times New Roman" w:cs="Times New Roman"/>
          <w:lang w:val="vi-VN"/>
        </w:rPr>
        <w:t>.1.</w:t>
      </w:r>
      <w:r w:rsidR="00846B6E" w:rsidRPr="00194273">
        <w:rPr>
          <w:rFonts w:ascii="Times New Roman" w:hAnsi="Times New Roman" w:cs="Times New Roman"/>
        </w:rPr>
        <w:t>2. Về mặt sản phẩm và thực tiễn</w:t>
      </w:r>
      <w:bookmarkEnd w:id="57"/>
    </w:p>
    <w:p w:rsidR="00194273" w:rsidRDefault="00846B6E">
      <w:r>
        <w:t>- Hệ thống hoạt động ổn định, đáp ứng hoàn hảo kịch bản nghiệp vụ chăm sóc khách hàng chuyên nghiệp: điều phối hàng chờ thông minh 3 tầng (Preferred Staff, Skill Matching, Least Connections), tiếp nhận đa phiên (tối đa 3 khách/nhân viên), và khả năng tự động khôi phục phiên (Session Handover) khi gặp sự cố gián đoạn mạng.</w:t>
      </w:r>
    </w:p>
    <w:p w:rsidR="00194273" w:rsidRDefault="00846B6E">
      <w:r>
        <w:t xml:space="preserve">- Tích hợp đa phương tiện toàn diện: gửi file đính </w:t>
      </w:r>
      <w:r w:rsidR="004C3294">
        <w:t>kèm</w:t>
      </w:r>
      <w:r>
        <w:t>, dán ảnh từ Clipboard (Ctrl+V), gửi Emoji, tin nhắn thoại (Voice note), cuộc gọi thoại và Video call.</w:t>
      </w:r>
    </w:p>
    <w:p w:rsidR="002D4DCE" w:rsidRDefault="00846B6E" w:rsidP="004C3294">
      <w:r>
        <w:t>- Tích hợp thành công Trí tuệ nhân tạo Gemini AI (gemini-2.5-flash) làm trợ lý ảo tự động hỗ trợ khách hàng trong thời gian chờ đợi.</w:t>
      </w:r>
    </w:p>
    <w:p w:rsidR="002D4DCE" w:rsidRPr="00194273" w:rsidRDefault="00194273" w:rsidP="00194273">
      <w:pPr>
        <w:pStyle w:val="Heading2"/>
        <w:rPr>
          <w:rFonts w:ascii="Times New Roman" w:hAnsi="Times New Roman" w:cs="Times New Roman"/>
          <w:sz w:val="27"/>
          <w:szCs w:val="27"/>
        </w:rPr>
      </w:pPr>
      <w:bookmarkStart w:id="58" w:name="_Toc243684510"/>
      <w:r w:rsidRPr="00194273">
        <w:rPr>
          <w:rFonts w:ascii="Times New Roman" w:hAnsi="Times New Roman" w:cs="Times New Roman"/>
          <w:sz w:val="27"/>
          <w:szCs w:val="27"/>
        </w:rPr>
        <w:t>5</w:t>
      </w:r>
      <w:r w:rsidR="00846B6E" w:rsidRPr="00194273">
        <w:rPr>
          <w:rFonts w:ascii="Times New Roman" w:hAnsi="Times New Roman" w:cs="Times New Roman"/>
          <w:sz w:val="27"/>
          <w:szCs w:val="27"/>
        </w:rPr>
        <w:t>.2. Kiến nghị và hướng phát triển</w:t>
      </w:r>
      <w:bookmarkEnd w:id="58"/>
    </w:p>
    <w:p w:rsidR="002D4DCE" w:rsidRDefault="00846B6E">
      <w:r>
        <w:t>Để hệ thống Live Chat Support ngày càng hoàn thiện và sẵn sàng triển khai trên quy mô công nghiệp lớn, nhóm xin đề xuất một số định hướng phát triển và kiến nghị trong tương lai:</w:t>
      </w:r>
    </w:p>
    <w:p w:rsidR="004C3294" w:rsidRPr="004C3294" w:rsidRDefault="004C3294" w:rsidP="004C3294">
      <w:pPr>
        <w:pStyle w:val="Heading3"/>
        <w:rPr>
          <w:rFonts w:ascii="Times New Roman" w:hAnsi="Times New Roman" w:cs="Times New Roman"/>
        </w:rPr>
      </w:pPr>
      <w:bookmarkStart w:id="59" w:name="_Toc243684511"/>
      <w:r w:rsidRPr="004C3294">
        <w:rPr>
          <w:rFonts w:ascii="Times New Roman" w:hAnsi="Times New Roman" w:cs="Times New Roman"/>
        </w:rPr>
        <w:lastRenderedPageBreak/>
        <w:t>5</w:t>
      </w:r>
      <w:r w:rsidRPr="004C3294">
        <w:rPr>
          <w:rFonts w:ascii="Times New Roman" w:hAnsi="Times New Roman" w:cs="Times New Roman"/>
          <w:lang w:val="vi-VN"/>
        </w:rPr>
        <w:t>.2.</w:t>
      </w:r>
      <w:r w:rsidR="00846B6E" w:rsidRPr="004C3294">
        <w:rPr>
          <w:rFonts w:ascii="Times New Roman" w:hAnsi="Times New Roman" w:cs="Times New Roman"/>
        </w:rPr>
        <w:t>1. Mở rộng nền tảng Web và Ứng dụng di động (Cross-platform)</w:t>
      </w:r>
      <w:bookmarkEnd w:id="59"/>
    </w:p>
    <w:p w:rsidR="002D4DCE" w:rsidRDefault="00846B6E">
      <w:r>
        <w:t>Hiện tại ứng dụng Client</w:t>
      </w:r>
      <w:r w:rsidR="004C3294">
        <w:rPr>
          <w:lang w:val="vi-VN"/>
        </w:rPr>
        <w:t xml:space="preserve"> chỉ mới</w:t>
      </w:r>
      <w:r>
        <w:t xml:space="preserve"> được xây dựng trên JavaFX Desktop. Hướng phát triển tiếp theo là xây dựng cổng kết nối WebSocket (hoặc Netty / Spring WebFlux) tại Server, cho phép tích hợp Live Chat dưới dạng Widget nhúng trực tiếp trên các website và ứng dụng di động.</w:t>
      </w:r>
    </w:p>
    <w:p w:rsidR="004C3294" w:rsidRPr="004C3294" w:rsidRDefault="004C3294" w:rsidP="004C3294">
      <w:pPr>
        <w:pStyle w:val="Heading3"/>
        <w:rPr>
          <w:rFonts w:ascii="Times New Roman" w:hAnsi="Times New Roman" w:cs="Times New Roman"/>
        </w:rPr>
      </w:pPr>
      <w:bookmarkStart w:id="60" w:name="_Toc243684512"/>
      <w:r w:rsidRPr="004C3294">
        <w:rPr>
          <w:rFonts w:ascii="Times New Roman" w:hAnsi="Times New Roman" w:cs="Times New Roman"/>
        </w:rPr>
        <w:t>5</w:t>
      </w:r>
      <w:r w:rsidRPr="004C3294">
        <w:rPr>
          <w:rFonts w:ascii="Times New Roman" w:hAnsi="Times New Roman" w:cs="Times New Roman"/>
          <w:lang w:val="vi-VN"/>
        </w:rPr>
        <w:t>.2.</w:t>
      </w:r>
      <w:r w:rsidR="00846B6E" w:rsidRPr="004C3294">
        <w:rPr>
          <w:rFonts w:ascii="Times New Roman" w:hAnsi="Times New Roman" w:cs="Times New Roman"/>
        </w:rPr>
        <w:t>2. Nâng cấp hạ tầng đàm thoại đa phương tiện với WebRTC</w:t>
      </w:r>
      <w:bookmarkEnd w:id="60"/>
    </w:p>
    <w:p w:rsidR="004C3294" w:rsidRDefault="00846B6E">
      <w:r>
        <w:t>Hiện tại kênh Voice/Video Call đang hoạt động qua UDP Relay Server trung gian. Khi số lượng người dùng tăng cao, băng thông máy chủ sẽ chịu áp lực lớn. Việc nâng cấp sang giao thức chuẩn WebRTC P2P (Peer-to-Peer) kết hợp máy chủ STUN/TURN sẽ giúp các Client truyền trực tiếp luồng media cho nhau, giảm tải tối đa cho máy chủ trung tâm và hỗ trợ tính năng Cuộc gọi nhóm nhiều người (Group Call / Conference).</w:t>
      </w:r>
    </w:p>
    <w:p w:rsidR="004C3294" w:rsidRPr="004C3294" w:rsidRDefault="004C3294" w:rsidP="004C3294">
      <w:pPr>
        <w:pStyle w:val="Heading3"/>
        <w:rPr>
          <w:rFonts w:ascii="Times New Roman" w:hAnsi="Times New Roman" w:cs="Times New Roman"/>
        </w:rPr>
      </w:pPr>
      <w:bookmarkStart w:id="61" w:name="_Toc243684513"/>
      <w:r w:rsidRPr="004C3294">
        <w:rPr>
          <w:rFonts w:ascii="Times New Roman" w:hAnsi="Times New Roman" w:cs="Times New Roman"/>
        </w:rPr>
        <w:t>5</w:t>
      </w:r>
      <w:r w:rsidRPr="004C3294">
        <w:rPr>
          <w:rFonts w:ascii="Times New Roman" w:hAnsi="Times New Roman" w:cs="Times New Roman"/>
          <w:lang w:val="vi-VN"/>
        </w:rPr>
        <w:t>.2.</w:t>
      </w:r>
      <w:r w:rsidR="00846B6E" w:rsidRPr="004C3294">
        <w:rPr>
          <w:rFonts w:ascii="Times New Roman" w:hAnsi="Times New Roman" w:cs="Times New Roman"/>
        </w:rPr>
        <w:t>3. Kiến trúc Microservices và Cơ sở dữ liệu phân tán</w:t>
      </w:r>
      <w:bookmarkEnd w:id="61"/>
    </w:p>
    <w:p w:rsidR="002D4DCE" w:rsidRDefault="00846B6E">
      <w:r>
        <w:t>Khi triển khai cho doanh nghiệp quy mô hàng trăm nghìn người dùng, máy chủ đơn lẻ và CSDL SQLite cần được chuyển đổi sang kiến trúc Microservices phân tán (sử dụng Docker / Kubernetes, Apache Kafka làm Message Broker) kết hợp cơ sở dữ liệu quan hệ mạnh mẽ (PostgreSQL / MySQL Cluster) và hệ thống lưu trữ đối tượng (Amazon S3 / MinIO) cho các tệp đính kèm dung lượng lớn.</w:t>
      </w:r>
    </w:p>
    <w:p w:rsidR="002D4DCE" w:rsidRDefault="00846B6E">
      <w:r>
        <w:br w:type="page"/>
      </w:r>
    </w:p>
    <w:p w:rsidR="002D4DCE" w:rsidRPr="004C3294" w:rsidRDefault="00846B6E" w:rsidP="004C3294">
      <w:pPr>
        <w:pStyle w:val="Heading1"/>
        <w:jc w:val="center"/>
        <w:rPr>
          <w:rFonts w:ascii="Times New Roman" w:hAnsi="Times New Roman" w:cs="Times New Roman"/>
        </w:rPr>
      </w:pPr>
      <w:bookmarkStart w:id="62" w:name="_Toc243684514"/>
      <w:r w:rsidRPr="004C3294">
        <w:rPr>
          <w:rFonts w:ascii="Times New Roman" w:hAnsi="Times New Roman" w:cs="Times New Roman"/>
        </w:rPr>
        <w:lastRenderedPageBreak/>
        <w:t>TÀI LIỆU THAM KHẢO</w:t>
      </w:r>
      <w:bookmarkEnd w:id="62"/>
    </w:p>
    <w:p w:rsidR="002D4DCE" w:rsidRDefault="00846B6E">
      <w:pPr>
        <w:spacing w:after="160" w:line="288" w:lineRule="auto"/>
      </w:pPr>
      <w:r>
        <w:t>[1] Kurose, J. F., &amp; Ross, K. W. (2021). Computer Networking: A Top-Down Approach (8th Edition). Pearson.</w:t>
      </w:r>
    </w:p>
    <w:p w:rsidR="002D4DCE" w:rsidRDefault="00846B6E">
      <w:pPr>
        <w:spacing w:after="160" w:line="288" w:lineRule="auto"/>
      </w:pPr>
      <w:r>
        <w:t>[2] Khoa Công nghệ Thông tin – Trường Đại học Công nghệ TP.HCM (HUTECH). (2024). Giáo trình và Tài liệu thực hành Lập trình mạng máy tính (CMP180).</w:t>
      </w:r>
    </w:p>
    <w:p w:rsidR="002D4DCE" w:rsidRDefault="00846B6E">
      <w:pPr>
        <w:spacing w:after="160" w:line="288" w:lineRule="auto"/>
      </w:pPr>
      <w:r>
        <w:t>[3] Oracle Corporation. (2024). Java™ Platform, Standard Edition 17 / 21 / 25 API Specification - Networking &amp; Concurrency Packages (java.net, java.util.concurrent).</w:t>
      </w:r>
    </w:p>
    <w:p w:rsidR="002D4DCE" w:rsidRDefault="00846B6E">
      <w:pPr>
        <w:spacing w:after="160" w:line="288" w:lineRule="auto"/>
      </w:pPr>
      <w:r>
        <w:t>[4] Postel, J. (1981). RFC 793: Transmission Control Protocol (TCP) Specification. Internet Engineering Task Force (IETF).</w:t>
      </w:r>
    </w:p>
    <w:p w:rsidR="002D4DCE" w:rsidRDefault="00846B6E">
      <w:pPr>
        <w:spacing w:after="160" w:line="288" w:lineRule="auto"/>
      </w:pPr>
      <w:r>
        <w:t>[5] Postel, J. (1980). RFC 768: User Datagram Protocol (UDP) Specification. Internet Engineering Task Force (IETF).</w:t>
      </w:r>
    </w:p>
    <w:p w:rsidR="002D4DCE" w:rsidRDefault="00846B6E">
      <w:pPr>
        <w:spacing w:after="160" w:line="288" w:lineRule="auto"/>
      </w:pPr>
      <w:r>
        <w:t>[6] National Institute of Standards and Technology (NIST). (2001). FIPS PUB 197: Advanced Encryption Standard (AES). U.S. Department of Commerce.</w:t>
      </w:r>
    </w:p>
    <w:p w:rsidR="002D4DCE" w:rsidRDefault="00846B6E">
      <w:pPr>
        <w:spacing w:after="160" w:line="288" w:lineRule="auto"/>
      </w:pPr>
      <w:r>
        <w:t>[7] SQLite Development Team. (2024). SQLite Documentation: Write-Ahead Logging (WAL) and Concurrency in SQLite. https://www.sqlite.org/wal.html.</w:t>
      </w:r>
    </w:p>
    <w:p w:rsidR="002D4DCE" w:rsidRDefault="00846B6E">
      <w:pPr>
        <w:spacing w:after="160" w:line="288" w:lineRule="auto"/>
      </w:pPr>
      <w:r>
        <w:t>[8] Google AI for Developers. (2024). Google Gemini API Documentation: Generative AI with gemini-2.5-flash. https://ai.google.dev/docs.</w:t>
      </w:r>
    </w:p>
    <w:p w:rsidR="002D4DCE" w:rsidRDefault="00846B6E">
      <w:r>
        <w:br w:type="page"/>
      </w:r>
    </w:p>
    <w:p w:rsidR="00194273" w:rsidRPr="004C3294" w:rsidRDefault="00194273" w:rsidP="004C3294">
      <w:pPr>
        <w:pStyle w:val="Heading1"/>
        <w:jc w:val="center"/>
        <w:rPr>
          <w:rFonts w:ascii="Times New Roman" w:hAnsi="Times New Roman" w:cs="Times New Roman"/>
        </w:rPr>
      </w:pPr>
      <w:bookmarkStart w:id="63" w:name="_Toc243684515"/>
      <w:r w:rsidRPr="004C3294">
        <w:rPr>
          <w:rFonts w:ascii="Times New Roman" w:hAnsi="Times New Roman" w:cs="Times New Roman"/>
        </w:rPr>
        <w:lastRenderedPageBreak/>
        <w:t>PHỤ LỤC: MÃ NGUỒN CHƯƠNG TRÌNH</w:t>
      </w:r>
      <w:bookmarkEnd w:id="63"/>
    </w:p>
    <w:p w:rsidR="00194273" w:rsidRDefault="00194273" w:rsidP="00194273">
      <w:pPr>
        <w:spacing w:after="160"/>
      </w:pPr>
      <w:r>
        <w:rPr>
          <w:i/>
          <w:sz w:val="24"/>
        </w:rPr>
        <w:t>Phụ lục này liệt kê đầy đủ toàn bộ mã nguồn của các lớp Java nòng cốt cấu thành nên Hệ thống Chat Hỗ trợ Khách hàng Trực tuyến (Live Chat Support), bao gồm: Giao thức ứng dụng, Lớp đối tượng tin nhắn đa phương tiện tuần tự hóa, Cơ chế mã hóa AES-128 CBC ngẫu nhiên IV &amp; Băm Salted SHA-256, Bộ kiểm duyệt ngôn từ vi phạm tự động, Máy chủ TCP Blocking I/O kết hợp CachedThreadPool, Máy chủ chuyển tiếp truyền thông đa phương tiện thời gian thực UDP Relay Server, và Trợ lý ảo Google Gemini AI.</w:t>
      </w:r>
    </w:p>
    <w:p w:rsidR="00194273" w:rsidRPr="004C3294" w:rsidRDefault="00194273" w:rsidP="004C3294">
      <w:pPr>
        <w:pStyle w:val="Heading2"/>
        <w:rPr>
          <w:rFonts w:ascii="Times New Roman" w:hAnsi="Times New Roman" w:cs="Times New Roman"/>
          <w:sz w:val="27"/>
          <w:szCs w:val="27"/>
        </w:rPr>
      </w:pPr>
      <w:bookmarkStart w:id="64" w:name="_Toc243684516"/>
      <w:r w:rsidRPr="004C3294">
        <w:rPr>
          <w:rFonts w:ascii="Times New Roman" w:hAnsi="Times New Roman" w:cs="Times New Roman"/>
          <w:sz w:val="27"/>
          <w:szCs w:val="27"/>
        </w:rPr>
        <w:t>Phụ lục 1. Protocol.java</w:t>
      </w:r>
      <w:bookmarkEnd w:id="64"/>
    </w:p>
    <w:p w:rsidR="00194273" w:rsidRDefault="00194273" w:rsidP="00194273">
      <w:pPr>
        <w:spacing w:after="80"/>
      </w:pPr>
      <w:r>
        <w:rPr>
          <w:i/>
          <w:sz w:val="22"/>
        </w:rPr>
        <w:t>Quy định toàn bộ 23 mã lệnh giao thức trao đổi dữ liệu tầng ứng dụng giữa Customer, Staff và LiveChatServer.</w:t>
      </w:r>
    </w:p>
    <w:tbl>
      <w:tblPr>
        <w:tblW w:w="0" w:type="auto"/>
        <w:jc w:val="center"/>
        <w:tblLook w:val="04A0" w:firstRow="1" w:lastRow="0" w:firstColumn="1" w:lastColumn="0" w:noHBand="0" w:noVBand="1"/>
      </w:tblPr>
      <w:tblGrid>
        <w:gridCol w:w="9072"/>
      </w:tblGrid>
      <w:tr w:rsidR="00194273" w:rsidTr="00194273">
        <w:trPr>
          <w:jc w:val="center"/>
        </w:trPr>
        <w:tc>
          <w:tcPr>
            <w:tcW w:w="9072" w:type="dxa"/>
            <w:tcBorders>
              <w:top w:val="single" w:sz="4" w:space="0" w:color="E2E8F0"/>
              <w:left w:val="single" w:sz="18" w:space="0" w:color="1F4E78"/>
              <w:bottom w:val="single" w:sz="4" w:space="0" w:color="E2E8F0"/>
              <w:right w:val="single" w:sz="4" w:space="0" w:color="E2E8F0"/>
            </w:tcBorders>
            <w:shd w:val="clear" w:color="auto" w:fill="F8F9FA"/>
            <w:tcMar>
              <w:top w:w="80" w:type="dxa"/>
              <w:left w:w="120" w:type="dxa"/>
              <w:bottom w:w="80" w:type="dxa"/>
              <w:right w:w="120" w:type="dxa"/>
            </w:tcMar>
          </w:tcPr>
          <w:p w:rsidR="00194273" w:rsidRDefault="00194273" w:rsidP="00194273">
            <w:pPr>
              <w:spacing w:before="40" w:after="40" w:line="252" w:lineRule="auto"/>
              <w:jc w:val="left"/>
            </w:pPr>
            <w:r>
              <w:rPr>
                <w:rFonts w:ascii="Consolas" w:hAnsi="Consolas"/>
                <w:color w:val="222222"/>
                <w:sz w:val="17"/>
              </w:rPr>
              <w:t>package com.cmp180.livechat.common;</w:t>
            </w:r>
            <w:r>
              <w:rPr>
                <w:rFonts w:ascii="Consolas" w:hAnsi="Consolas"/>
                <w:color w:val="222222"/>
                <w:sz w:val="17"/>
              </w:rPr>
              <w:br/>
            </w:r>
            <w:r>
              <w:rPr>
                <w:rFonts w:ascii="Consolas" w:hAnsi="Consolas"/>
                <w:color w:val="222222"/>
                <w:sz w:val="17"/>
              </w:rPr>
              <w:br/>
              <w:t>public class Protocol {</w:t>
            </w:r>
            <w:r>
              <w:rPr>
                <w:rFonts w:ascii="Consolas" w:hAnsi="Consolas"/>
                <w:color w:val="222222"/>
                <w:sz w:val="17"/>
              </w:rPr>
              <w:br/>
              <w:t xml:space="preserve">    public static final String SEP = "|";</w:t>
            </w:r>
            <w:r>
              <w:rPr>
                <w:rFonts w:ascii="Consolas" w:hAnsi="Consolas"/>
                <w:color w:val="222222"/>
                <w:sz w:val="17"/>
              </w:rPr>
              <w:br/>
              <w:t xml:space="preserve">    public static final String SEPARATOR = "|";</w:t>
            </w:r>
            <w:r>
              <w:rPr>
                <w:rFonts w:ascii="Consolas" w:hAnsi="Consolas"/>
                <w:color w:val="222222"/>
                <w:sz w:val="17"/>
              </w:rPr>
              <w:br/>
              <w:t xml:space="preserve">    public static final String ROLE_CUSTOMER = "CUSTOMER";</w:t>
            </w:r>
            <w:r>
              <w:rPr>
                <w:rFonts w:ascii="Consolas" w:hAnsi="Consolas"/>
                <w:color w:val="222222"/>
                <w:sz w:val="17"/>
              </w:rPr>
              <w:br/>
              <w:t xml:space="preserve">    public static final String ROLE_STAFF = "STAFF";</w:t>
            </w:r>
            <w:r>
              <w:rPr>
                <w:rFonts w:ascii="Consolas" w:hAnsi="Consolas"/>
                <w:color w:val="222222"/>
                <w:sz w:val="17"/>
              </w:rPr>
              <w:br/>
              <w:t xml:space="preserve">    </w:t>
            </w:r>
            <w:r>
              <w:rPr>
                <w:rFonts w:ascii="Consolas" w:hAnsi="Consolas"/>
                <w:color w:val="222222"/>
                <w:sz w:val="17"/>
              </w:rPr>
              <w:br/>
              <w:t xml:space="preserve">    public static final String CMD_CUST_LOGIN = "CUST_LOGIN";</w:t>
            </w:r>
            <w:r>
              <w:rPr>
                <w:rFonts w:ascii="Consolas" w:hAnsi="Consolas"/>
                <w:color w:val="222222"/>
                <w:sz w:val="17"/>
              </w:rPr>
              <w:br/>
              <w:t xml:space="preserve">    public static final String CMD_STAFF_LOGIN = "STAFF_LOGIN";</w:t>
            </w:r>
            <w:r>
              <w:rPr>
                <w:rFonts w:ascii="Consolas" w:hAnsi="Consolas"/>
                <w:color w:val="222222"/>
                <w:sz w:val="17"/>
              </w:rPr>
              <w:br/>
              <w:t xml:space="preserve">    public static final String CMD_ACCEPT_CUST = "ACCEPT_CUST";</w:t>
            </w:r>
            <w:r>
              <w:rPr>
                <w:rFonts w:ascii="Consolas" w:hAnsi="Consolas"/>
                <w:color w:val="222222"/>
                <w:sz w:val="17"/>
              </w:rPr>
              <w:br/>
              <w:t xml:space="preserve">    public static final String CMD_CHAT = "CHAT_MSG";</w:t>
            </w:r>
            <w:r>
              <w:rPr>
                <w:rFonts w:ascii="Consolas" w:hAnsi="Consolas"/>
                <w:color w:val="222222"/>
                <w:sz w:val="17"/>
              </w:rPr>
              <w:br/>
              <w:t xml:space="preserve">    public static final String CMD_FILE = "FILE_MSG";</w:t>
            </w:r>
            <w:r>
              <w:rPr>
                <w:rFonts w:ascii="Consolas" w:hAnsi="Consolas"/>
                <w:color w:val="222222"/>
                <w:sz w:val="17"/>
              </w:rPr>
              <w:br/>
              <w:t xml:space="preserve">    public static final String CMD_END = "END_SESSION";</w:t>
            </w:r>
            <w:r>
              <w:rPr>
                <w:rFonts w:ascii="Consolas" w:hAnsi="Consolas"/>
                <w:color w:val="222222"/>
                <w:sz w:val="17"/>
              </w:rPr>
              <w:br/>
              <w:t xml:space="preserve">    public static final String CMD_END_SESSION = "END_SESSION";</w:t>
            </w:r>
            <w:r>
              <w:rPr>
                <w:rFonts w:ascii="Consolas" w:hAnsi="Consolas"/>
                <w:color w:val="222222"/>
                <w:sz w:val="17"/>
              </w:rPr>
              <w:br/>
              <w:t xml:space="preserve">    public static final String CMD_WAITING = "WAITING";</w:t>
            </w:r>
            <w:r>
              <w:rPr>
                <w:rFonts w:ascii="Consolas" w:hAnsi="Consolas"/>
                <w:color w:val="222222"/>
                <w:sz w:val="17"/>
              </w:rPr>
              <w:br/>
              <w:t xml:space="preserve">    public static final String CMD_QUEUE_UPDATE = "QUEUE_UPDATE";</w:t>
            </w:r>
            <w:r>
              <w:rPr>
                <w:rFonts w:ascii="Consolas" w:hAnsi="Consolas"/>
                <w:color w:val="222222"/>
                <w:sz w:val="17"/>
              </w:rPr>
              <w:br/>
              <w:t xml:space="preserve">    public static final String CMD_PAIRED = "PAIRED";</w:t>
            </w:r>
            <w:r>
              <w:rPr>
                <w:rFonts w:ascii="Consolas" w:hAnsi="Consolas"/>
                <w:color w:val="222222"/>
                <w:sz w:val="17"/>
              </w:rPr>
              <w:br/>
              <w:t xml:space="preserve">    public static final String CMD_ERROR = "ERROR";</w:t>
            </w:r>
            <w:r>
              <w:rPr>
                <w:rFonts w:ascii="Consolas" w:hAnsi="Consolas"/>
                <w:color w:val="222222"/>
                <w:sz w:val="17"/>
              </w:rPr>
              <w:br/>
              <w:t xml:space="preserve">    public static final String CMD_GET_QUEUE = "GET_QUEUE";</w:t>
            </w:r>
            <w:r>
              <w:rPr>
                <w:rFonts w:ascii="Consolas" w:hAnsi="Consolas"/>
                <w:color w:val="222222"/>
                <w:sz w:val="17"/>
              </w:rPr>
              <w:br/>
              <w:t xml:space="preserve">    public static final String CMD_CHAT_HISTORY = "CHAT_HISTORY";</w:t>
            </w:r>
            <w:r>
              <w:rPr>
                <w:rFonts w:ascii="Consolas" w:hAnsi="Consolas"/>
                <w:color w:val="222222"/>
                <w:sz w:val="17"/>
              </w:rPr>
              <w:br/>
              <w:t xml:space="preserve">    public static final String CMD_REQ_CHAT_HISTORY = "REQ_CHAT_HISTORY";</w:t>
            </w:r>
            <w:r>
              <w:rPr>
                <w:rFonts w:ascii="Consolas" w:hAnsi="Consolas"/>
                <w:color w:val="222222"/>
                <w:sz w:val="17"/>
              </w:rPr>
              <w:br/>
              <w:t xml:space="preserve">    public static final String CMD_RECALL_MSG = "RECALL_MSG";</w:t>
            </w:r>
            <w:r>
              <w:rPr>
                <w:rFonts w:ascii="Consolas" w:hAnsi="Consolas"/>
                <w:color w:val="222222"/>
                <w:sz w:val="17"/>
              </w:rPr>
              <w:br/>
              <w:t xml:space="preserve">    public static final String CMD_LOGIN_SUCCESS = "LOGIN_SUCCESS";</w:t>
            </w:r>
            <w:r>
              <w:rPr>
                <w:rFonts w:ascii="Consolas" w:hAnsi="Consolas"/>
                <w:color w:val="222222"/>
                <w:sz w:val="17"/>
              </w:rPr>
              <w:br/>
              <w:t xml:space="preserve">    public static final String CMD_RATING = "RATING";</w:t>
            </w:r>
            <w:r>
              <w:rPr>
                <w:rFonts w:ascii="Consolas" w:hAnsi="Consolas"/>
                <w:color w:val="222222"/>
                <w:sz w:val="17"/>
              </w:rPr>
              <w:br/>
              <w:t xml:space="preserve">    public static final String CMD_CUST_HISTORY = "CUST_HISTORY";</w:t>
            </w:r>
            <w:r>
              <w:rPr>
                <w:rFonts w:ascii="Consolas" w:hAnsi="Consolas"/>
                <w:color w:val="222222"/>
                <w:sz w:val="17"/>
              </w:rPr>
              <w:br/>
              <w:t xml:space="preserve">    public static final String CMD_CHECK_PHONE = "CHECK_PHONE";</w:t>
            </w:r>
            <w:r>
              <w:rPr>
                <w:rFonts w:ascii="Consolas" w:hAnsi="Consolas"/>
                <w:color w:val="222222"/>
                <w:sz w:val="17"/>
              </w:rPr>
              <w:br/>
              <w:t xml:space="preserve">    public static final String CMD_PHONE_RESULT = "PHONE_RESULT";</w:t>
            </w:r>
            <w:r>
              <w:rPr>
                <w:rFonts w:ascii="Consolas" w:hAnsi="Consolas"/>
                <w:color w:val="222222"/>
                <w:sz w:val="17"/>
              </w:rPr>
              <w:br/>
              <w:t xml:space="preserve">    public static final String CMD_GET_SESSION_MSGS = "GET_SESSION_MSGS";</w:t>
            </w:r>
            <w:r>
              <w:rPr>
                <w:rFonts w:ascii="Consolas" w:hAnsi="Consolas"/>
                <w:color w:val="222222"/>
                <w:sz w:val="17"/>
              </w:rPr>
              <w:br/>
              <w:t xml:space="preserve">    public static final String CMD_SESSION_MSGS = "SESSION_MSGS";</w:t>
            </w:r>
            <w:r>
              <w:rPr>
                <w:rFonts w:ascii="Consolas" w:hAnsi="Consolas"/>
                <w:color w:val="222222"/>
                <w:sz w:val="17"/>
              </w:rPr>
              <w:br/>
              <w:t xml:space="preserve">    public static final String CMD_GET_ONLINE_STAFF = "GET_ONLINE_STAFF";</w:t>
            </w:r>
            <w:r>
              <w:rPr>
                <w:rFonts w:ascii="Consolas" w:hAnsi="Consolas"/>
                <w:color w:val="222222"/>
                <w:sz w:val="17"/>
              </w:rPr>
              <w:br/>
              <w:t xml:space="preserve">    public static final String CMD_ONLINE_STAFF_LIST = "ONLINE_STAFF_LIST";</w:t>
            </w:r>
            <w:r>
              <w:rPr>
                <w:rFonts w:ascii="Consolas" w:hAnsi="Consolas"/>
                <w:color w:val="222222"/>
                <w:sz w:val="17"/>
              </w:rPr>
              <w:br/>
              <w:t xml:space="preserve">    public static final String CMD_TRANSFER_SESSION = "TRANSFER_SESSION";</w:t>
            </w:r>
            <w:r>
              <w:rPr>
                <w:rFonts w:ascii="Consolas" w:hAnsi="Consolas"/>
                <w:color w:val="222222"/>
                <w:sz w:val="17"/>
              </w:rPr>
              <w:br/>
              <w:t xml:space="preserve">    public static final String CMD_HEARTBEAT = "HEARTBEAT";</w:t>
            </w:r>
            <w:r>
              <w:rPr>
                <w:rFonts w:ascii="Consolas" w:hAnsi="Consolas"/>
                <w:color w:val="222222"/>
                <w:sz w:val="17"/>
              </w:rPr>
              <w:br/>
              <w:t xml:space="preserve">    public static final String CMD_TYPING = "TYPING";</w:t>
            </w:r>
            <w:r>
              <w:rPr>
                <w:rFonts w:ascii="Consolas" w:hAnsi="Consolas"/>
                <w:color w:val="222222"/>
                <w:sz w:val="17"/>
              </w:rPr>
              <w:br/>
              <w:t xml:space="preserve">    public static final String TYPING_START = "START";</w:t>
            </w:r>
            <w:r>
              <w:rPr>
                <w:rFonts w:ascii="Consolas" w:hAnsi="Consolas"/>
                <w:color w:val="222222"/>
                <w:sz w:val="17"/>
              </w:rPr>
              <w:br/>
              <w:t xml:space="preserve">    public static final String TYPING_STOP = "STOP";</w:t>
            </w:r>
            <w:r>
              <w:rPr>
                <w:rFonts w:ascii="Consolas" w:hAnsi="Consolas"/>
                <w:color w:val="222222"/>
                <w:sz w:val="17"/>
              </w:rPr>
              <w:br/>
              <w:t xml:space="preserve">    public static final String STATUS_INTERRUPTED = "INTERRUPTED";</w:t>
            </w:r>
            <w:r>
              <w:rPr>
                <w:rFonts w:ascii="Consolas" w:hAnsi="Consolas"/>
                <w:color w:val="222222"/>
                <w:sz w:val="17"/>
              </w:rPr>
              <w:br/>
              <w:t xml:space="preserve">    public static final long MAX_FILE_SIZE = 10 * 1024 * 1024; // 10 MB</w:t>
            </w:r>
            <w:r>
              <w:rPr>
                <w:rFonts w:ascii="Consolas" w:hAnsi="Consolas"/>
                <w:color w:val="222222"/>
                <w:sz w:val="17"/>
              </w:rPr>
              <w:br/>
              <w:t xml:space="preserve">    public static final int MAX_TEXT_LENGTH = 4000; // Giới hạn 4.000 ký tự mỗi tin nhắn văn bản</w:t>
            </w:r>
            <w:r>
              <w:rPr>
                <w:rFonts w:ascii="Consolas" w:hAnsi="Consolas"/>
                <w:color w:val="222222"/>
                <w:sz w:val="17"/>
              </w:rPr>
              <w:br/>
            </w:r>
            <w:r>
              <w:rPr>
                <w:rFonts w:ascii="Consolas" w:hAnsi="Consolas"/>
                <w:color w:val="222222"/>
                <w:sz w:val="17"/>
              </w:rPr>
              <w:br/>
              <w:t xml:space="preserve">    // Voice Chat &amp; Voice Call &amp; Video Call</w:t>
            </w:r>
            <w:r>
              <w:rPr>
                <w:rFonts w:ascii="Consolas" w:hAnsi="Consolas"/>
                <w:color w:val="222222"/>
                <w:sz w:val="17"/>
              </w:rPr>
              <w:br/>
              <w:t xml:space="preserve">    public static final String CMD_VOICE_MSG = "VOICE_MSG";</w:t>
            </w:r>
            <w:r>
              <w:rPr>
                <w:rFonts w:ascii="Consolas" w:hAnsi="Consolas"/>
                <w:color w:val="222222"/>
                <w:sz w:val="17"/>
              </w:rPr>
              <w:br/>
              <w:t xml:space="preserve">    public static final String CMD_CALL_REQ = "CALL_REQ";</w:t>
            </w:r>
            <w:r>
              <w:rPr>
                <w:rFonts w:ascii="Consolas" w:hAnsi="Consolas"/>
                <w:color w:val="222222"/>
                <w:sz w:val="17"/>
              </w:rPr>
              <w:br/>
              <w:t xml:space="preserve">    public static final String CMD_VIDEO_CALL_REQ = "VIDEO_CALL_REQ";</w:t>
            </w:r>
            <w:r>
              <w:rPr>
                <w:rFonts w:ascii="Consolas" w:hAnsi="Consolas"/>
                <w:color w:val="222222"/>
                <w:sz w:val="17"/>
              </w:rPr>
              <w:br/>
              <w:t xml:space="preserve">    public static final String CMD_CALL_ACCEPT = "CALL_ACCEPT";</w:t>
            </w:r>
            <w:r>
              <w:rPr>
                <w:rFonts w:ascii="Consolas" w:hAnsi="Consolas"/>
                <w:color w:val="222222"/>
                <w:sz w:val="17"/>
              </w:rPr>
              <w:br/>
              <w:t xml:space="preserve">    public static final String CMD_CALL_REJECT = "CALL_REJECT";</w:t>
            </w:r>
            <w:r>
              <w:rPr>
                <w:rFonts w:ascii="Consolas" w:hAnsi="Consolas"/>
                <w:color w:val="222222"/>
                <w:sz w:val="17"/>
              </w:rPr>
              <w:br/>
              <w:t xml:space="preserve">    public static final String CMD_CALL_END = "CALL_END";</w:t>
            </w:r>
            <w:r>
              <w:rPr>
                <w:rFonts w:ascii="Consolas" w:hAnsi="Consolas"/>
                <w:color w:val="222222"/>
                <w:sz w:val="17"/>
              </w:rPr>
              <w:br/>
            </w:r>
            <w:r>
              <w:rPr>
                <w:rFonts w:ascii="Consolas" w:hAnsi="Consolas"/>
                <w:color w:val="222222"/>
                <w:sz w:val="17"/>
              </w:rPr>
              <w:lastRenderedPageBreak/>
              <w:t xml:space="preserve">    public static final String CMD_CALL_DATA = "CALL_DATA";</w:t>
            </w:r>
            <w:r>
              <w:rPr>
                <w:rFonts w:ascii="Consolas" w:hAnsi="Consolas"/>
                <w:color w:val="222222"/>
                <w:sz w:val="17"/>
              </w:rPr>
              <w:br/>
              <w:t xml:space="preserve">    public static final String CMD_VIDEO_DATA = "VIDEO_DATA";</w:t>
            </w:r>
            <w:r>
              <w:rPr>
                <w:rFonts w:ascii="Consolas" w:hAnsi="Consolas"/>
                <w:color w:val="222222"/>
                <w:sz w:val="17"/>
              </w:rPr>
              <w:br/>
            </w:r>
            <w:r>
              <w:rPr>
                <w:rFonts w:ascii="Consolas" w:hAnsi="Consolas"/>
                <w:color w:val="222222"/>
                <w:sz w:val="17"/>
              </w:rPr>
              <w:br/>
              <w:t xml:space="preserve">    // AI Chat Bot &amp; Điều phối chuyển giao nhân viên</w:t>
            </w:r>
            <w:r>
              <w:rPr>
                <w:rFonts w:ascii="Consolas" w:hAnsi="Consolas"/>
                <w:color w:val="222222"/>
                <w:sz w:val="17"/>
              </w:rPr>
              <w:br/>
              <w:t xml:space="preserve">    public static final String CMD_START_AI_CHAT = "START_AI_CHAT";</w:t>
            </w:r>
            <w:r>
              <w:rPr>
                <w:rFonts w:ascii="Consolas" w:hAnsi="Consolas"/>
                <w:color w:val="222222"/>
                <w:sz w:val="17"/>
              </w:rPr>
              <w:br/>
              <w:t xml:space="preserve">    public static final String CMD_STAFF_AVAILABLE = "STAFF_AVAILABLE";</w:t>
            </w:r>
            <w:r>
              <w:rPr>
                <w:rFonts w:ascii="Consolas" w:hAnsi="Consolas"/>
                <w:color w:val="222222"/>
                <w:sz w:val="17"/>
              </w:rPr>
              <w:br/>
              <w:t xml:space="preserve">    public static final String CMD_CHOOSE_STAFF = "CHOOSE_STAFF";</w:t>
            </w:r>
            <w:r>
              <w:rPr>
                <w:rFonts w:ascii="Consolas" w:hAnsi="Consolas"/>
                <w:color w:val="222222"/>
                <w:sz w:val="17"/>
              </w:rPr>
              <w:br/>
              <w:t xml:space="preserve">    public static final String CMD_STAY_WITH_AI = "STAY_WITH_AI";</w:t>
            </w:r>
            <w:r>
              <w:rPr>
                <w:rFonts w:ascii="Consolas" w:hAnsi="Consolas"/>
                <w:color w:val="222222"/>
                <w:sz w:val="17"/>
              </w:rPr>
              <w:br/>
              <w:t>}</w:t>
            </w:r>
          </w:p>
        </w:tc>
      </w:tr>
    </w:tbl>
    <w:p w:rsidR="00194273" w:rsidRDefault="00194273" w:rsidP="00194273"/>
    <w:p w:rsidR="00194273" w:rsidRPr="004C3294" w:rsidRDefault="00194273" w:rsidP="004C3294">
      <w:pPr>
        <w:pStyle w:val="Heading2"/>
        <w:rPr>
          <w:rFonts w:ascii="Times New Roman" w:hAnsi="Times New Roman" w:cs="Times New Roman"/>
          <w:sz w:val="27"/>
          <w:szCs w:val="27"/>
        </w:rPr>
      </w:pPr>
      <w:bookmarkStart w:id="65" w:name="_Toc243684517"/>
      <w:r w:rsidRPr="004C3294">
        <w:rPr>
          <w:rFonts w:ascii="Times New Roman" w:hAnsi="Times New Roman" w:cs="Times New Roman"/>
          <w:sz w:val="27"/>
          <w:szCs w:val="27"/>
        </w:rPr>
        <w:t>Phụ lục 2. Message.java</w:t>
      </w:r>
      <w:bookmarkEnd w:id="65"/>
    </w:p>
    <w:p w:rsidR="00194273" w:rsidRDefault="00194273" w:rsidP="00194273">
      <w:pPr>
        <w:spacing w:after="80"/>
      </w:pPr>
      <w:r>
        <w:rPr>
          <w:i/>
          <w:sz w:val="22"/>
        </w:rPr>
        <w:t>Lớp thực thể đóng gói đa phương tiện (văn bản, tệp tin, dữ liệu ảnh, trích dẫn trả lời, thu hồi) cài đặt Serializable.</w:t>
      </w:r>
    </w:p>
    <w:tbl>
      <w:tblPr>
        <w:tblW w:w="0" w:type="auto"/>
        <w:jc w:val="center"/>
        <w:tblLook w:val="04A0" w:firstRow="1" w:lastRow="0" w:firstColumn="1" w:lastColumn="0" w:noHBand="0" w:noVBand="1"/>
      </w:tblPr>
      <w:tblGrid>
        <w:gridCol w:w="9072"/>
      </w:tblGrid>
      <w:tr w:rsidR="00194273" w:rsidTr="00194273">
        <w:trPr>
          <w:jc w:val="center"/>
        </w:trPr>
        <w:tc>
          <w:tcPr>
            <w:tcW w:w="9072" w:type="dxa"/>
            <w:tcBorders>
              <w:top w:val="single" w:sz="4" w:space="0" w:color="E2E8F0"/>
              <w:left w:val="single" w:sz="18" w:space="0" w:color="1F4E78"/>
              <w:bottom w:val="single" w:sz="4" w:space="0" w:color="E2E8F0"/>
              <w:right w:val="single" w:sz="4" w:space="0" w:color="E2E8F0"/>
            </w:tcBorders>
            <w:shd w:val="clear" w:color="auto" w:fill="F8F9FA"/>
            <w:tcMar>
              <w:top w:w="80" w:type="dxa"/>
              <w:left w:w="120" w:type="dxa"/>
              <w:bottom w:w="80" w:type="dxa"/>
              <w:right w:w="120" w:type="dxa"/>
            </w:tcMar>
          </w:tcPr>
          <w:p w:rsidR="00194273" w:rsidRDefault="00194273" w:rsidP="00194273">
            <w:pPr>
              <w:spacing w:before="40" w:after="40" w:line="252" w:lineRule="auto"/>
              <w:jc w:val="left"/>
            </w:pPr>
            <w:r>
              <w:rPr>
                <w:rFonts w:ascii="Consolas" w:hAnsi="Consolas"/>
                <w:color w:val="222222"/>
                <w:sz w:val="17"/>
              </w:rPr>
              <w:t>package com.cmp180.livechat.common;</w:t>
            </w:r>
            <w:r>
              <w:rPr>
                <w:rFonts w:ascii="Consolas" w:hAnsi="Consolas"/>
                <w:color w:val="222222"/>
                <w:sz w:val="17"/>
              </w:rPr>
              <w:br/>
            </w:r>
            <w:r>
              <w:rPr>
                <w:rFonts w:ascii="Consolas" w:hAnsi="Consolas"/>
                <w:color w:val="222222"/>
                <w:sz w:val="17"/>
              </w:rPr>
              <w:br/>
              <w:t>import java.io.Serializable;</w:t>
            </w:r>
            <w:r>
              <w:rPr>
                <w:rFonts w:ascii="Consolas" w:hAnsi="Consolas"/>
                <w:color w:val="222222"/>
                <w:sz w:val="17"/>
              </w:rPr>
              <w:br/>
            </w:r>
            <w:r>
              <w:rPr>
                <w:rFonts w:ascii="Consolas" w:hAnsi="Consolas"/>
                <w:color w:val="222222"/>
                <w:sz w:val="17"/>
              </w:rPr>
              <w:br/>
              <w:t>public class Message implements Serializable {</w:t>
            </w:r>
            <w:r>
              <w:rPr>
                <w:rFonts w:ascii="Consolas" w:hAnsi="Consolas"/>
                <w:color w:val="222222"/>
                <w:sz w:val="17"/>
              </w:rPr>
              <w:br/>
              <w:t xml:space="preserve">    private static final long serialVersionUID = 1L;</w:t>
            </w:r>
            <w:r>
              <w:rPr>
                <w:rFonts w:ascii="Consolas" w:hAnsi="Consolas"/>
                <w:color w:val="222222"/>
                <w:sz w:val="17"/>
              </w:rPr>
              <w:br/>
              <w:t xml:space="preserve">    </w:t>
            </w:r>
            <w:r>
              <w:rPr>
                <w:rFonts w:ascii="Consolas" w:hAnsi="Consolas"/>
                <w:color w:val="222222"/>
                <w:sz w:val="17"/>
              </w:rPr>
              <w:br/>
              <w:t xml:space="preserve">    private String command;</w:t>
            </w:r>
            <w:r>
              <w:rPr>
                <w:rFonts w:ascii="Consolas" w:hAnsi="Consolas"/>
                <w:color w:val="222222"/>
                <w:sz w:val="17"/>
              </w:rPr>
              <w:br/>
              <w:t xml:space="preserve">    private String senderId;</w:t>
            </w:r>
            <w:r>
              <w:rPr>
                <w:rFonts w:ascii="Consolas" w:hAnsi="Consolas"/>
                <w:color w:val="222222"/>
                <w:sz w:val="17"/>
              </w:rPr>
              <w:br/>
              <w:t xml:space="preserve">    private String receiverId; // Bổ sung định tuyến 1-N</w:t>
            </w:r>
            <w:r>
              <w:rPr>
                <w:rFonts w:ascii="Consolas" w:hAnsi="Consolas"/>
                <w:color w:val="222222"/>
                <w:sz w:val="17"/>
              </w:rPr>
              <w:br/>
              <w:t xml:space="preserve">    private String content;</w:t>
            </w:r>
            <w:r>
              <w:rPr>
                <w:rFonts w:ascii="Consolas" w:hAnsi="Consolas"/>
                <w:color w:val="222222"/>
                <w:sz w:val="17"/>
              </w:rPr>
              <w:br/>
              <w:t xml:space="preserve">    private String messageId;</w:t>
            </w:r>
            <w:r>
              <w:rPr>
                <w:rFonts w:ascii="Consolas" w:hAnsi="Consolas"/>
                <w:color w:val="222222"/>
                <w:sz w:val="17"/>
              </w:rPr>
              <w:br/>
              <w:t xml:space="preserve">    private String replyToSender;</w:t>
            </w:r>
            <w:r>
              <w:rPr>
                <w:rFonts w:ascii="Consolas" w:hAnsi="Consolas"/>
                <w:color w:val="222222"/>
                <w:sz w:val="17"/>
              </w:rPr>
              <w:br/>
              <w:t xml:space="preserve">    private String replyToText;</w:t>
            </w:r>
            <w:r>
              <w:rPr>
                <w:rFonts w:ascii="Consolas" w:hAnsi="Consolas"/>
                <w:color w:val="222222"/>
                <w:sz w:val="17"/>
              </w:rPr>
              <w:br/>
              <w:t xml:space="preserve">    private String replyToId;</w:t>
            </w:r>
            <w:r>
              <w:rPr>
                <w:rFonts w:ascii="Consolas" w:hAnsi="Consolas"/>
                <w:color w:val="222222"/>
                <w:sz w:val="17"/>
              </w:rPr>
              <w:br/>
              <w:t xml:space="preserve">    private String fileName;</w:t>
            </w:r>
            <w:r>
              <w:rPr>
                <w:rFonts w:ascii="Consolas" w:hAnsi="Consolas"/>
                <w:color w:val="222222"/>
                <w:sz w:val="17"/>
              </w:rPr>
              <w:br/>
              <w:t xml:space="preserve">    private long fileSize;</w:t>
            </w:r>
            <w:r>
              <w:rPr>
                <w:rFonts w:ascii="Consolas" w:hAnsi="Consolas"/>
                <w:color w:val="222222"/>
                <w:sz w:val="17"/>
              </w:rPr>
              <w:br/>
              <w:t xml:space="preserve">    private byte[] fileData;</w:t>
            </w:r>
            <w:r>
              <w:rPr>
                <w:rFonts w:ascii="Consolas" w:hAnsi="Consolas"/>
                <w:color w:val="222222"/>
                <w:sz w:val="17"/>
              </w:rPr>
              <w:br/>
              <w:t xml:space="preserve">    private boolean isImage;</w:t>
            </w:r>
            <w:r>
              <w:rPr>
                <w:rFonts w:ascii="Consolas" w:hAnsi="Consolas"/>
                <w:color w:val="222222"/>
                <w:sz w:val="17"/>
              </w:rPr>
              <w:br/>
            </w:r>
            <w:r>
              <w:rPr>
                <w:rFonts w:ascii="Consolas" w:hAnsi="Consolas"/>
                <w:color w:val="222222"/>
                <w:sz w:val="17"/>
              </w:rPr>
              <w:br/>
              <w:t xml:space="preserve">    public Message(String command, String senderId, String content) {</w:t>
            </w:r>
            <w:r>
              <w:rPr>
                <w:rFonts w:ascii="Consolas" w:hAnsi="Consolas"/>
                <w:color w:val="222222"/>
                <w:sz w:val="17"/>
              </w:rPr>
              <w:br/>
              <w:t xml:space="preserve">        this.command = command;</w:t>
            </w:r>
            <w:r>
              <w:rPr>
                <w:rFonts w:ascii="Consolas" w:hAnsi="Consolas"/>
                <w:color w:val="222222"/>
                <w:sz w:val="17"/>
              </w:rPr>
              <w:br/>
              <w:t xml:space="preserve">        this.senderId = senderId;</w:t>
            </w:r>
            <w:r>
              <w:rPr>
                <w:rFonts w:ascii="Consolas" w:hAnsi="Consolas"/>
                <w:color w:val="222222"/>
                <w:sz w:val="17"/>
              </w:rPr>
              <w:br/>
              <w:t xml:space="preserve">        this.receiverId = null;</w:t>
            </w:r>
            <w:r>
              <w:rPr>
                <w:rFonts w:ascii="Consolas" w:hAnsi="Consolas"/>
                <w:color w:val="222222"/>
                <w:sz w:val="17"/>
              </w:rPr>
              <w:br/>
              <w:t xml:space="preserve">        this.content = content;</w:t>
            </w:r>
            <w:r>
              <w:rPr>
                <w:rFonts w:ascii="Consolas" w:hAnsi="Consolas"/>
                <w:color w:val="222222"/>
                <w:sz w:val="17"/>
              </w:rPr>
              <w:br/>
              <w:t xml:space="preserve">        this.messageId = null;</w:t>
            </w:r>
            <w:r>
              <w:rPr>
                <w:rFonts w:ascii="Consolas" w:hAnsi="Consolas"/>
                <w:color w:val="222222"/>
                <w:sz w:val="17"/>
              </w:rPr>
              <w:br/>
              <w:t xml:space="preserve">        this.replyToSender = null;</w:t>
            </w:r>
            <w:r>
              <w:rPr>
                <w:rFonts w:ascii="Consolas" w:hAnsi="Consolas"/>
                <w:color w:val="222222"/>
                <w:sz w:val="17"/>
              </w:rPr>
              <w:br/>
              <w:t xml:space="preserve">        this.replyToText = null;</w:t>
            </w:r>
            <w:r>
              <w:rPr>
                <w:rFonts w:ascii="Consolas" w:hAnsi="Consolas"/>
                <w:color w:val="222222"/>
                <w:sz w:val="17"/>
              </w:rPr>
              <w:br/>
              <w:t xml:space="preserve">        this.replyToId = null;</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public Message(String command, String senderId, String receiverId, String content) {</w:t>
            </w:r>
            <w:r>
              <w:rPr>
                <w:rFonts w:ascii="Consolas" w:hAnsi="Consolas"/>
                <w:color w:val="222222"/>
                <w:sz w:val="17"/>
              </w:rPr>
              <w:br/>
              <w:t xml:space="preserve">        this.command = command;</w:t>
            </w:r>
            <w:r>
              <w:rPr>
                <w:rFonts w:ascii="Consolas" w:hAnsi="Consolas"/>
                <w:color w:val="222222"/>
                <w:sz w:val="17"/>
              </w:rPr>
              <w:br/>
              <w:t xml:space="preserve">        this.senderId = senderId;</w:t>
            </w:r>
            <w:r>
              <w:rPr>
                <w:rFonts w:ascii="Consolas" w:hAnsi="Consolas"/>
                <w:color w:val="222222"/>
                <w:sz w:val="17"/>
              </w:rPr>
              <w:br/>
              <w:t xml:space="preserve">        this.receiverId = receiverId;</w:t>
            </w:r>
            <w:r>
              <w:rPr>
                <w:rFonts w:ascii="Consolas" w:hAnsi="Consolas"/>
                <w:color w:val="222222"/>
                <w:sz w:val="17"/>
              </w:rPr>
              <w:br/>
              <w:t xml:space="preserve">        this.content = content;</w:t>
            </w:r>
            <w:r>
              <w:rPr>
                <w:rFonts w:ascii="Consolas" w:hAnsi="Consolas"/>
                <w:color w:val="222222"/>
                <w:sz w:val="17"/>
              </w:rPr>
              <w:br/>
              <w:t xml:space="preserve">        this.messageId = null;</w:t>
            </w:r>
            <w:r>
              <w:rPr>
                <w:rFonts w:ascii="Consolas" w:hAnsi="Consolas"/>
                <w:color w:val="222222"/>
                <w:sz w:val="17"/>
              </w:rPr>
              <w:br/>
              <w:t xml:space="preserve">        this.replyToSender = null;</w:t>
            </w:r>
            <w:r>
              <w:rPr>
                <w:rFonts w:ascii="Consolas" w:hAnsi="Consolas"/>
                <w:color w:val="222222"/>
                <w:sz w:val="17"/>
              </w:rPr>
              <w:br/>
              <w:t xml:space="preserve">        this.replyToText = null;</w:t>
            </w:r>
            <w:r>
              <w:rPr>
                <w:rFonts w:ascii="Consolas" w:hAnsi="Consolas"/>
                <w:color w:val="222222"/>
                <w:sz w:val="17"/>
              </w:rPr>
              <w:br/>
              <w:t xml:space="preserve">        this.replyToId = null;</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public Message(String command, String senderId, String receiverId, String content, String messageId, String replyToSender, String replyToText) {</w:t>
            </w:r>
            <w:r>
              <w:rPr>
                <w:rFonts w:ascii="Consolas" w:hAnsi="Consolas"/>
                <w:color w:val="222222"/>
                <w:sz w:val="17"/>
              </w:rPr>
              <w:br/>
              <w:t xml:space="preserve">        this(command, senderId, receiverId, content, messageId, replyToSender, replyToText, null, null, 0, null, false);</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public Message(String command, String senderId, String receiverId, String content, String messageId, String replyToSender, String replyToText, String fileName, long fileSize, byte[] </w:t>
            </w:r>
            <w:r>
              <w:rPr>
                <w:rFonts w:ascii="Consolas" w:hAnsi="Consolas"/>
                <w:color w:val="222222"/>
                <w:sz w:val="17"/>
              </w:rPr>
              <w:lastRenderedPageBreak/>
              <w:t>fileData, boolean isImage) {</w:t>
            </w:r>
            <w:r>
              <w:rPr>
                <w:rFonts w:ascii="Consolas" w:hAnsi="Consolas"/>
                <w:color w:val="222222"/>
                <w:sz w:val="17"/>
              </w:rPr>
              <w:br/>
              <w:t xml:space="preserve">        this(command, senderId, receiverId, content, messageId, replyToSender, replyToText, null, fileName, fileSize, fileData, isImage);</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public Message(String command, String senderId, String receiverId, String content, String messageId, String replyToSender, String replyToText, String replyToId, String fileName, long fileSize, byte[] fileData, boolean isImage) {</w:t>
            </w:r>
            <w:r>
              <w:rPr>
                <w:rFonts w:ascii="Consolas" w:hAnsi="Consolas"/>
                <w:color w:val="222222"/>
                <w:sz w:val="17"/>
              </w:rPr>
              <w:br/>
              <w:t xml:space="preserve">        this.command = command;</w:t>
            </w:r>
            <w:r>
              <w:rPr>
                <w:rFonts w:ascii="Consolas" w:hAnsi="Consolas"/>
                <w:color w:val="222222"/>
                <w:sz w:val="17"/>
              </w:rPr>
              <w:br/>
              <w:t xml:space="preserve">        this.senderId = senderId;</w:t>
            </w:r>
            <w:r>
              <w:rPr>
                <w:rFonts w:ascii="Consolas" w:hAnsi="Consolas"/>
                <w:color w:val="222222"/>
                <w:sz w:val="17"/>
              </w:rPr>
              <w:br/>
              <w:t xml:space="preserve">        this.receiverId = receiverId;</w:t>
            </w:r>
            <w:r>
              <w:rPr>
                <w:rFonts w:ascii="Consolas" w:hAnsi="Consolas"/>
                <w:color w:val="222222"/>
                <w:sz w:val="17"/>
              </w:rPr>
              <w:br/>
              <w:t xml:space="preserve">        this.content = content;</w:t>
            </w:r>
            <w:r>
              <w:rPr>
                <w:rFonts w:ascii="Consolas" w:hAnsi="Consolas"/>
                <w:color w:val="222222"/>
                <w:sz w:val="17"/>
              </w:rPr>
              <w:br/>
              <w:t xml:space="preserve">        this.messageId = messageId;</w:t>
            </w:r>
            <w:r>
              <w:rPr>
                <w:rFonts w:ascii="Consolas" w:hAnsi="Consolas"/>
                <w:color w:val="222222"/>
                <w:sz w:val="17"/>
              </w:rPr>
              <w:br/>
              <w:t xml:space="preserve">        this.replyToSender = replyToSender;</w:t>
            </w:r>
            <w:r>
              <w:rPr>
                <w:rFonts w:ascii="Consolas" w:hAnsi="Consolas"/>
                <w:color w:val="222222"/>
                <w:sz w:val="17"/>
              </w:rPr>
              <w:br/>
              <w:t xml:space="preserve">        this.replyToText = replyToText;</w:t>
            </w:r>
            <w:r>
              <w:rPr>
                <w:rFonts w:ascii="Consolas" w:hAnsi="Consolas"/>
                <w:color w:val="222222"/>
                <w:sz w:val="17"/>
              </w:rPr>
              <w:br/>
              <w:t xml:space="preserve">        this.replyToId = replyToId;</w:t>
            </w:r>
            <w:r>
              <w:rPr>
                <w:rFonts w:ascii="Consolas" w:hAnsi="Consolas"/>
                <w:color w:val="222222"/>
                <w:sz w:val="17"/>
              </w:rPr>
              <w:br/>
              <w:t xml:space="preserve">        this.fileName = fileName;</w:t>
            </w:r>
            <w:r>
              <w:rPr>
                <w:rFonts w:ascii="Consolas" w:hAnsi="Consolas"/>
                <w:color w:val="222222"/>
                <w:sz w:val="17"/>
              </w:rPr>
              <w:br/>
              <w:t xml:space="preserve">        this.fileSize = fileSize;</w:t>
            </w:r>
            <w:r>
              <w:rPr>
                <w:rFonts w:ascii="Consolas" w:hAnsi="Consolas"/>
                <w:color w:val="222222"/>
                <w:sz w:val="17"/>
              </w:rPr>
              <w:br/>
              <w:t xml:space="preserve">        this.fileData = fileData;</w:t>
            </w:r>
            <w:r>
              <w:rPr>
                <w:rFonts w:ascii="Consolas" w:hAnsi="Consolas"/>
                <w:color w:val="222222"/>
                <w:sz w:val="17"/>
              </w:rPr>
              <w:br/>
              <w:t xml:space="preserve">        this.isImage = isImage;</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public String getCommand() { return command; }</w:t>
            </w:r>
            <w:r>
              <w:rPr>
                <w:rFonts w:ascii="Consolas" w:hAnsi="Consolas"/>
                <w:color w:val="222222"/>
                <w:sz w:val="17"/>
              </w:rPr>
              <w:br/>
              <w:t xml:space="preserve">    public String getSenderId() { return senderId; }</w:t>
            </w:r>
            <w:r>
              <w:rPr>
                <w:rFonts w:ascii="Consolas" w:hAnsi="Consolas"/>
                <w:color w:val="222222"/>
                <w:sz w:val="17"/>
              </w:rPr>
              <w:br/>
              <w:t xml:space="preserve">    public String getReceiverId() { return receiverId; }</w:t>
            </w:r>
            <w:r>
              <w:rPr>
                <w:rFonts w:ascii="Consolas" w:hAnsi="Consolas"/>
                <w:color w:val="222222"/>
                <w:sz w:val="17"/>
              </w:rPr>
              <w:br/>
              <w:t xml:space="preserve">    public String getContent() { return content; }</w:t>
            </w:r>
            <w:r>
              <w:rPr>
                <w:rFonts w:ascii="Consolas" w:hAnsi="Consolas"/>
                <w:color w:val="222222"/>
                <w:sz w:val="17"/>
              </w:rPr>
              <w:br/>
              <w:t xml:space="preserve">    public void setContent(String content) { this.content = content; }</w:t>
            </w:r>
            <w:r>
              <w:rPr>
                <w:rFonts w:ascii="Consolas" w:hAnsi="Consolas"/>
                <w:color w:val="222222"/>
                <w:sz w:val="17"/>
              </w:rPr>
              <w:br/>
              <w:t xml:space="preserve">    public String getMessageId() { return messageId; }</w:t>
            </w:r>
            <w:r>
              <w:rPr>
                <w:rFonts w:ascii="Consolas" w:hAnsi="Consolas"/>
                <w:color w:val="222222"/>
                <w:sz w:val="17"/>
              </w:rPr>
              <w:br/>
              <w:t xml:space="preserve">    public String getReplyToSender() { return replyToSender; }</w:t>
            </w:r>
            <w:r>
              <w:rPr>
                <w:rFonts w:ascii="Consolas" w:hAnsi="Consolas"/>
                <w:color w:val="222222"/>
                <w:sz w:val="17"/>
              </w:rPr>
              <w:br/>
              <w:t xml:space="preserve">    public String getReplyToText() { return replyToText; }</w:t>
            </w:r>
            <w:r>
              <w:rPr>
                <w:rFonts w:ascii="Consolas" w:hAnsi="Consolas"/>
                <w:color w:val="222222"/>
                <w:sz w:val="17"/>
              </w:rPr>
              <w:br/>
              <w:t xml:space="preserve">    public void setReplyToText(String replyToText) { this.replyToText = replyToText; }</w:t>
            </w:r>
            <w:r>
              <w:rPr>
                <w:rFonts w:ascii="Consolas" w:hAnsi="Consolas"/>
                <w:color w:val="222222"/>
                <w:sz w:val="17"/>
              </w:rPr>
              <w:br/>
              <w:t xml:space="preserve">    public String getReplyToId() { return replyToId; }</w:t>
            </w:r>
            <w:r>
              <w:rPr>
                <w:rFonts w:ascii="Consolas" w:hAnsi="Consolas"/>
                <w:color w:val="222222"/>
                <w:sz w:val="17"/>
              </w:rPr>
              <w:br/>
              <w:t xml:space="preserve">    public void setReplyToId(String replyToId) { this.replyToId = replyToId; }</w:t>
            </w:r>
            <w:r>
              <w:rPr>
                <w:rFonts w:ascii="Consolas" w:hAnsi="Consolas"/>
                <w:color w:val="222222"/>
                <w:sz w:val="17"/>
              </w:rPr>
              <w:br/>
              <w:t xml:space="preserve">    public String getFileName() { return fileName; }</w:t>
            </w:r>
            <w:r>
              <w:rPr>
                <w:rFonts w:ascii="Consolas" w:hAnsi="Consolas"/>
                <w:color w:val="222222"/>
                <w:sz w:val="17"/>
              </w:rPr>
              <w:br/>
              <w:t xml:space="preserve">    public long getFileSize() { return fileSize; }</w:t>
            </w:r>
            <w:r>
              <w:rPr>
                <w:rFonts w:ascii="Consolas" w:hAnsi="Consolas"/>
                <w:color w:val="222222"/>
                <w:sz w:val="17"/>
              </w:rPr>
              <w:br/>
              <w:t xml:space="preserve">    public byte[] getFileData() { return fileData; }</w:t>
            </w:r>
            <w:r>
              <w:rPr>
                <w:rFonts w:ascii="Consolas" w:hAnsi="Consolas"/>
                <w:color w:val="222222"/>
                <w:sz w:val="17"/>
              </w:rPr>
              <w:br/>
              <w:t xml:space="preserve">    public boolean isImage() { return isImage; }</w:t>
            </w:r>
            <w:r>
              <w:rPr>
                <w:rFonts w:ascii="Consolas" w:hAnsi="Consolas"/>
                <w:color w:val="222222"/>
                <w:sz w:val="17"/>
              </w:rPr>
              <w:br/>
              <w:t>}</w:t>
            </w:r>
          </w:p>
        </w:tc>
      </w:tr>
    </w:tbl>
    <w:p w:rsidR="00194273" w:rsidRDefault="00194273" w:rsidP="00194273"/>
    <w:p w:rsidR="00194273" w:rsidRPr="004C3294" w:rsidRDefault="00194273" w:rsidP="004C3294">
      <w:pPr>
        <w:pStyle w:val="Heading2"/>
        <w:rPr>
          <w:rFonts w:ascii="Times New Roman" w:hAnsi="Times New Roman" w:cs="Times New Roman"/>
          <w:sz w:val="27"/>
          <w:szCs w:val="27"/>
        </w:rPr>
      </w:pPr>
      <w:bookmarkStart w:id="66" w:name="_Toc243684518"/>
      <w:r w:rsidRPr="004C3294">
        <w:rPr>
          <w:rFonts w:ascii="Times New Roman" w:hAnsi="Times New Roman" w:cs="Times New Roman"/>
          <w:sz w:val="27"/>
          <w:szCs w:val="27"/>
        </w:rPr>
        <w:t>Phụ lục 3. SecurityManager.java</w:t>
      </w:r>
      <w:bookmarkEnd w:id="66"/>
    </w:p>
    <w:p w:rsidR="00194273" w:rsidRDefault="00194273" w:rsidP="00194273">
      <w:pPr>
        <w:spacing w:after="80"/>
      </w:pPr>
      <w:r>
        <w:rPr>
          <w:i/>
          <w:sz w:val="22"/>
        </w:rPr>
        <w:t>Cài đặt thuật toán mã hóa đối xứng AES-128 CBC với IV 16-byte ngẫu nhiên và thuật toán băm mật khẩu an toàn SHA-256 kèm Salt 16-byte.</w:t>
      </w:r>
    </w:p>
    <w:tbl>
      <w:tblPr>
        <w:tblW w:w="0" w:type="auto"/>
        <w:jc w:val="center"/>
        <w:tblLook w:val="04A0" w:firstRow="1" w:lastRow="0" w:firstColumn="1" w:lastColumn="0" w:noHBand="0" w:noVBand="1"/>
      </w:tblPr>
      <w:tblGrid>
        <w:gridCol w:w="9072"/>
      </w:tblGrid>
      <w:tr w:rsidR="00194273" w:rsidTr="00194273">
        <w:trPr>
          <w:jc w:val="center"/>
        </w:trPr>
        <w:tc>
          <w:tcPr>
            <w:tcW w:w="9072" w:type="dxa"/>
            <w:tcBorders>
              <w:top w:val="single" w:sz="4" w:space="0" w:color="E2E8F0"/>
              <w:left w:val="single" w:sz="18" w:space="0" w:color="1F4E78"/>
              <w:bottom w:val="single" w:sz="4" w:space="0" w:color="E2E8F0"/>
              <w:right w:val="single" w:sz="4" w:space="0" w:color="E2E8F0"/>
            </w:tcBorders>
            <w:shd w:val="clear" w:color="auto" w:fill="F8F9FA"/>
            <w:tcMar>
              <w:top w:w="80" w:type="dxa"/>
              <w:left w:w="120" w:type="dxa"/>
              <w:bottom w:w="80" w:type="dxa"/>
              <w:right w:w="120" w:type="dxa"/>
            </w:tcMar>
          </w:tcPr>
          <w:p w:rsidR="00194273" w:rsidRDefault="00194273" w:rsidP="00194273">
            <w:pPr>
              <w:spacing w:before="40" w:after="40" w:line="252" w:lineRule="auto"/>
              <w:jc w:val="left"/>
            </w:pPr>
            <w:r>
              <w:rPr>
                <w:rFonts w:ascii="Consolas" w:hAnsi="Consolas"/>
                <w:color w:val="222222"/>
                <w:sz w:val="17"/>
              </w:rPr>
              <w:t>package com.cmp180.livechat.common;</w:t>
            </w:r>
            <w:r>
              <w:rPr>
                <w:rFonts w:ascii="Consolas" w:hAnsi="Consolas"/>
                <w:color w:val="222222"/>
                <w:sz w:val="17"/>
              </w:rPr>
              <w:br/>
            </w:r>
            <w:r>
              <w:rPr>
                <w:rFonts w:ascii="Consolas" w:hAnsi="Consolas"/>
                <w:color w:val="222222"/>
                <w:sz w:val="17"/>
              </w:rPr>
              <w:br/>
              <w:t>import javax.crypto.Cipher;</w:t>
            </w:r>
            <w:r>
              <w:rPr>
                <w:rFonts w:ascii="Consolas" w:hAnsi="Consolas"/>
                <w:color w:val="222222"/>
                <w:sz w:val="17"/>
              </w:rPr>
              <w:br/>
              <w:t>import javax.crypto.spec.IvParameterSpec;</w:t>
            </w:r>
            <w:r>
              <w:rPr>
                <w:rFonts w:ascii="Consolas" w:hAnsi="Consolas"/>
                <w:color w:val="222222"/>
                <w:sz w:val="17"/>
              </w:rPr>
              <w:br/>
              <w:t>import javax.crypto.spec.SecretKeySpec;</w:t>
            </w:r>
            <w:r>
              <w:rPr>
                <w:rFonts w:ascii="Consolas" w:hAnsi="Consolas"/>
                <w:color w:val="222222"/>
                <w:sz w:val="17"/>
              </w:rPr>
              <w:br/>
              <w:t>import java.nio.charset.StandardCharsets;</w:t>
            </w:r>
            <w:r>
              <w:rPr>
                <w:rFonts w:ascii="Consolas" w:hAnsi="Consolas"/>
                <w:color w:val="222222"/>
                <w:sz w:val="17"/>
              </w:rPr>
              <w:br/>
              <w:t>import java.security.MessageDigest;</w:t>
            </w:r>
            <w:r>
              <w:rPr>
                <w:rFonts w:ascii="Consolas" w:hAnsi="Consolas"/>
                <w:color w:val="222222"/>
                <w:sz w:val="17"/>
              </w:rPr>
              <w:br/>
              <w:t>import java.security.SecureRandom;</w:t>
            </w:r>
            <w:r>
              <w:rPr>
                <w:rFonts w:ascii="Consolas" w:hAnsi="Consolas"/>
                <w:color w:val="222222"/>
                <w:sz w:val="17"/>
              </w:rPr>
              <w:br/>
              <w:t>import java.util.Arrays;</w:t>
            </w:r>
            <w:r>
              <w:rPr>
                <w:rFonts w:ascii="Consolas" w:hAnsi="Consolas"/>
                <w:color w:val="222222"/>
                <w:sz w:val="17"/>
              </w:rPr>
              <w:br/>
              <w:t>import java.util.Base64;</w:t>
            </w:r>
            <w:r>
              <w:rPr>
                <w:rFonts w:ascii="Consolas" w:hAnsi="Consolas"/>
                <w:color w:val="222222"/>
                <w:sz w:val="17"/>
              </w:rPr>
              <w:br/>
            </w:r>
            <w:r>
              <w:rPr>
                <w:rFonts w:ascii="Consolas" w:hAnsi="Consolas"/>
                <w:color w:val="222222"/>
                <w:sz w:val="17"/>
              </w:rPr>
              <w:br/>
              <w:t>public class SecurityManager {</w:t>
            </w:r>
            <w:r>
              <w:rPr>
                <w:rFonts w:ascii="Consolas" w:hAnsi="Consolas"/>
                <w:color w:val="222222"/>
                <w:sz w:val="17"/>
              </w:rPr>
              <w:br/>
              <w:t xml:space="preserve">    // Khóa bí mật 16 byte (128-bit) dùng cho AES</w:t>
            </w:r>
            <w:r>
              <w:rPr>
                <w:rFonts w:ascii="Consolas" w:hAnsi="Consolas"/>
                <w:color w:val="222222"/>
                <w:sz w:val="17"/>
              </w:rPr>
              <w:br/>
              <w:t xml:space="preserve">    private static final String SECRET_KEY = "LiveChatKey12345"; </w:t>
            </w:r>
            <w:r>
              <w:rPr>
                <w:rFonts w:ascii="Consolas" w:hAnsi="Consolas"/>
                <w:color w:val="222222"/>
                <w:sz w:val="17"/>
              </w:rPr>
              <w:br/>
              <w:t xml:space="preserve">    private static final String ALGORITHM_AES = "AES";</w:t>
            </w:r>
            <w:r>
              <w:rPr>
                <w:rFonts w:ascii="Consolas" w:hAnsi="Consolas"/>
                <w:color w:val="222222"/>
                <w:sz w:val="17"/>
              </w:rPr>
              <w:br/>
              <w:t xml:space="preserve">    private static final String CIPHER_CBC = "AES/CBC/PKCS5Padding";</w:t>
            </w:r>
            <w:r>
              <w:rPr>
                <w:rFonts w:ascii="Consolas" w:hAnsi="Consolas"/>
                <w:color w:val="222222"/>
                <w:sz w:val="17"/>
              </w:rPr>
              <w:br/>
              <w:t xml:space="preserve">    private static final String CIPHER_ECB = "AES/ECB/PKCS5Padding";</w:t>
            </w:r>
            <w:r>
              <w:rPr>
                <w:rFonts w:ascii="Consolas" w:hAnsi="Consolas"/>
                <w:color w:val="222222"/>
                <w:sz w:val="17"/>
              </w:rPr>
              <w:br/>
              <w:t xml:space="preserve">    private static final int IV_LENGTH = 16;</w:t>
            </w:r>
            <w:r>
              <w:rPr>
                <w:rFonts w:ascii="Consolas" w:hAnsi="Consolas"/>
                <w:color w:val="222222"/>
                <w:sz w:val="17"/>
              </w:rPr>
              <w:br/>
              <w:t xml:space="preserve">    private static final SecureRandom SECURE_RANDOM = new SecureRandom();</w:t>
            </w:r>
            <w:r>
              <w:rPr>
                <w:rFonts w:ascii="Consolas" w:hAnsi="Consolas"/>
                <w:color w:val="222222"/>
                <w:sz w:val="17"/>
              </w:rPr>
              <w:br/>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lastRenderedPageBreak/>
              <w:t xml:space="preserve">     * Mã hóa chuỗi bằng AES/CBC/PKCS5Padding với Vector khởi tạo (IV 16-byte) ngẫu nhiên.</w:t>
            </w:r>
            <w:r>
              <w:rPr>
                <w:rFonts w:ascii="Consolas" w:hAnsi="Consolas"/>
                <w:color w:val="222222"/>
                <w:sz w:val="17"/>
              </w:rPr>
              <w:br/>
              <w:t xml:space="preserve">     * Dữ liệu trả về ở định dạng Base64 chứa: [IV (16 bytes)] + [Ciphertext].</w:t>
            </w:r>
            <w:r>
              <w:rPr>
                <w:rFonts w:ascii="Consolas" w:hAnsi="Consolas"/>
                <w:color w:val="222222"/>
                <w:sz w:val="17"/>
              </w:rPr>
              <w:br/>
              <w:t xml:space="preserve">     */</w:t>
            </w:r>
            <w:r>
              <w:rPr>
                <w:rFonts w:ascii="Consolas" w:hAnsi="Consolas"/>
                <w:color w:val="222222"/>
                <w:sz w:val="17"/>
              </w:rPr>
              <w:br/>
              <w:t xml:space="preserve">    public static String encrypt(String data) {</w:t>
            </w:r>
            <w:r>
              <w:rPr>
                <w:rFonts w:ascii="Consolas" w:hAnsi="Consolas"/>
                <w:color w:val="222222"/>
                <w:sz w:val="17"/>
              </w:rPr>
              <w:br/>
              <w:t xml:space="preserve">        if (data == null) return null;</w:t>
            </w:r>
            <w:r>
              <w:rPr>
                <w:rFonts w:ascii="Consolas" w:hAnsi="Consolas"/>
                <w:color w:val="222222"/>
                <w:sz w:val="17"/>
              </w:rPr>
              <w:br/>
              <w:t xml:space="preserve">        try {</w:t>
            </w:r>
            <w:r>
              <w:rPr>
                <w:rFonts w:ascii="Consolas" w:hAnsi="Consolas"/>
                <w:color w:val="222222"/>
                <w:sz w:val="17"/>
              </w:rPr>
              <w:br/>
              <w:t xml:space="preserve">            byte[] iv = new byte[IV_LENGTH];</w:t>
            </w:r>
            <w:r>
              <w:rPr>
                <w:rFonts w:ascii="Consolas" w:hAnsi="Consolas"/>
                <w:color w:val="222222"/>
                <w:sz w:val="17"/>
              </w:rPr>
              <w:br/>
              <w:t xml:space="preserve">            SECURE_RANDOM.nextBytes(iv);</w:t>
            </w:r>
            <w:r>
              <w:rPr>
                <w:rFonts w:ascii="Consolas" w:hAnsi="Consolas"/>
                <w:color w:val="222222"/>
                <w:sz w:val="17"/>
              </w:rPr>
              <w:br/>
              <w:t xml:space="preserve">            IvParameterSpec ivSpec = new IvParameterSpec(iv);</w:t>
            </w:r>
            <w:r>
              <w:rPr>
                <w:rFonts w:ascii="Consolas" w:hAnsi="Consolas"/>
                <w:color w:val="222222"/>
                <w:sz w:val="17"/>
              </w:rPr>
              <w:br/>
            </w:r>
            <w:r>
              <w:rPr>
                <w:rFonts w:ascii="Consolas" w:hAnsi="Consolas"/>
                <w:color w:val="222222"/>
                <w:sz w:val="17"/>
              </w:rPr>
              <w:br/>
              <w:t xml:space="preserve">            SecretKeySpec key = new SecretKeySpec(SECRET_KEY.getBytes(StandardCharsets.UTF_8), ALGORITHM_AES);</w:t>
            </w:r>
            <w:r>
              <w:rPr>
                <w:rFonts w:ascii="Consolas" w:hAnsi="Consolas"/>
                <w:color w:val="222222"/>
                <w:sz w:val="17"/>
              </w:rPr>
              <w:br/>
              <w:t xml:space="preserve">            Cipher cipher = Cipher.getInstance(CIPHER_CBC);</w:t>
            </w:r>
            <w:r>
              <w:rPr>
                <w:rFonts w:ascii="Consolas" w:hAnsi="Consolas"/>
                <w:color w:val="222222"/>
                <w:sz w:val="17"/>
              </w:rPr>
              <w:br/>
              <w:t xml:space="preserve">            cipher.init(Cipher.ENCRYPT_MODE, key, ivSpec);</w:t>
            </w:r>
            <w:r>
              <w:rPr>
                <w:rFonts w:ascii="Consolas" w:hAnsi="Consolas"/>
                <w:color w:val="222222"/>
                <w:sz w:val="17"/>
              </w:rPr>
              <w:br/>
            </w:r>
            <w:r>
              <w:rPr>
                <w:rFonts w:ascii="Consolas" w:hAnsi="Consolas"/>
                <w:color w:val="222222"/>
                <w:sz w:val="17"/>
              </w:rPr>
              <w:br/>
              <w:t xml:space="preserve">            byte[] encryptedBytes = cipher.doFinal(data.getBytes(StandardCharsets.UTF_8));</w:t>
            </w:r>
            <w:r>
              <w:rPr>
                <w:rFonts w:ascii="Consolas" w:hAnsi="Consolas"/>
                <w:color w:val="222222"/>
                <w:sz w:val="17"/>
              </w:rPr>
              <w:br/>
              <w:t xml:space="preserve">            byte[] combined = new byte[IV_LENGTH + encryptedBytes.length];</w:t>
            </w:r>
            <w:r>
              <w:rPr>
                <w:rFonts w:ascii="Consolas" w:hAnsi="Consolas"/>
                <w:color w:val="222222"/>
                <w:sz w:val="17"/>
              </w:rPr>
              <w:br/>
              <w:t xml:space="preserve">            System.arraycopy(iv, 0, combined, 0, IV_LENGTH);</w:t>
            </w:r>
            <w:r>
              <w:rPr>
                <w:rFonts w:ascii="Consolas" w:hAnsi="Consolas"/>
                <w:color w:val="222222"/>
                <w:sz w:val="17"/>
              </w:rPr>
              <w:br/>
              <w:t xml:space="preserve">            System.arraycopy(encryptedBytes, 0, combined, IV_LENGTH, encryptedBytes.length);</w:t>
            </w:r>
            <w:r>
              <w:rPr>
                <w:rFonts w:ascii="Consolas" w:hAnsi="Consolas"/>
                <w:color w:val="222222"/>
                <w:sz w:val="17"/>
              </w:rPr>
              <w:br/>
            </w:r>
            <w:r>
              <w:rPr>
                <w:rFonts w:ascii="Consolas" w:hAnsi="Consolas"/>
                <w:color w:val="222222"/>
                <w:sz w:val="17"/>
              </w:rPr>
              <w:br/>
              <w:t xml:space="preserve">            return Base64.getEncoder().encodeToString(combined);</w:t>
            </w:r>
            <w:r>
              <w:rPr>
                <w:rFonts w:ascii="Consolas" w:hAnsi="Consolas"/>
                <w:color w:val="222222"/>
                <w:sz w:val="17"/>
              </w:rPr>
              <w:br/>
              <w:t xml:space="preserve">        } catch (Exception e) {</w:t>
            </w:r>
            <w:r>
              <w:rPr>
                <w:rFonts w:ascii="Consolas" w:hAnsi="Consolas"/>
                <w:color w:val="222222"/>
                <w:sz w:val="17"/>
              </w:rPr>
              <w:br/>
              <w:t xml:space="preserve">            System.err.println("Lỗi mã hóa CBC: " + e.getMessage());</w:t>
            </w:r>
            <w:r>
              <w:rPr>
                <w:rFonts w:ascii="Consolas" w:hAnsi="Consolas"/>
                <w:color w:val="222222"/>
                <w:sz w:val="17"/>
              </w:rPr>
              <w:br/>
              <w:t xml:space="preserve">            return data; // Fallback về chuỗi gốc nếu lỗi</w:t>
            </w:r>
            <w:r>
              <w:rPr>
                <w:rFonts w:ascii="Consolas" w:hAnsi="Consolas"/>
                <w:color w:val="222222"/>
                <w:sz w:val="17"/>
              </w:rPr>
              <w:br/>
              <w:t xml:space="preserve">        }</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w:t>
            </w:r>
            <w:r>
              <w:rPr>
                <w:rFonts w:ascii="Consolas" w:hAnsi="Consolas"/>
                <w:color w:val="222222"/>
                <w:sz w:val="17"/>
              </w:rPr>
              <w:br/>
              <w:t xml:space="preserve">     * Giải mã chuỗi:</w:t>
            </w:r>
            <w:r>
              <w:rPr>
                <w:rFonts w:ascii="Consolas" w:hAnsi="Consolas"/>
                <w:color w:val="222222"/>
                <w:sz w:val="17"/>
              </w:rPr>
              <w:br/>
              <w:t xml:space="preserve">     * 1. Thử giải mã chuẩn mới AES/CBC/PKCS5Padding (tách 16 byte đầu làm IV).</w:t>
            </w:r>
            <w:r>
              <w:rPr>
                <w:rFonts w:ascii="Consolas" w:hAnsi="Consolas"/>
                <w:color w:val="222222"/>
                <w:sz w:val="17"/>
              </w:rPr>
              <w:br/>
              <w:t xml:space="preserve">     * 2. Nếu thất bại (tin nhắn cũ lưu trong DB), tự động Fallback về AES/ECB giải mã tương thích ngược.</w:t>
            </w:r>
            <w:r>
              <w:rPr>
                <w:rFonts w:ascii="Consolas" w:hAnsi="Consolas"/>
                <w:color w:val="222222"/>
                <w:sz w:val="17"/>
              </w:rPr>
              <w:br/>
              <w:t xml:space="preserve">     * 3. Nếu không phải Base64, trả về nguyên gốc.</w:t>
            </w:r>
            <w:r>
              <w:rPr>
                <w:rFonts w:ascii="Consolas" w:hAnsi="Consolas"/>
                <w:color w:val="222222"/>
                <w:sz w:val="17"/>
              </w:rPr>
              <w:br/>
              <w:t xml:space="preserve">     */</w:t>
            </w:r>
            <w:r>
              <w:rPr>
                <w:rFonts w:ascii="Consolas" w:hAnsi="Consolas"/>
                <w:color w:val="222222"/>
                <w:sz w:val="17"/>
              </w:rPr>
              <w:br/>
              <w:t xml:space="preserve">    public static String decrypt(String encryptedData) {</w:t>
            </w:r>
            <w:r>
              <w:rPr>
                <w:rFonts w:ascii="Consolas" w:hAnsi="Consolas"/>
                <w:color w:val="222222"/>
                <w:sz w:val="17"/>
              </w:rPr>
              <w:br/>
              <w:t xml:space="preserve">        if (encryptedData == null || encryptedData.isEmpty()) return encryptedData;</w:t>
            </w:r>
            <w:r>
              <w:rPr>
                <w:rFonts w:ascii="Consolas" w:hAnsi="Consolas"/>
                <w:color w:val="222222"/>
                <w:sz w:val="17"/>
              </w:rPr>
              <w:br/>
              <w:t xml:space="preserve">        try {</w:t>
            </w:r>
            <w:r>
              <w:rPr>
                <w:rFonts w:ascii="Consolas" w:hAnsi="Consolas"/>
                <w:color w:val="222222"/>
                <w:sz w:val="17"/>
              </w:rPr>
              <w:br/>
              <w:t xml:space="preserve">            byte[] decodedBytes = Base64.getDecoder().decode(encryptedData);</w:t>
            </w:r>
            <w:r>
              <w:rPr>
                <w:rFonts w:ascii="Consolas" w:hAnsi="Consolas"/>
                <w:color w:val="222222"/>
                <w:sz w:val="17"/>
              </w:rPr>
              <w:br/>
              <w:t xml:space="preserve">            SecretKeySpec key = new SecretKeySpec(SECRET_KEY.getBytes(StandardCharsets.UTF_8), ALGORITHM_AES);</w:t>
            </w:r>
            <w:r>
              <w:rPr>
                <w:rFonts w:ascii="Consolas" w:hAnsi="Consolas"/>
                <w:color w:val="222222"/>
                <w:sz w:val="17"/>
              </w:rPr>
              <w:br/>
            </w:r>
            <w:r>
              <w:rPr>
                <w:rFonts w:ascii="Consolas" w:hAnsi="Consolas"/>
                <w:color w:val="222222"/>
                <w:sz w:val="17"/>
              </w:rPr>
              <w:br/>
              <w:t xml:space="preserve">            // 1. Thử giải mã CBC nếu dữ liệu dài hơn 16 byte</w:t>
            </w:r>
            <w:r>
              <w:rPr>
                <w:rFonts w:ascii="Consolas" w:hAnsi="Consolas"/>
                <w:color w:val="222222"/>
                <w:sz w:val="17"/>
              </w:rPr>
              <w:br/>
              <w:t xml:space="preserve">            if (decodedBytes.length &gt; IV_LENGTH) {</w:t>
            </w:r>
            <w:r>
              <w:rPr>
                <w:rFonts w:ascii="Consolas" w:hAnsi="Consolas"/>
                <w:color w:val="222222"/>
                <w:sz w:val="17"/>
              </w:rPr>
              <w:br/>
              <w:t xml:space="preserve">                try {</w:t>
            </w:r>
            <w:r>
              <w:rPr>
                <w:rFonts w:ascii="Consolas" w:hAnsi="Consolas"/>
                <w:color w:val="222222"/>
                <w:sz w:val="17"/>
              </w:rPr>
              <w:br/>
              <w:t xml:space="preserve">                    byte[] iv = Arrays.copyOfRange(decodedBytes, 0, IV_LENGTH);</w:t>
            </w:r>
            <w:r>
              <w:rPr>
                <w:rFonts w:ascii="Consolas" w:hAnsi="Consolas"/>
                <w:color w:val="222222"/>
                <w:sz w:val="17"/>
              </w:rPr>
              <w:br/>
              <w:t xml:space="preserve">                    byte[] cipherBytes = Arrays.copyOfRange(decodedBytes, IV_LENGTH, decodedBytes.length);</w:t>
            </w:r>
            <w:r>
              <w:rPr>
                <w:rFonts w:ascii="Consolas" w:hAnsi="Consolas"/>
                <w:color w:val="222222"/>
                <w:sz w:val="17"/>
              </w:rPr>
              <w:br/>
              <w:t xml:space="preserve">                    Cipher cbcCipher = Cipher.getInstance(CIPHER_CBC);</w:t>
            </w:r>
            <w:r>
              <w:rPr>
                <w:rFonts w:ascii="Consolas" w:hAnsi="Consolas"/>
                <w:color w:val="222222"/>
                <w:sz w:val="17"/>
              </w:rPr>
              <w:br/>
              <w:t xml:space="preserve">                    cbcCipher.init(Cipher.DECRYPT_MODE, key, new IvParameterSpec(iv));</w:t>
            </w:r>
            <w:r>
              <w:rPr>
                <w:rFonts w:ascii="Consolas" w:hAnsi="Consolas"/>
                <w:color w:val="222222"/>
                <w:sz w:val="17"/>
              </w:rPr>
              <w:br/>
              <w:t xml:space="preserve">                    byte[] decryptedBytes = cbcCipher.doFinal(cipherBytes);</w:t>
            </w:r>
            <w:r>
              <w:rPr>
                <w:rFonts w:ascii="Consolas" w:hAnsi="Consolas"/>
                <w:color w:val="222222"/>
                <w:sz w:val="17"/>
              </w:rPr>
              <w:br/>
              <w:t xml:space="preserve">                    return new String(decryptedBytes, StandardCharsets.UTF_8);</w:t>
            </w:r>
            <w:r>
              <w:rPr>
                <w:rFonts w:ascii="Consolas" w:hAnsi="Consolas"/>
                <w:color w:val="222222"/>
                <w:sz w:val="17"/>
              </w:rPr>
              <w:br/>
              <w:t xml:space="preserve">                } catch (Exception ignored) {</w:t>
            </w:r>
            <w:r>
              <w:rPr>
                <w:rFonts w:ascii="Consolas" w:hAnsi="Consolas"/>
                <w:color w:val="222222"/>
                <w:sz w:val="17"/>
              </w:rPr>
              <w:br/>
              <w:t xml:space="preserve">                    // CBC giải mã không khớp -&gt; Fallback sang ECB cũ</w:t>
            </w:r>
            <w:r>
              <w:rPr>
                <w:rFonts w:ascii="Consolas" w:hAnsi="Consolas"/>
                <w:color w:val="222222"/>
                <w:sz w:val="17"/>
              </w:rPr>
              <w:br/>
              <w:t xml:space="preserve">                }</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 2. Thử giải mã ECB (Legacy Fallback cho các bản tin cũ trong cơ sở dữ liệu)</w:t>
            </w:r>
            <w:r>
              <w:rPr>
                <w:rFonts w:ascii="Consolas" w:hAnsi="Consolas"/>
                <w:color w:val="222222"/>
                <w:sz w:val="17"/>
              </w:rPr>
              <w:br/>
              <w:t xml:space="preserve">            try {</w:t>
            </w:r>
            <w:r>
              <w:rPr>
                <w:rFonts w:ascii="Consolas" w:hAnsi="Consolas"/>
                <w:color w:val="222222"/>
                <w:sz w:val="17"/>
              </w:rPr>
              <w:br/>
              <w:t xml:space="preserve">                Cipher ecbCipher = Cipher.getInstance(CIPHER_ECB);</w:t>
            </w:r>
            <w:r>
              <w:rPr>
                <w:rFonts w:ascii="Consolas" w:hAnsi="Consolas"/>
                <w:color w:val="222222"/>
                <w:sz w:val="17"/>
              </w:rPr>
              <w:br/>
              <w:t xml:space="preserve">                ecbCipher.init(Cipher.DECRYPT_MODE, key);</w:t>
            </w:r>
            <w:r>
              <w:rPr>
                <w:rFonts w:ascii="Consolas" w:hAnsi="Consolas"/>
                <w:color w:val="222222"/>
                <w:sz w:val="17"/>
              </w:rPr>
              <w:br/>
              <w:t xml:space="preserve">                byte[] decryptedBytes = ecbCipher.doFinal(decodedBytes);</w:t>
            </w:r>
            <w:r>
              <w:rPr>
                <w:rFonts w:ascii="Consolas" w:hAnsi="Consolas"/>
                <w:color w:val="222222"/>
                <w:sz w:val="17"/>
              </w:rPr>
              <w:br/>
              <w:t xml:space="preserve">                return new String(decryptedBytes, StandardCharsets.UTF_8);</w:t>
            </w:r>
            <w:r>
              <w:rPr>
                <w:rFonts w:ascii="Consolas" w:hAnsi="Consolas"/>
                <w:color w:val="222222"/>
                <w:sz w:val="17"/>
              </w:rPr>
              <w:br/>
              <w:t xml:space="preserve">            } catch (Exception ignored) {}</w:t>
            </w:r>
            <w:r>
              <w:rPr>
                <w:rFonts w:ascii="Consolas" w:hAnsi="Consolas"/>
                <w:color w:val="222222"/>
                <w:sz w:val="17"/>
              </w:rPr>
              <w:br/>
            </w:r>
            <w:r>
              <w:rPr>
                <w:rFonts w:ascii="Consolas" w:hAnsi="Consolas"/>
                <w:color w:val="222222"/>
                <w:sz w:val="17"/>
              </w:rPr>
              <w:br/>
              <w:t xml:space="preserve">            return encryptedData;</w:t>
            </w:r>
            <w:r>
              <w:rPr>
                <w:rFonts w:ascii="Consolas" w:hAnsi="Consolas"/>
                <w:color w:val="222222"/>
                <w:sz w:val="17"/>
              </w:rPr>
              <w:br/>
              <w:t xml:space="preserve">        } catch (Exception e) {</w:t>
            </w:r>
            <w:r>
              <w:rPr>
                <w:rFonts w:ascii="Consolas" w:hAnsi="Consolas"/>
                <w:color w:val="222222"/>
                <w:sz w:val="17"/>
              </w:rPr>
              <w:br/>
              <w:t xml:space="preserve">            // Không phải Base64 hợp lệ (vd: lệnh hệ thống PAIRED, END...), trả về nguyên bản</w:t>
            </w:r>
            <w:r>
              <w:rPr>
                <w:rFonts w:ascii="Consolas" w:hAnsi="Consolas"/>
                <w:color w:val="222222"/>
                <w:sz w:val="17"/>
              </w:rPr>
              <w:br/>
              <w:t xml:space="preserve">            return encryptedData; </w:t>
            </w:r>
            <w:r>
              <w:rPr>
                <w:rFonts w:ascii="Consolas" w:hAnsi="Consolas"/>
                <w:color w:val="222222"/>
                <w:sz w:val="17"/>
              </w:rPr>
              <w:br/>
            </w:r>
            <w:r>
              <w:rPr>
                <w:rFonts w:ascii="Consolas" w:hAnsi="Consolas"/>
                <w:color w:val="222222"/>
                <w:sz w:val="17"/>
              </w:rPr>
              <w:lastRenderedPageBreak/>
              <w:t xml:space="preserve">        }</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public static byte[] encryptBytes(byte[] data) {</w:t>
            </w:r>
            <w:r>
              <w:rPr>
                <w:rFonts w:ascii="Consolas" w:hAnsi="Consolas"/>
                <w:color w:val="222222"/>
                <w:sz w:val="17"/>
              </w:rPr>
              <w:br/>
              <w:t xml:space="preserve">        if (data == null) return null;</w:t>
            </w:r>
            <w:r>
              <w:rPr>
                <w:rFonts w:ascii="Consolas" w:hAnsi="Consolas"/>
                <w:color w:val="222222"/>
                <w:sz w:val="17"/>
              </w:rPr>
              <w:br/>
              <w:t xml:space="preserve">        try {</w:t>
            </w:r>
            <w:r>
              <w:rPr>
                <w:rFonts w:ascii="Consolas" w:hAnsi="Consolas"/>
                <w:color w:val="222222"/>
                <w:sz w:val="17"/>
              </w:rPr>
              <w:br/>
              <w:t xml:space="preserve">            byte[] iv = new byte[IV_LENGTH];</w:t>
            </w:r>
            <w:r>
              <w:rPr>
                <w:rFonts w:ascii="Consolas" w:hAnsi="Consolas"/>
                <w:color w:val="222222"/>
                <w:sz w:val="17"/>
              </w:rPr>
              <w:br/>
              <w:t xml:space="preserve">            SECURE_RANDOM.nextBytes(iv);</w:t>
            </w:r>
            <w:r>
              <w:rPr>
                <w:rFonts w:ascii="Consolas" w:hAnsi="Consolas"/>
                <w:color w:val="222222"/>
                <w:sz w:val="17"/>
              </w:rPr>
              <w:br/>
              <w:t xml:space="preserve">            IvParameterSpec ivSpec = new IvParameterSpec(iv);</w:t>
            </w:r>
            <w:r>
              <w:rPr>
                <w:rFonts w:ascii="Consolas" w:hAnsi="Consolas"/>
                <w:color w:val="222222"/>
                <w:sz w:val="17"/>
              </w:rPr>
              <w:br/>
            </w:r>
            <w:r>
              <w:rPr>
                <w:rFonts w:ascii="Consolas" w:hAnsi="Consolas"/>
                <w:color w:val="222222"/>
                <w:sz w:val="17"/>
              </w:rPr>
              <w:br/>
              <w:t xml:space="preserve">            SecretKeySpec key = new SecretKeySpec(SECRET_KEY.getBytes(StandardCharsets.UTF_8), ALGORITHM_AES);</w:t>
            </w:r>
            <w:r>
              <w:rPr>
                <w:rFonts w:ascii="Consolas" w:hAnsi="Consolas"/>
                <w:color w:val="222222"/>
                <w:sz w:val="17"/>
              </w:rPr>
              <w:br/>
              <w:t xml:space="preserve">            Cipher cipher = Cipher.getInstance(CIPHER_CBC);</w:t>
            </w:r>
            <w:r>
              <w:rPr>
                <w:rFonts w:ascii="Consolas" w:hAnsi="Consolas"/>
                <w:color w:val="222222"/>
                <w:sz w:val="17"/>
              </w:rPr>
              <w:br/>
              <w:t xml:space="preserve">            cipher.init(Cipher.ENCRYPT_MODE, key, ivSpec);</w:t>
            </w:r>
            <w:r>
              <w:rPr>
                <w:rFonts w:ascii="Consolas" w:hAnsi="Consolas"/>
                <w:color w:val="222222"/>
                <w:sz w:val="17"/>
              </w:rPr>
              <w:br/>
            </w:r>
            <w:r>
              <w:rPr>
                <w:rFonts w:ascii="Consolas" w:hAnsi="Consolas"/>
                <w:color w:val="222222"/>
                <w:sz w:val="17"/>
              </w:rPr>
              <w:br/>
              <w:t xml:space="preserve">            byte[] encryptedBytes = cipher.doFinal(data);</w:t>
            </w:r>
            <w:r>
              <w:rPr>
                <w:rFonts w:ascii="Consolas" w:hAnsi="Consolas"/>
                <w:color w:val="222222"/>
                <w:sz w:val="17"/>
              </w:rPr>
              <w:br/>
              <w:t xml:space="preserve">            byte[] combined = new byte[IV_LENGTH + encryptedBytes.length];</w:t>
            </w:r>
            <w:r>
              <w:rPr>
                <w:rFonts w:ascii="Consolas" w:hAnsi="Consolas"/>
                <w:color w:val="222222"/>
                <w:sz w:val="17"/>
              </w:rPr>
              <w:br/>
              <w:t xml:space="preserve">            System.arraycopy(iv, 0, combined, 0, IV_LENGTH);</w:t>
            </w:r>
            <w:r>
              <w:rPr>
                <w:rFonts w:ascii="Consolas" w:hAnsi="Consolas"/>
                <w:color w:val="222222"/>
                <w:sz w:val="17"/>
              </w:rPr>
              <w:br/>
              <w:t xml:space="preserve">            System.arraycopy(encryptedBytes, 0, combined, IV_LENGTH, encryptedBytes.length);</w:t>
            </w:r>
            <w:r>
              <w:rPr>
                <w:rFonts w:ascii="Consolas" w:hAnsi="Consolas"/>
                <w:color w:val="222222"/>
                <w:sz w:val="17"/>
              </w:rPr>
              <w:br/>
              <w:t xml:space="preserve">            return combined;</w:t>
            </w:r>
            <w:r>
              <w:rPr>
                <w:rFonts w:ascii="Consolas" w:hAnsi="Consolas"/>
                <w:color w:val="222222"/>
                <w:sz w:val="17"/>
              </w:rPr>
              <w:br/>
              <w:t xml:space="preserve">        } catch (Exception e) {</w:t>
            </w:r>
            <w:r>
              <w:rPr>
                <w:rFonts w:ascii="Consolas" w:hAnsi="Consolas"/>
                <w:color w:val="222222"/>
                <w:sz w:val="17"/>
              </w:rPr>
              <w:br/>
              <w:t xml:space="preserve">            System.err.println("Lỗi mã hóa byte CBC: " + e.getMessage());</w:t>
            </w:r>
            <w:r>
              <w:rPr>
                <w:rFonts w:ascii="Consolas" w:hAnsi="Consolas"/>
                <w:color w:val="222222"/>
                <w:sz w:val="17"/>
              </w:rPr>
              <w:br/>
              <w:t xml:space="preserve">            return data;</w:t>
            </w:r>
            <w:r>
              <w:rPr>
                <w:rFonts w:ascii="Consolas" w:hAnsi="Consolas"/>
                <w:color w:val="222222"/>
                <w:sz w:val="17"/>
              </w:rPr>
              <w:br/>
              <w:t xml:space="preserve">        }</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public static byte[] decryptBytes(byte[] encryptedData) {</w:t>
            </w:r>
            <w:r>
              <w:rPr>
                <w:rFonts w:ascii="Consolas" w:hAnsi="Consolas"/>
                <w:color w:val="222222"/>
                <w:sz w:val="17"/>
              </w:rPr>
              <w:br/>
              <w:t xml:space="preserve">        if (encryptedData == null) return null;</w:t>
            </w:r>
            <w:r>
              <w:rPr>
                <w:rFonts w:ascii="Consolas" w:hAnsi="Consolas"/>
                <w:color w:val="222222"/>
                <w:sz w:val="17"/>
              </w:rPr>
              <w:br/>
              <w:t xml:space="preserve">        try {</w:t>
            </w:r>
            <w:r>
              <w:rPr>
                <w:rFonts w:ascii="Consolas" w:hAnsi="Consolas"/>
                <w:color w:val="222222"/>
                <w:sz w:val="17"/>
              </w:rPr>
              <w:br/>
              <w:t xml:space="preserve">            SecretKeySpec key = new SecretKeySpec(SECRET_KEY.getBytes(StandardCharsets.UTF_8), ALGORITHM_AES);</w:t>
            </w:r>
            <w:r>
              <w:rPr>
                <w:rFonts w:ascii="Consolas" w:hAnsi="Consolas"/>
                <w:color w:val="222222"/>
                <w:sz w:val="17"/>
              </w:rPr>
              <w:br/>
            </w:r>
            <w:r>
              <w:rPr>
                <w:rFonts w:ascii="Consolas" w:hAnsi="Consolas"/>
                <w:color w:val="222222"/>
                <w:sz w:val="17"/>
              </w:rPr>
              <w:br/>
              <w:t xml:space="preserve">            if (encryptedData.length &gt; IV_LENGTH) {</w:t>
            </w:r>
            <w:r>
              <w:rPr>
                <w:rFonts w:ascii="Consolas" w:hAnsi="Consolas"/>
                <w:color w:val="222222"/>
                <w:sz w:val="17"/>
              </w:rPr>
              <w:br/>
              <w:t xml:space="preserve">                try {</w:t>
            </w:r>
            <w:r>
              <w:rPr>
                <w:rFonts w:ascii="Consolas" w:hAnsi="Consolas"/>
                <w:color w:val="222222"/>
                <w:sz w:val="17"/>
              </w:rPr>
              <w:br/>
              <w:t xml:space="preserve">                    byte[] iv = Arrays.copyOfRange(encryptedData, 0, IV_LENGTH);</w:t>
            </w:r>
            <w:r>
              <w:rPr>
                <w:rFonts w:ascii="Consolas" w:hAnsi="Consolas"/>
                <w:color w:val="222222"/>
                <w:sz w:val="17"/>
              </w:rPr>
              <w:br/>
              <w:t xml:space="preserve">                    byte[] cipherBytes = Arrays.copyOfRange(encryptedData, IV_LENGTH, encryptedData.length);</w:t>
            </w:r>
            <w:r>
              <w:rPr>
                <w:rFonts w:ascii="Consolas" w:hAnsi="Consolas"/>
                <w:color w:val="222222"/>
                <w:sz w:val="17"/>
              </w:rPr>
              <w:br/>
              <w:t xml:space="preserve">                    Cipher cbcCipher = Cipher.getInstance(CIPHER_CBC);</w:t>
            </w:r>
            <w:r>
              <w:rPr>
                <w:rFonts w:ascii="Consolas" w:hAnsi="Consolas"/>
                <w:color w:val="222222"/>
                <w:sz w:val="17"/>
              </w:rPr>
              <w:br/>
              <w:t xml:space="preserve">                    cbcCipher.init(Cipher.DECRYPT_MODE, key, new IvParameterSpec(iv));</w:t>
            </w:r>
            <w:r>
              <w:rPr>
                <w:rFonts w:ascii="Consolas" w:hAnsi="Consolas"/>
                <w:color w:val="222222"/>
                <w:sz w:val="17"/>
              </w:rPr>
              <w:br/>
              <w:t xml:space="preserve">                    return cbcCipher.doFinal(cipherBytes);</w:t>
            </w:r>
            <w:r>
              <w:rPr>
                <w:rFonts w:ascii="Consolas" w:hAnsi="Consolas"/>
                <w:color w:val="222222"/>
                <w:sz w:val="17"/>
              </w:rPr>
              <w:br/>
              <w:t xml:space="preserve">                } catch (Exception ignored) {}</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 Fallback ECB</w:t>
            </w:r>
            <w:r>
              <w:rPr>
                <w:rFonts w:ascii="Consolas" w:hAnsi="Consolas"/>
                <w:color w:val="222222"/>
                <w:sz w:val="17"/>
              </w:rPr>
              <w:br/>
              <w:t xml:space="preserve">            try {</w:t>
            </w:r>
            <w:r>
              <w:rPr>
                <w:rFonts w:ascii="Consolas" w:hAnsi="Consolas"/>
                <w:color w:val="222222"/>
                <w:sz w:val="17"/>
              </w:rPr>
              <w:br/>
              <w:t xml:space="preserve">                Cipher ecbCipher = Cipher.getInstance(CIPHER_ECB);</w:t>
            </w:r>
            <w:r>
              <w:rPr>
                <w:rFonts w:ascii="Consolas" w:hAnsi="Consolas"/>
                <w:color w:val="222222"/>
                <w:sz w:val="17"/>
              </w:rPr>
              <w:br/>
              <w:t xml:space="preserve">                ecbCipher.init(Cipher.DECRYPT_MODE, key);</w:t>
            </w:r>
            <w:r>
              <w:rPr>
                <w:rFonts w:ascii="Consolas" w:hAnsi="Consolas"/>
                <w:color w:val="222222"/>
                <w:sz w:val="17"/>
              </w:rPr>
              <w:br/>
              <w:t xml:space="preserve">                return ecbCipher.doFinal(encryptedData);</w:t>
            </w:r>
            <w:r>
              <w:rPr>
                <w:rFonts w:ascii="Consolas" w:hAnsi="Consolas"/>
                <w:color w:val="222222"/>
                <w:sz w:val="17"/>
              </w:rPr>
              <w:br/>
              <w:t xml:space="preserve">            } catch (Exception ignored) {}</w:t>
            </w:r>
            <w:r>
              <w:rPr>
                <w:rFonts w:ascii="Consolas" w:hAnsi="Consolas"/>
                <w:color w:val="222222"/>
                <w:sz w:val="17"/>
              </w:rPr>
              <w:br/>
            </w:r>
            <w:r>
              <w:rPr>
                <w:rFonts w:ascii="Consolas" w:hAnsi="Consolas"/>
                <w:color w:val="222222"/>
                <w:sz w:val="17"/>
              </w:rPr>
              <w:br/>
              <w:t xml:space="preserve">            return encryptedData;</w:t>
            </w:r>
            <w:r>
              <w:rPr>
                <w:rFonts w:ascii="Consolas" w:hAnsi="Consolas"/>
                <w:color w:val="222222"/>
                <w:sz w:val="17"/>
              </w:rPr>
              <w:br/>
              <w:t xml:space="preserve">        } catch (Exception e) {</w:t>
            </w:r>
            <w:r>
              <w:rPr>
                <w:rFonts w:ascii="Consolas" w:hAnsi="Consolas"/>
                <w:color w:val="222222"/>
                <w:sz w:val="17"/>
              </w:rPr>
              <w:br/>
              <w:t xml:space="preserve">            System.err.println("Lỗi giải mã byte: " + e.getMessage());</w:t>
            </w:r>
            <w:r>
              <w:rPr>
                <w:rFonts w:ascii="Consolas" w:hAnsi="Consolas"/>
                <w:color w:val="222222"/>
                <w:sz w:val="17"/>
              </w:rPr>
              <w:br/>
              <w:t xml:space="preserve">            return encryptedData;</w:t>
            </w:r>
            <w:r>
              <w:rPr>
                <w:rFonts w:ascii="Consolas" w:hAnsi="Consolas"/>
                <w:color w:val="222222"/>
                <w:sz w:val="17"/>
              </w:rPr>
              <w:br/>
              <w:t xml:space="preserve">        }</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w:t>
            </w:r>
            <w:r>
              <w:rPr>
                <w:rFonts w:ascii="Consolas" w:hAnsi="Consolas"/>
                <w:color w:val="222222"/>
                <w:sz w:val="17"/>
              </w:rPr>
              <w:br/>
              <w:t xml:space="preserve">     * Băm mật khẩu sử dụng SHA-256 kèm Salt ngẫu nhiên 16 byte.</w:t>
            </w:r>
            <w:r>
              <w:rPr>
                <w:rFonts w:ascii="Consolas" w:hAnsi="Consolas"/>
                <w:color w:val="222222"/>
                <w:sz w:val="17"/>
              </w:rPr>
              <w:br/>
              <w:t xml:space="preserve">     * Định dạng kết quả: &lt;salt_hex&gt;:&lt;hash_hex&gt;</w:t>
            </w:r>
            <w:r>
              <w:rPr>
                <w:rFonts w:ascii="Consolas" w:hAnsi="Consolas"/>
                <w:color w:val="222222"/>
                <w:sz w:val="17"/>
              </w:rPr>
              <w:br/>
              <w:t xml:space="preserve">     */</w:t>
            </w:r>
            <w:r>
              <w:rPr>
                <w:rFonts w:ascii="Consolas" w:hAnsi="Consolas"/>
                <w:color w:val="222222"/>
                <w:sz w:val="17"/>
              </w:rPr>
              <w:br/>
              <w:t xml:space="preserve">    public static String hashPasswordWithSalt(String password) {</w:t>
            </w:r>
            <w:r>
              <w:rPr>
                <w:rFonts w:ascii="Consolas" w:hAnsi="Consolas"/>
                <w:color w:val="222222"/>
                <w:sz w:val="17"/>
              </w:rPr>
              <w:br/>
              <w:t xml:space="preserve">        if (password == null) return null;</w:t>
            </w:r>
            <w:r>
              <w:rPr>
                <w:rFonts w:ascii="Consolas" w:hAnsi="Consolas"/>
                <w:color w:val="222222"/>
                <w:sz w:val="17"/>
              </w:rPr>
              <w:br/>
              <w:t xml:space="preserve">        byte[] salt = new byte[16];</w:t>
            </w:r>
            <w:r>
              <w:rPr>
                <w:rFonts w:ascii="Consolas" w:hAnsi="Consolas"/>
                <w:color w:val="222222"/>
                <w:sz w:val="17"/>
              </w:rPr>
              <w:br/>
              <w:t xml:space="preserve">        SECURE_RANDOM.nextBytes(salt);</w:t>
            </w:r>
            <w:r>
              <w:rPr>
                <w:rFonts w:ascii="Consolas" w:hAnsi="Consolas"/>
                <w:color w:val="222222"/>
                <w:sz w:val="17"/>
              </w:rPr>
              <w:br/>
              <w:t xml:space="preserve">        String saltHex = bytesToHex(salt);</w:t>
            </w:r>
            <w:r>
              <w:rPr>
                <w:rFonts w:ascii="Consolas" w:hAnsi="Consolas"/>
                <w:color w:val="222222"/>
                <w:sz w:val="17"/>
              </w:rPr>
              <w:br/>
              <w:t xml:space="preserve">        String hashHex = rawHash(saltHex + password);</w:t>
            </w:r>
            <w:r>
              <w:rPr>
                <w:rFonts w:ascii="Consolas" w:hAnsi="Consolas"/>
                <w:color w:val="222222"/>
                <w:sz w:val="17"/>
              </w:rPr>
              <w:br/>
              <w:t xml:space="preserve">        return saltHex + ":" + hashHex;</w:t>
            </w:r>
            <w:r>
              <w:rPr>
                <w:rFonts w:ascii="Consolas" w:hAnsi="Consolas"/>
                <w:color w:val="222222"/>
                <w:sz w:val="17"/>
              </w:rPr>
              <w:br/>
            </w:r>
            <w:r>
              <w:rPr>
                <w:rFonts w:ascii="Consolas" w:hAnsi="Consolas"/>
                <w:color w:val="222222"/>
                <w:sz w:val="17"/>
              </w:rPr>
              <w:lastRenderedPageBreak/>
              <w:t xml:space="preserve">    }</w:t>
            </w:r>
            <w:r>
              <w:rPr>
                <w:rFonts w:ascii="Consolas" w:hAnsi="Consolas"/>
                <w:color w:val="222222"/>
                <w:sz w:val="17"/>
              </w:rPr>
              <w:br/>
            </w:r>
            <w:r>
              <w:rPr>
                <w:rFonts w:ascii="Consolas" w:hAnsi="Consolas"/>
                <w:color w:val="222222"/>
                <w:sz w:val="17"/>
              </w:rPr>
              <w:br/>
              <w:t xml:space="preserve">    /**</w:t>
            </w:r>
            <w:r>
              <w:rPr>
                <w:rFonts w:ascii="Consolas" w:hAnsi="Consolas"/>
                <w:color w:val="222222"/>
                <w:sz w:val="17"/>
              </w:rPr>
              <w:br/>
              <w:t xml:space="preserve">     * Băm mật khẩu SHA-256 truyền thống (đảm bảo tính tương thích với hàm cũ và unit test).</w:t>
            </w:r>
            <w:r>
              <w:rPr>
                <w:rFonts w:ascii="Consolas" w:hAnsi="Consolas"/>
                <w:color w:val="222222"/>
                <w:sz w:val="17"/>
              </w:rPr>
              <w:br/>
              <w:t xml:space="preserve">     */</w:t>
            </w:r>
            <w:r>
              <w:rPr>
                <w:rFonts w:ascii="Consolas" w:hAnsi="Consolas"/>
                <w:color w:val="222222"/>
                <w:sz w:val="17"/>
              </w:rPr>
              <w:br/>
              <w:t xml:space="preserve">    public static String hashPassword(String password) {</w:t>
            </w:r>
            <w:r>
              <w:rPr>
                <w:rFonts w:ascii="Consolas" w:hAnsi="Consolas"/>
                <w:color w:val="222222"/>
                <w:sz w:val="17"/>
              </w:rPr>
              <w:br/>
              <w:t xml:space="preserve">        if (password == null) return null;</w:t>
            </w:r>
            <w:r>
              <w:rPr>
                <w:rFonts w:ascii="Consolas" w:hAnsi="Consolas"/>
                <w:color w:val="222222"/>
                <w:sz w:val="17"/>
              </w:rPr>
              <w:br/>
              <w:t xml:space="preserve">        return rawHash(password);</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w:t>
            </w:r>
            <w:r>
              <w:rPr>
                <w:rFonts w:ascii="Consolas" w:hAnsi="Consolas"/>
                <w:color w:val="222222"/>
                <w:sz w:val="17"/>
              </w:rPr>
              <w:br/>
              <w:t xml:space="preserve">     * Kiểm tra mật khẩu khớp với chuỗi băm trong DB (hỗ trợ cả Salted SHA-256, Plain SHA-256 và Plain text).</w:t>
            </w:r>
            <w:r>
              <w:rPr>
                <w:rFonts w:ascii="Consolas" w:hAnsi="Consolas"/>
                <w:color w:val="222222"/>
                <w:sz w:val="17"/>
              </w:rPr>
              <w:br/>
              <w:t xml:space="preserve">     */</w:t>
            </w:r>
            <w:r>
              <w:rPr>
                <w:rFonts w:ascii="Consolas" w:hAnsi="Consolas"/>
                <w:color w:val="222222"/>
                <w:sz w:val="17"/>
              </w:rPr>
              <w:br/>
              <w:t xml:space="preserve">    public static boolean verifyPassword(String rawPassword, String storedHash) {</w:t>
            </w:r>
            <w:r>
              <w:rPr>
                <w:rFonts w:ascii="Consolas" w:hAnsi="Consolas"/>
                <w:color w:val="222222"/>
                <w:sz w:val="17"/>
              </w:rPr>
              <w:br/>
              <w:t xml:space="preserve">        if (rawPassword == null || storedHash == null) return false;</w:t>
            </w:r>
            <w:r>
              <w:rPr>
                <w:rFonts w:ascii="Consolas" w:hAnsi="Consolas"/>
                <w:color w:val="222222"/>
                <w:sz w:val="17"/>
              </w:rPr>
              <w:br/>
            </w:r>
            <w:r>
              <w:rPr>
                <w:rFonts w:ascii="Consolas" w:hAnsi="Consolas"/>
                <w:color w:val="222222"/>
                <w:sz w:val="17"/>
              </w:rPr>
              <w:br/>
              <w:t xml:space="preserve">        // 1. Dạng băm Salted: &lt;salt_hex&gt;:&lt;hash_hex&gt;</w:t>
            </w:r>
            <w:r>
              <w:rPr>
                <w:rFonts w:ascii="Consolas" w:hAnsi="Consolas"/>
                <w:color w:val="222222"/>
                <w:sz w:val="17"/>
              </w:rPr>
              <w:br/>
              <w:t xml:space="preserve">        if (storedHash.contains(":")) {</w:t>
            </w:r>
            <w:r>
              <w:rPr>
                <w:rFonts w:ascii="Consolas" w:hAnsi="Consolas"/>
                <w:color w:val="222222"/>
                <w:sz w:val="17"/>
              </w:rPr>
              <w:br/>
              <w:t xml:space="preserve">            String[] parts = storedHash.split(":", 2);</w:t>
            </w:r>
            <w:r>
              <w:rPr>
                <w:rFonts w:ascii="Consolas" w:hAnsi="Consolas"/>
                <w:color w:val="222222"/>
                <w:sz w:val="17"/>
              </w:rPr>
              <w:br/>
              <w:t xml:space="preserve">            String saltHex = parts[0];</w:t>
            </w:r>
            <w:r>
              <w:rPr>
                <w:rFonts w:ascii="Consolas" w:hAnsi="Consolas"/>
                <w:color w:val="222222"/>
                <w:sz w:val="17"/>
              </w:rPr>
              <w:br/>
              <w:t xml:space="preserve">            String expectedHash = parts[1];</w:t>
            </w:r>
            <w:r>
              <w:rPr>
                <w:rFonts w:ascii="Consolas" w:hAnsi="Consolas"/>
                <w:color w:val="222222"/>
                <w:sz w:val="17"/>
              </w:rPr>
              <w:br/>
              <w:t xml:space="preserve">            String computedHash = rawHash(saltHex + rawPassword);</w:t>
            </w:r>
            <w:r>
              <w:rPr>
                <w:rFonts w:ascii="Consolas" w:hAnsi="Consolas"/>
                <w:color w:val="222222"/>
                <w:sz w:val="17"/>
              </w:rPr>
              <w:br/>
              <w:t xml:space="preserve">            return computedHash.equalsIgnoreCase(expectedHash);</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 2. Dạng băm Plain SHA-256 không salt (tương thích dữ liệu cũ)</w:t>
            </w:r>
            <w:r>
              <w:rPr>
                <w:rFonts w:ascii="Consolas" w:hAnsi="Consolas"/>
                <w:color w:val="222222"/>
                <w:sz w:val="17"/>
              </w:rPr>
              <w:br/>
              <w:t xml:space="preserve">        String legacyHash = rawHash(rawPassword);</w:t>
            </w:r>
            <w:r>
              <w:rPr>
                <w:rFonts w:ascii="Consolas" w:hAnsi="Consolas"/>
                <w:color w:val="222222"/>
                <w:sz w:val="17"/>
              </w:rPr>
              <w:br/>
              <w:t xml:space="preserve">        if (storedHash.equalsIgnoreCase(legacyHash)) {</w:t>
            </w:r>
            <w:r>
              <w:rPr>
                <w:rFonts w:ascii="Consolas" w:hAnsi="Consolas"/>
                <w:color w:val="222222"/>
                <w:sz w:val="17"/>
              </w:rPr>
              <w:br/>
              <w:t xml:space="preserve">            return true;</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 3. Fallback cho plain-text cũ (nếu có tài khoản chưa băm)</w:t>
            </w:r>
            <w:r>
              <w:rPr>
                <w:rFonts w:ascii="Consolas" w:hAnsi="Consolas"/>
                <w:color w:val="222222"/>
                <w:sz w:val="17"/>
              </w:rPr>
              <w:br/>
              <w:t xml:space="preserve">        return storedHash.equals(rawPassword);</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private static String rawHash(String input) {</w:t>
            </w:r>
            <w:r>
              <w:rPr>
                <w:rFonts w:ascii="Consolas" w:hAnsi="Consolas"/>
                <w:color w:val="222222"/>
                <w:sz w:val="17"/>
              </w:rPr>
              <w:br/>
              <w:t xml:space="preserve">        try {</w:t>
            </w:r>
            <w:r>
              <w:rPr>
                <w:rFonts w:ascii="Consolas" w:hAnsi="Consolas"/>
                <w:color w:val="222222"/>
                <w:sz w:val="17"/>
              </w:rPr>
              <w:br/>
              <w:t xml:space="preserve">            MessageDigest md = MessageDigest.getInstance("SHA-256");</w:t>
            </w:r>
            <w:r>
              <w:rPr>
                <w:rFonts w:ascii="Consolas" w:hAnsi="Consolas"/>
                <w:color w:val="222222"/>
                <w:sz w:val="17"/>
              </w:rPr>
              <w:br/>
              <w:t xml:space="preserve">            byte[] hash = md.digest(input.getBytes(StandardCharsets.UTF_8));</w:t>
            </w:r>
            <w:r>
              <w:rPr>
                <w:rFonts w:ascii="Consolas" w:hAnsi="Consolas"/>
                <w:color w:val="222222"/>
                <w:sz w:val="17"/>
              </w:rPr>
              <w:br/>
              <w:t xml:space="preserve">            return bytesToHex(hash);</w:t>
            </w:r>
            <w:r>
              <w:rPr>
                <w:rFonts w:ascii="Consolas" w:hAnsi="Consolas"/>
                <w:color w:val="222222"/>
                <w:sz w:val="17"/>
              </w:rPr>
              <w:br/>
              <w:t xml:space="preserve">        } catch (Exception e) {</w:t>
            </w:r>
            <w:r>
              <w:rPr>
                <w:rFonts w:ascii="Consolas" w:hAnsi="Consolas"/>
                <w:color w:val="222222"/>
                <w:sz w:val="17"/>
              </w:rPr>
              <w:br/>
              <w:t xml:space="preserve">            throw new RuntimeException("Lỗi tính SHA-256", e);</w:t>
            </w:r>
            <w:r>
              <w:rPr>
                <w:rFonts w:ascii="Consolas" w:hAnsi="Consolas"/>
                <w:color w:val="222222"/>
                <w:sz w:val="17"/>
              </w:rPr>
              <w:br/>
              <w:t xml:space="preserve">        }</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private static String bytesToHex(byte[] bytes) {</w:t>
            </w:r>
            <w:r>
              <w:rPr>
                <w:rFonts w:ascii="Consolas" w:hAnsi="Consolas"/>
                <w:color w:val="222222"/>
                <w:sz w:val="17"/>
              </w:rPr>
              <w:br/>
              <w:t xml:space="preserve">        StringBuilder hexString = new StringBuilder();</w:t>
            </w:r>
            <w:r>
              <w:rPr>
                <w:rFonts w:ascii="Consolas" w:hAnsi="Consolas"/>
                <w:color w:val="222222"/>
                <w:sz w:val="17"/>
              </w:rPr>
              <w:br/>
              <w:t xml:space="preserve">        for (byte b : bytes) {</w:t>
            </w:r>
            <w:r>
              <w:rPr>
                <w:rFonts w:ascii="Consolas" w:hAnsi="Consolas"/>
                <w:color w:val="222222"/>
                <w:sz w:val="17"/>
              </w:rPr>
              <w:br/>
              <w:t xml:space="preserve">            String hex = Integer.toHexString(0xff &amp; b);</w:t>
            </w:r>
            <w:r>
              <w:rPr>
                <w:rFonts w:ascii="Consolas" w:hAnsi="Consolas"/>
                <w:color w:val="222222"/>
                <w:sz w:val="17"/>
              </w:rPr>
              <w:br/>
              <w:t xml:space="preserve">            if (hex.length() == 1) hexString.append('0');</w:t>
            </w:r>
            <w:r>
              <w:rPr>
                <w:rFonts w:ascii="Consolas" w:hAnsi="Consolas"/>
                <w:color w:val="222222"/>
                <w:sz w:val="17"/>
              </w:rPr>
              <w:br/>
              <w:t xml:space="preserve">            hexString.append(hex);</w:t>
            </w:r>
            <w:r>
              <w:rPr>
                <w:rFonts w:ascii="Consolas" w:hAnsi="Consolas"/>
                <w:color w:val="222222"/>
                <w:sz w:val="17"/>
              </w:rPr>
              <w:br/>
              <w:t xml:space="preserve">        }</w:t>
            </w:r>
            <w:r>
              <w:rPr>
                <w:rFonts w:ascii="Consolas" w:hAnsi="Consolas"/>
                <w:color w:val="222222"/>
                <w:sz w:val="17"/>
              </w:rPr>
              <w:br/>
              <w:t xml:space="preserve">        return hexString.toString();</w:t>
            </w:r>
            <w:r>
              <w:rPr>
                <w:rFonts w:ascii="Consolas" w:hAnsi="Consolas"/>
                <w:color w:val="222222"/>
                <w:sz w:val="17"/>
              </w:rPr>
              <w:br/>
              <w:t xml:space="preserve">    }</w:t>
            </w:r>
            <w:r>
              <w:rPr>
                <w:rFonts w:ascii="Consolas" w:hAnsi="Consolas"/>
                <w:color w:val="222222"/>
                <w:sz w:val="17"/>
              </w:rPr>
              <w:br/>
              <w:t>}</w:t>
            </w:r>
          </w:p>
        </w:tc>
      </w:tr>
    </w:tbl>
    <w:p w:rsidR="00194273" w:rsidRDefault="00194273" w:rsidP="00194273"/>
    <w:p w:rsidR="00194273" w:rsidRPr="004C3294" w:rsidRDefault="00194273" w:rsidP="004C3294">
      <w:pPr>
        <w:pStyle w:val="Heading2"/>
        <w:rPr>
          <w:rFonts w:ascii="Times New Roman" w:hAnsi="Times New Roman" w:cs="Times New Roman"/>
          <w:sz w:val="27"/>
          <w:szCs w:val="27"/>
        </w:rPr>
      </w:pPr>
      <w:bookmarkStart w:id="67" w:name="_Toc243684519"/>
      <w:r w:rsidRPr="004C3294">
        <w:rPr>
          <w:rFonts w:ascii="Times New Roman" w:hAnsi="Times New Roman" w:cs="Times New Roman"/>
          <w:sz w:val="27"/>
          <w:szCs w:val="27"/>
        </w:rPr>
        <w:t xml:space="preserve">Phụ lục 4. </w:t>
      </w:r>
      <w:r w:rsidR="00B24FDD">
        <w:rPr>
          <w:rFonts w:ascii="Times New Roman" w:hAnsi="Times New Roman" w:cs="Times New Roman"/>
          <w:sz w:val="27"/>
          <w:szCs w:val="27"/>
        </w:rPr>
        <w:t>P</w:t>
      </w:r>
      <w:r w:rsidRPr="004C3294">
        <w:rPr>
          <w:rFonts w:ascii="Times New Roman" w:hAnsi="Times New Roman" w:cs="Times New Roman"/>
          <w:sz w:val="27"/>
          <w:szCs w:val="27"/>
        </w:rPr>
        <w:t>rofanityFilter.java</w:t>
      </w:r>
      <w:bookmarkEnd w:id="67"/>
    </w:p>
    <w:p w:rsidR="00194273" w:rsidRDefault="00194273" w:rsidP="00194273">
      <w:pPr>
        <w:spacing w:after="80"/>
      </w:pPr>
      <w:r>
        <w:rPr>
          <w:i/>
          <w:sz w:val="22"/>
        </w:rPr>
        <w:t>Động cơ phân tích biểu thức chính quy (Regex) đa tầng lọc từ ngữ thô tục tiếng Việt có dấu, không dấu và kéo dài nguyên âm thành '***'.</w:t>
      </w:r>
    </w:p>
    <w:tbl>
      <w:tblPr>
        <w:tblW w:w="0" w:type="auto"/>
        <w:jc w:val="center"/>
        <w:tblLook w:val="04A0" w:firstRow="1" w:lastRow="0" w:firstColumn="1" w:lastColumn="0" w:noHBand="0" w:noVBand="1"/>
      </w:tblPr>
      <w:tblGrid>
        <w:gridCol w:w="9072"/>
      </w:tblGrid>
      <w:tr w:rsidR="00194273" w:rsidTr="00194273">
        <w:trPr>
          <w:jc w:val="center"/>
        </w:trPr>
        <w:tc>
          <w:tcPr>
            <w:tcW w:w="9072" w:type="dxa"/>
            <w:tcBorders>
              <w:top w:val="single" w:sz="4" w:space="0" w:color="E2E8F0"/>
              <w:left w:val="single" w:sz="18" w:space="0" w:color="1F4E78"/>
              <w:bottom w:val="single" w:sz="4" w:space="0" w:color="E2E8F0"/>
              <w:right w:val="single" w:sz="4" w:space="0" w:color="E2E8F0"/>
            </w:tcBorders>
            <w:shd w:val="clear" w:color="auto" w:fill="F8F9FA"/>
            <w:tcMar>
              <w:top w:w="80" w:type="dxa"/>
              <w:left w:w="120" w:type="dxa"/>
              <w:bottom w:w="80" w:type="dxa"/>
              <w:right w:w="120" w:type="dxa"/>
            </w:tcMar>
          </w:tcPr>
          <w:p w:rsidR="00194273" w:rsidRDefault="00194273" w:rsidP="00194273">
            <w:pPr>
              <w:spacing w:before="40" w:after="40" w:line="252" w:lineRule="auto"/>
              <w:jc w:val="left"/>
            </w:pPr>
            <w:r>
              <w:rPr>
                <w:rFonts w:ascii="Consolas" w:hAnsi="Consolas"/>
                <w:color w:val="222222"/>
                <w:sz w:val="17"/>
              </w:rPr>
              <w:t>package com.cmp180.livechat.common;</w:t>
            </w:r>
            <w:r>
              <w:rPr>
                <w:rFonts w:ascii="Consolas" w:hAnsi="Consolas"/>
                <w:color w:val="222222"/>
                <w:sz w:val="17"/>
              </w:rPr>
              <w:br/>
            </w:r>
            <w:r>
              <w:rPr>
                <w:rFonts w:ascii="Consolas" w:hAnsi="Consolas"/>
                <w:color w:val="222222"/>
                <w:sz w:val="17"/>
              </w:rPr>
              <w:br/>
              <w:t>import java.util.ArrayList;</w:t>
            </w:r>
            <w:r>
              <w:rPr>
                <w:rFonts w:ascii="Consolas" w:hAnsi="Consolas"/>
                <w:color w:val="222222"/>
                <w:sz w:val="17"/>
              </w:rPr>
              <w:br/>
            </w:r>
            <w:r>
              <w:rPr>
                <w:rFonts w:ascii="Consolas" w:hAnsi="Consolas"/>
                <w:color w:val="222222"/>
                <w:sz w:val="17"/>
              </w:rPr>
              <w:lastRenderedPageBreak/>
              <w:t>import java.util.Collections;</w:t>
            </w:r>
            <w:r>
              <w:rPr>
                <w:rFonts w:ascii="Consolas" w:hAnsi="Consolas"/>
                <w:color w:val="222222"/>
                <w:sz w:val="17"/>
              </w:rPr>
              <w:br/>
              <w:t>import java.util.List;</w:t>
            </w:r>
            <w:r>
              <w:rPr>
                <w:rFonts w:ascii="Consolas" w:hAnsi="Consolas"/>
                <w:color w:val="222222"/>
                <w:sz w:val="17"/>
              </w:rPr>
              <w:br/>
              <w:t>import java.util.regex.Matcher;</w:t>
            </w:r>
            <w:r>
              <w:rPr>
                <w:rFonts w:ascii="Consolas" w:hAnsi="Consolas"/>
                <w:color w:val="222222"/>
                <w:sz w:val="17"/>
              </w:rPr>
              <w:br/>
              <w:t>import java.util.regex.Pattern;</w:t>
            </w:r>
            <w:r>
              <w:rPr>
                <w:rFonts w:ascii="Consolas" w:hAnsi="Consolas"/>
                <w:color w:val="222222"/>
                <w:sz w:val="17"/>
              </w:rPr>
              <w:br/>
            </w:r>
            <w:r>
              <w:rPr>
                <w:rFonts w:ascii="Consolas" w:hAnsi="Consolas"/>
                <w:color w:val="222222"/>
                <w:sz w:val="17"/>
              </w:rPr>
              <w:br/>
              <w:t>/**</w:t>
            </w:r>
            <w:r>
              <w:rPr>
                <w:rFonts w:ascii="Consolas" w:hAnsi="Consolas"/>
                <w:color w:val="222222"/>
                <w:sz w:val="17"/>
              </w:rPr>
              <w:br/>
              <w:t xml:space="preserve"> * Bộ kiểm duyệt và lọc ngôn từ vi phạm tiêu chuẩn cộng đồng.</w:t>
            </w:r>
            <w:r>
              <w:rPr>
                <w:rFonts w:ascii="Consolas" w:hAnsi="Consolas"/>
                <w:color w:val="222222"/>
                <w:sz w:val="17"/>
              </w:rPr>
              <w:br/>
              <w:t xml:space="preserve"> * Chuyển các từ ngữ thô tục, bậy bạ thành '***'.</w:t>
            </w:r>
            <w:r>
              <w:rPr>
                <w:rFonts w:ascii="Consolas" w:hAnsi="Consolas"/>
                <w:color w:val="222222"/>
                <w:sz w:val="17"/>
              </w:rPr>
              <w:br/>
              <w:t xml:space="preserve"> */</w:t>
            </w:r>
            <w:r>
              <w:rPr>
                <w:rFonts w:ascii="Consolas" w:hAnsi="Consolas"/>
                <w:color w:val="222222"/>
                <w:sz w:val="17"/>
              </w:rPr>
              <w:br/>
              <w:t>public class ProfanityFilter {</w:t>
            </w:r>
            <w:r>
              <w:rPr>
                <w:rFonts w:ascii="Consolas" w:hAnsi="Consolas"/>
                <w:color w:val="222222"/>
                <w:sz w:val="17"/>
              </w:rPr>
              <w:br/>
            </w:r>
            <w:r>
              <w:rPr>
                <w:rFonts w:ascii="Consolas" w:hAnsi="Consolas"/>
                <w:color w:val="222222"/>
                <w:sz w:val="17"/>
              </w:rPr>
              <w:br/>
              <w:t xml:space="preserve">    private static final List&lt;Pattern&gt; PROFANITY_PATTERNS = new ArrayList&lt;&gt;();</w:t>
            </w:r>
            <w:r>
              <w:rPr>
                <w:rFonts w:ascii="Consolas" w:hAnsi="Consolas"/>
                <w:color w:val="222222"/>
                <w:sz w:val="17"/>
              </w:rPr>
              <w:br/>
            </w:r>
            <w:r>
              <w:rPr>
                <w:rFonts w:ascii="Consolas" w:hAnsi="Consolas"/>
                <w:color w:val="222222"/>
                <w:sz w:val="17"/>
              </w:rPr>
              <w:br/>
              <w:t xml:space="preserve">    static {</w:t>
            </w:r>
            <w:r>
              <w:rPr>
                <w:rFonts w:ascii="Consolas" w:hAnsi="Consolas"/>
                <w:color w:val="222222"/>
                <w:sz w:val="17"/>
              </w:rPr>
              <w:br/>
              <w:t xml:space="preserve">        // 1. Các cụm từ thô tục / xúc phạm nhiều từ (Ưu tiên kiểm tra trước)</w:t>
            </w:r>
            <w:r>
              <w:rPr>
                <w:rFonts w:ascii="Consolas" w:hAnsi="Consolas"/>
                <w:color w:val="222222"/>
                <w:sz w:val="17"/>
              </w:rPr>
              <w:br/>
              <w:t xml:space="preserve">        String[] multiWordPhrases = {</w:t>
            </w:r>
            <w:r>
              <w:rPr>
                <w:rFonts w:ascii="Consolas" w:hAnsi="Consolas"/>
                <w:color w:val="222222"/>
                <w:sz w:val="17"/>
              </w:rPr>
              <w:br/>
              <w:t xml:space="preserve">            // Tiếng Việt có dấu &amp; không dấu (hỗ trợ kéo dài nguyên âm vd: mẹeee, máaaa)</w:t>
            </w:r>
            <w:r>
              <w:rPr>
                <w:rFonts w:ascii="Consolas" w:hAnsi="Consolas"/>
                <w:color w:val="222222"/>
                <w:sz w:val="17"/>
              </w:rPr>
              <w:br/>
              <w:t xml:space="preserve">            "đ+ị+t+[\\s\\._\\-]*m+[eéèẻẽẹêếềểễệ]+", "d+i+t+[\\s\\._\\-]*m+[eéèẻẽẹêếềểễệ]+",</w:t>
            </w:r>
            <w:r>
              <w:rPr>
                <w:rFonts w:ascii="Consolas" w:hAnsi="Consolas"/>
                <w:color w:val="222222"/>
                <w:sz w:val="17"/>
              </w:rPr>
              <w:br/>
              <w:t xml:space="preserve">            "đ+ị+t+[\\s\\._\\-]*b+[aáàảãạâấầẩẫậăắằẳẵặ]+", "d+i+t+[\\s\\._\\-]*b+[aáàảãạâấầẩẫậăắằẳẵặ]+",</w:t>
            </w:r>
            <w:r>
              <w:rPr>
                <w:rFonts w:ascii="Consolas" w:hAnsi="Consolas"/>
                <w:color w:val="222222"/>
                <w:sz w:val="17"/>
              </w:rPr>
              <w:br/>
              <w:t xml:space="preserve">            "đ+ị+t+[\\s\\._\\-]*c+[uúùủũụưứừửữự]+", "d+i+t+[\\s\\._\\-]*c+[uúùủũụưứừửữự]+",</w:t>
            </w:r>
            <w:r>
              <w:rPr>
                <w:rFonts w:ascii="Consolas" w:hAnsi="Consolas"/>
                <w:color w:val="222222"/>
                <w:sz w:val="17"/>
              </w:rPr>
              <w:br/>
              <w:t xml:space="preserve">            "đ+ụ+[\\s\\._\\-]*m+[aáàảãạâấầẩẫậăắằẳẵặ]+", "d+u+[\\s\\._\\-]*m+[aáàảãạâấầẩẫậăắằẳẵặ]+",</w:t>
            </w:r>
            <w:r>
              <w:rPr>
                <w:rFonts w:ascii="Consolas" w:hAnsi="Consolas"/>
                <w:color w:val="222222"/>
                <w:sz w:val="17"/>
              </w:rPr>
              <w:br/>
              <w:t xml:space="preserve">            "đ+ụ+[\\s\\._\\-]*m+[eéèẻẽẹêếềểễệ]+", "d+u+[\\s\\._\\-]*m+[eéèẻẽẹêếềểễệ]+",</w:t>
            </w:r>
            <w:r>
              <w:rPr>
                <w:rFonts w:ascii="Consolas" w:hAnsi="Consolas"/>
                <w:color w:val="222222"/>
                <w:sz w:val="17"/>
              </w:rPr>
              <w:br/>
              <w:t xml:space="preserve">            "đ+ụ+[\\s\\._\\-]*c+[uúùủũụưứừửữự]+", "d+u+[\\s\\._\\-]*c+[uúùủũụưứừửữự]+",</w:t>
            </w:r>
            <w:r>
              <w:rPr>
                <w:rFonts w:ascii="Consolas" w:hAnsi="Consolas"/>
                <w:color w:val="222222"/>
                <w:sz w:val="17"/>
              </w:rPr>
              <w:br/>
              <w:t xml:space="preserve">            "đ+ụ+[\\s\\._\\-]*c+h+[aáàảãạâấầẩẫậăắằẳẵặ]+", "d+u+[\\s\\._\\-]*c+h+[aáàảãạâấầẩẫậăắằẳẵặ]+",</w:t>
            </w:r>
            <w:r>
              <w:rPr>
                <w:rFonts w:ascii="Consolas" w:hAnsi="Consolas"/>
                <w:color w:val="222222"/>
                <w:sz w:val="17"/>
              </w:rPr>
              <w:br/>
              <w:t xml:space="preserve">            "c+h+[oóòỏõọôốồổỗộơớờởỡợ]+[\\s\\._\\-]*đ+[eéèẻẽẹêếềểễệ]+", "c+h+o+[\\s\\._\\-]*d+e+",</w:t>
            </w:r>
            <w:r>
              <w:rPr>
                <w:rFonts w:ascii="Consolas" w:hAnsi="Consolas"/>
                <w:color w:val="222222"/>
                <w:sz w:val="17"/>
              </w:rPr>
              <w:br/>
              <w:t xml:space="preserve">            "c+h+[oóòỏõọôốồổỗộơớờởỡợ]+[\\s\\._\\-]*c+h+[eéèẻẽẹêếềểễệ]+t+", "c+h+o+[\\s\\._\\-]*c+h+e+t+",</w:t>
            </w:r>
            <w:r>
              <w:rPr>
                <w:rFonts w:ascii="Consolas" w:hAnsi="Consolas"/>
                <w:color w:val="222222"/>
                <w:sz w:val="17"/>
              </w:rPr>
              <w:br/>
              <w:t xml:space="preserve">            "m+ẹ+[\\s\\._\\-]*k+i+[eéèẻẽẹêếềểễệ]+p+", "m+e+[\\s\\._\\-]*k+i+e+p+",</w:t>
            </w:r>
            <w:r>
              <w:rPr>
                <w:rFonts w:ascii="Consolas" w:hAnsi="Consolas"/>
                <w:color w:val="222222"/>
                <w:sz w:val="17"/>
              </w:rPr>
              <w:br/>
              <w:t xml:space="preserve">            "đ+ĩ+[\\s\\._\\-]*m+[eéèẻẽẹêếềểễệ]+", "d+i+[\\s\\._\\-]*m+[eéèẻẽẹêếềểễệ]+",</w:t>
            </w:r>
            <w:r>
              <w:rPr>
                <w:rFonts w:ascii="Consolas" w:hAnsi="Consolas"/>
                <w:color w:val="222222"/>
                <w:sz w:val="17"/>
              </w:rPr>
              <w:br/>
              <w:t xml:space="preserve">            "c+o+n+[\\s\\._\\-]*đ+ĩ+", "c+o+n+[\\s\\._\\-]*d+i+",</w:t>
            </w:r>
            <w:r>
              <w:rPr>
                <w:rFonts w:ascii="Consolas" w:hAnsi="Consolas"/>
                <w:color w:val="222222"/>
                <w:sz w:val="17"/>
              </w:rPr>
              <w:br/>
              <w:t xml:space="preserve">            "t+h+ằ+n+g+[\\s\\._\\-]*c+h+[oóòỏõọôốồổỗộơớờởỡợ]+", "t+h+a+n+g+[\\s\\._\\-]*c+h+o+",</w:t>
            </w:r>
            <w:r>
              <w:rPr>
                <w:rFonts w:ascii="Consolas" w:hAnsi="Consolas"/>
                <w:color w:val="222222"/>
                <w:sz w:val="17"/>
              </w:rPr>
              <w:br/>
              <w:t xml:space="preserve">            "m+[eéèẻẽẹêếềểễệ]+[\\s\\._\\-]*m+[aáàảãạâấầẩẫậăắằẳẵặ]+y+", "m+e+[\\s\\._\\-]*m+a+y+",</w:t>
            </w:r>
            <w:r>
              <w:rPr>
                <w:rFonts w:ascii="Consolas" w:hAnsi="Consolas"/>
                <w:color w:val="222222"/>
                <w:sz w:val="17"/>
              </w:rPr>
              <w:br/>
              <w:t xml:space="preserve">            "b+[oóòỏõọôốồổỗộơớờởỡợ]+[\\s\\._\\-]*m+[aáàảãạâấầẩẫậăắằẳẵặ]+y+", "b+o+[\\s\\._\\-]*m+a+y+",</w:t>
            </w:r>
            <w:r>
              <w:rPr>
                <w:rFonts w:ascii="Consolas" w:hAnsi="Consolas"/>
                <w:color w:val="222222"/>
                <w:sz w:val="17"/>
              </w:rPr>
              <w:br/>
              <w:t xml:space="preserve">            "ó+c+[\\s\\._\\-]*c+h+[oóòỏõọôốồổỗộơớờởỡợ]+", "o+c+[\\s\\._\\-]*c+h+o+",</w:t>
            </w:r>
            <w:r>
              <w:rPr>
                <w:rFonts w:ascii="Consolas" w:hAnsi="Consolas"/>
                <w:color w:val="222222"/>
                <w:sz w:val="17"/>
              </w:rPr>
              <w:br/>
              <w:t xml:space="preserve">            "n+g+u+[\\s\\._\\-]*n+h+ư+[\\s\\._\\-]*c+h+[oóòỏõọôốồổỗộơớờởỡợ]+", "n+g+u+[\\s\\._\\-]*n+h+u+[\\s\\._\\-]*c+h+o+",</w:t>
            </w:r>
            <w:r>
              <w:rPr>
                <w:rFonts w:ascii="Consolas" w:hAnsi="Consolas"/>
                <w:color w:val="222222"/>
                <w:sz w:val="17"/>
              </w:rPr>
              <w:br/>
              <w:t xml:space="preserve">            "k+h+ố+n+[\\s\\._\\-]*n+ạ+n+", "k+h+o+n+[\\s\\._\\-]*n+a+n+",</w:t>
            </w:r>
            <w:r>
              <w:rPr>
                <w:rFonts w:ascii="Consolas" w:hAnsi="Consolas"/>
                <w:color w:val="222222"/>
                <w:sz w:val="17"/>
              </w:rPr>
              <w:br/>
              <w:t xml:space="preserve">            "m+ấ+t+[\\s\\._\\-]*d+ạ+y+", "m+a+t+[\\s\\._\\-]*d+a+y+",</w:t>
            </w:r>
            <w:r>
              <w:rPr>
                <w:rFonts w:ascii="Consolas" w:hAnsi="Consolas"/>
                <w:color w:val="222222"/>
                <w:sz w:val="17"/>
              </w:rPr>
              <w:br/>
              <w:t xml:space="preserve">            "c+h+ế+t+[\\s\\._\\-]*t+i+ệ+t+", "c+h+e+t+[\\s\\._\\-]*t+i+e+t+",</w:t>
            </w:r>
            <w:r>
              <w:rPr>
                <w:rFonts w:ascii="Consolas" w:hAnsi="Consolas"/>
                <w:color w:val="222222"/>
                <w:sz w:val="17"/>
              </w:rPr>
              <w:br/>
              <w:t xml:space="preserve">            "đ+ồ+[\\s\\._\\-]*c+h+[oóòỏõọôốồổỗộơớờởỡợ]+", "d+o+[\\s\\._\\-]*c+h+o+",</w:t>
            </w:r>
            <w:r>
              <w:rPr>
                <w:rFonts w:ascii="Consolas" w:hAnsi="Consolas"/>
                <w:color w:val="222222"/>
                <w:sz w:val="17"/>
              </w:rPr>
              <w:br/>
              <w:t xml:space="preserve">            "c+á+i+[\\s\\._\\-]*l+[oóòỏõọôốồổỗộơớờởỡợ]+n+", "c+a+i+[\\s\\._\\-]*l+o+n+",</w:t>
            </w:r>
            <w:r>
              <w:rPr>
                <w:rFonts w:ascii="Consolas" w:hAnsi="Consolas"/>
                <w:color w:val="222222"/>
                <w:sz w:val="17"/>
              </w:rPr>
              <w:br/>
              <w:t xml:space="preserve">            "c+o+n+[\\s\\._\\-]*c+[aáàảãạâấầẩẫậăắằẳẵặ]+c+", "c+o+n+[\\s\\._\\-]*c+a+c+",</w:t>
            </w:r>
            <w:r>
              <w:rPr>
                <w:rFonts w:ascii="Consolas" w:hAnsi="Consolas"/>
                <w:color w:val="222222"/>
                <w:sz w:val="17"/>
              </w:rPr>
              <w:br/>
            </w:r>
            <w:r>
              <w:rPr>
                <w:rFonts w:ascii="Consolas" w:hAnsi="Consolas"/>
                <w:color w:val="222222"/>
                <w:sz w:val="17"/>
              </w:rPr>
              <w:br/>
              <w:t xml:space="preserve">            // Tiếng Anh</w:t>
            </w:r>
            <w:r>
              <w:rPr>
                <w:rFonts w:ascii="Consolas" w:hAnsi="Consolas"/>
                <w:color w:val="222222"/>
                <w:sz w:val="17"/>
              </w:rPr>
              <w:br/>
              <w:t xml:space="preserve">            "m+o+t+h+e+r+[\\s\\._\\-]*f+u+c+k+e+r+",</w:t>
            </w:r>
            <w:r>
              <w:rPr>
                <w:rFonts w:ascii="Consolas" w:hAnsi="Consolas"/>
                <w:color w:val="222222"/>
                <w:sz w:val="17"/>
              </w:rPr>
              <w:br/>
              <w:t xml:space="preserve">            "m+o+t+h+e+r+[\\s\\._\\-]*f+u+c+k+i+n+g+",</w:t>
            </w:r>
            <w:r>
              <w:rPr>
                <w:rFonts w:ascii="Consolas" w:hAnsi="Consolas"/>
                <w:color w:val="222222"/>
                <w:sz w:val="17"/>
              </w:rPr>
              <w:br/>
              <w:t xml:space="preserve">            "s+o+n+[\\s\\._\\-]*o+f+[\\s\\._\\-]*a+[\\s\\._\\-]*b+i+t+c+h+",</w:t>
            </w:r>
            <w:r>
              <w:rPr>
                <w:rFonts w:ascii="Consolas" w:hAnsi="Consolas"/>
                <w:color w:val="222222"/>
                <w:sz w:val="17"/>
              </w:rPr>
              <w:br/>
              <w:t xml:space="preserve">            "b+u+l+l+[\\s\\._\\-]*s+h+i+t+"</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 2. Các từ đơn thô tục, viết tắt chửi thề (Cần ranh giới từ để tránh Scunthorpe problem)</w:t>
            </w:r>
            <w:r>
              <w:rPr>
                <w:rFonts w:ascii="Consolas" w:hAnsi="Consolas"/>
                <w:color w:val="222222"/>
                <w:sz w:val="17"/>
              </w:rPr>
              <w:br/>
              <w:t xml:space="preserve">        String[] singleWords = {</w:t>
            </w:r>
            <w:r>
              <w:rPr>
                <w:rFonts w:ascii="Consolas" w:hAnsi="Consolas"/>
                <w:color w:val="222222"/>
                <w:sz w:val="17"/>
              </w:rPr>
              <w:br/>
              <w:t xml:space="preserve">            // Tiếng Việt có dấu tuyệt đối</w:t>
            </w:r>
            <w:r>
              <w:rPr>
                <w:rFonts w:ascii="Consolas" w:hAnsi="Consolas"/>
                <w:color w:val="222222"/>
                <w:sz w:val="17"/>
              </w:rPr>
              <w:br/>
              <w:t xml:space="preserve">            "đ+ị+t+", "đ+ụ+", "đ+é+[oóòỏõọ]+", "đ+é+c+","đ+j+t","d+j+t",</w:t>
            </w:r>
            <w:r>
              <w:rPr>
                <w:rFonts w:ascii="Consolas" w:hAnsi="Consolas"/>
                <w:color w:val="222222"/>
                <w:sz w:val="17"/>
              </w:rPr>
              <w:br/>
              <w:t xml:space="preserve">            "l+ồ+[non]*", "c+ặ+[ca]*", "b+u+ồ+[io]*", "d+á+i+", "đ+ĩ+",</w:t>
            </w:r>
            <w:r>
              <w:rPr>
                <w:rFonts w:ascii="Consolas" w:hAnsi="Consolas"/>
                <w:color w:val="222222"/>
                <w:sz w:val="17"/>
              </w:rPr>
              <w:br/>
            </w:r>
            <w:r>
              <w:rPr>
                <w:rFonts w:ascii="Consolas" w:hAnsi="Consolas"/>
                <w:color w:val="222222"/>
                <w:sz w:val="17"/>
              </w:rPr>
              <w:br/>
              <w:t xml:space="preserve">            // Viết tắt chửi bậy tiếng Việt (hỗ trợ kèm dấu chấm, gạch nối giữa các chữ cái vd: đ.m, v.c.l)</w:t>
            </w:r>
            <w:r>
              <w:rPr>
                <w:rFonts w:ascii="Consolas" w:hAnsi="Consolas"/>
                <w:color w:val="222222"/>
                <w:sz w:val="17"/>
              </w:rPr>
              <w:br/>
              <w:t xml:space="preserve">            "đ+[\\._\\-]*m+", "d+[\\._\\-]*m+", "đ+[\\._\\-]*m+[\\._\\-]*m+", "d+[\\._\\-]*m+[\\._\\-]*m+",</w:t>
            </w:r>
            <w:r>
              <w:rPr>
                <w:rFonts w:ascii="Consolas" w:hAnsi="Consolas"/>
                <w:color w:val="222222"/>
                <w:sz w:val="17"/>
              </w:rPr>
              <w:br/>
            </w:r>
            <w:r>
              <w:rPr>
                <w:rFonts w:ascii="Consolas" w:hAnsi="Consolas"/>
                <w:color w:val="222222"/>
                <w:sz w:val="17"/>
              </w:rPr>
              <w:lastRenderedPageBreak/>
              <w:t xml:space="preserve">            "đ+[\\._\\-]*c+[\\._\\-]*m+", "d+[\\._\\-]*c+[\\._\\-]*m+",</w:t>
            </w:r>
            <w:r>
              <w:rPr>
                <w:rFonts w:ascii="Consolas" w:hAnsi="Consolas"/>
                <w:color w:val="222222"/>
                <w:sz w:val="17"/>
              </w:rPr>
              <w:br/>
              <w:t xml:space="preserve">            "đ+[\\._\\-]*k+[\\._\\-]*m+", "d+[\\._\\-]*k+[\\._\\-]*m+",</w:t>
            </w:r>
            <w:r>
              <w:rPr>
                <w:rFonts w:ascii="Consolas" w:hAnsi="Consolas"/>
                <w:color w:val="222222"/>
                <w:sz w:val="17"/>
              </w:rPr>
              <w:br/>
              <w:t xml:space="preserve">            "đ+[\\._\\-]*c+[\\._\\-]*l+", "d+[\\._\\-]*c+[\\._\\-]*l+",</w:t>
            </w:r>
            <w:r>
              <w:rPr>
                <w:rFonts w:ascii="Consolas" w:hAnsi="Consolas"/>
                <w:color w:val="222222"/>
                <w:sz w:val="17"/>
              </w:rPr>
              <w:br/>
              <w:t xml:space="preserve">            "v+[\\._\\-]*c+[\\._\\-]*l+", "v+[\\._\\-]*c+[\\._\\-]*c+", "v+[\\._\\-]*l+", "v+[\\._\\-]*k+[\\._\\-]*l+", "v+l+o+n+", "v+l+o+z+", "v+[\\._\\-]*c+[\\._\\-]*l+l+",</w:t>
            </w:r>
            <w:r>
              <w:rPr>
                <w:rFonts w:ascii="Consolas" w:hAnsi="Consolas"/>
                <w:color w:val="222222"/>
                <w:sz w:val="17"/>
              </w:rPr>
              <w:br/>
              <w:t xml:space="preserve">            "c+[\\._\\-]*l+[\\._\\-]*g+[\\._\\-]*t+", "c+[\\._\\-]*đ+[\\._\\-]*m+", "c+[\\._\\-]*d+[\\._\\-]*m+",</w:t>
            </w:r>
            <w:r>
              <w:rPr>
                <w:rFonts w:ascii="Consolas" w:hAnsi="Consolas"/>
                <w:color w:val="222222"/>
                <w:sz w:val="17"/>
              </w:rPr>
              <w:br/>
            </w:r>
            <w:r>
              <w:rPr>
                <w:rFonts w:ascii="Consolas" w:hAnsi="Consolas"/>
                <w:color w:val="222222"/>
                <w:sz w:val="17"/>
              </w:rPr>
              <w:br/>
              <w:t xml:space="preserve">            // Tiếng Anh thô tục</w:t>
            </w:r>
            <w:r>
              <w:rPr>
                <w:rFonts w:ascii="Consolas" w:hAnsi="Consolas"/>
                <w:color w:val="222222"/>
                <w:sz w:val="17"/>
              </w:rPr>
              <w:br/>
              <w:t xml:space="preserve">            "f+u+c+k+", "f+u+c+k+i+n+g+", "f+u+c+k+e+r+", "f+u+c+k+e+d+", "f\\*c+k+",</w:t>
            </w:r>
            <w:r>
              <w:rPr>
                <w:rFonts w:ascii="Consolas" w:hAnsi="Consolas"/>
                <w:color w:val="222222"/>
                <w:sz w:val="17"/>
              </w:rPr>
              <w:br/>
              <w:t xml:space="preserve">            "s+h+i+t+", "b+i+t+c+h+", "b+i+t+c+h+e+s+", "a+s+s+h+o+l+e+", "b+a+s+t+a+r+d+",</w:t>
            </w:r>
            <w:r>
              <w:rPr>
                <w:rFonts w:ascii="Consolas" w:hAnsi="Consolas"/>
                <w:color w:val="222222"/>
                <w:sz w:val="17"/>
              </w:rPr>
              <w:br/>
              <w:t xml:space="preserve">            "c+u+n+t+", "p+u+s+s+y+", "d+i+c+k+",</w:t>
            </w:r>
            <w:r>
              <w:rPr>
                <w:rFonts w:ascii="Consolas" w:hAnsi="Consolas"/>
                <w:color w:val="222222"/>
                <w:sz w:val="17"/>
              </w:rPr>
              <w:br/>
              <w:t xml:space="preserve">            "w+t+f+", "s+t+f+u+"</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for (String phrase : multiWordPhrases) {</w:t>
            </w:r>
            <w:r>
              <w:rPr>
                <w:rFonts w:ascii="Consolas" w:hAnsi="Consolas"/>
                <w:color w:val="222222"/>
                <w:sz w:val="17"/>
              </w:rPr>
              <w:br/>
              <w:t xml:space="preserve">            String regex = "(?i)(?&lt;!\\p{L})" + phrase + "(?!\\p{L})";</w:t>
            </w:r>
            <w:r>
              <w:rPr>
                <w:rFonts w:ascii="Consolas" w:hAnsi="Consolas"/>
                <w:color w:val="222222"/>
                <w:sz w:val="17"/>
              </w:rPr>
              <w:br/>
              <w:t xml:space="preserve">            PROFANITY_PATTERNS.add(Pattern.compile(regex, Pattern.UNICODE_CASE));</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for (String word : singleWords) {</w:t>
            </w:r>
            <w:r>
              <w:rPr>
                <w:rFonts w:ascii="Consolas" w:hAnsi="Consolas"/>
                <w:color w:val="222222"/>
                <w:sz w:val="17"/>
              </w:rPr>
              <w:br/>
              <w:t xml:space="preserve">            String regex = "(?i)(?&lt;!\\p{L})" + word + "(?!\\p{L})";</w:t>
            </w:r>
            <w:r>
              <w:rPr>
                <w:rFonts w:ascii="Consolas" w:hAnsi="Consolas"/>
                <w:color w:val="222222"/>
                <w:sz w:val="17"/>
              </w:rPr>
              <w:br/>
              <w:t xml:space="preserve">            PROFANITY_PATTERNS.add(Pattern.compile(regex, Pattern.UNICODE_CASE));</w:t>
            </w:r>
            <w:r>
              <w:rPr>
                <w:rFonts w:ascii="Consolas" w:hAnsi="Consolas"/>
                <w:color w:val="222222"/>
                <w:sz w:val="17"/>
              </w:rPr>
              <w:br/>
              <w:t xml:space="preserve">        }</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w:t>
            </w:r>
            <w:r>
              <w:rPr>
                <w:rFonts w:ascii="Consolas" w:hAnsi="Consolas"/>
                <w:color w:val="222222"/>
                <w:sz w:val="17"/>
              </w:rPr>
              <w:br/>
              <w:t xml:space="preserve">     * Kiểm tra chuỗi văn bản có chứa từ ngữ vi phạm tiêu chuẩn cộng đồng hay không.</w:t>
            </w:r>
            <w:r>
              <w:rPr>
                <w:rFonts w:ascii="Consolas" w:hAnsi="Consolas"/>
                <w:color w:val="222222"/>
                <w:sz w:val="17"/>
              </w:rPr>
              <w:br/>
              <w:t xml:space="preserve">     */</w:t>
            </w:r>
            <w:r>
              <w:rPr>
                <w:rFonts w:ascii="Consolas" w:hAnsi="Consolas"/>
                <w:color w:val="222222"/>
                <w:sz w:val="17"/>
              </w:rPr>
              <w:br/>
              <w:t xml:space="preserve">    public static boolean containsProfanity(String text) {</w:t>
            </w:r>
            <w:r>
              <w:rPr>
                <w:rFonts w:ascii="Consolas" w:hAnsi="Consolas"/>
                <w:color w:val="222222"/>
                <w:sz w:val="17"/>
              </w:rPr>
              <w:br/>
              <w:t xml:space="preserve">        if (text == null || text.trim().isEmpty()) {</w:t>
            </w:r>
            <w:r>
              <w:rPr>
                <w:rFonts w:ascii="Consolas" w:hAnsi="Consolas"/>
                <w:color w:val="222222"/>
                <w:sz w:val="17"/>
              </w:rPr>
              <w:br/>
              <w:t xml:space="preserve">            return false;</w:t>
            </w:r>
            <w:r>
              <w:rPr>
                <w:rFonts w:ascii="Consolas" w:hAnsi="Consolas"/>
                <w:color w:val="222222"/>
                <w:sz w:val="17"/>
              </w:rPr>
              <w:br/>
              <w:t xml:space="preserve">        }</w:t>
            </w:r>
            <w:r>
              <w:rPr>
                <w:rFonts w:ascii="Consolas" w:hAnsi="Consolas"/>
                <w:color w:val="222222"/>
                <w:sz w:val="17"/>
              </w:rPr>
              <w:br/>
              <w:t xml:space="preserve">        for (Pattern p : PROFANITY_PATTERNS) {</w:t>
            </w:r>
            <w:r>
              <w:rPr>
                <w:rFonts w:ascii="Consolas" w:hAnsi="Consolas"/>
                <w:color w:val="222222"/>
                <w:sz w:val="17"/>
              </w:rPr>
              <w:br/>
              <w:t xml:space="preserve">            if (p.matcher(text).find()) {</w:t>
            </w:r>
            <w:r>
              <w:rPr>
                <w:rFonts w:ascii="Consolas" w:hAnsi="Consolas"/>
                <w:color w:val="222222"/>
                <w:sz w:val="17"/>
              </w:rPr>
              <w:br/>
              <w:t xml:space="preserve">                return true;</w:t>
            </w:r>
            <w:r>
              <w:rPr>
                <w:rFonts w:ascii="Consolas" w:hAnsi="Consolas"/>
                <w:color w:val="222222"/>
                <w:sz w:val="17"/>
              </w:rPr>
              <w:br/>
              <w:t xml:space="preserve">            }</w:t>
            </w:r>
            <w:r>
              <w:rPr>
                <w:rFonts w:ascii="Consolas" w:hAnsi="Consolas"/>
                <w:color w:val="222222"/>
                <w:sz w:val="17"/>
              </w:rPr>
              <w:br/>
              <w:t xml:space="preserve">        }</w:t>
            </w:r>
            <w:r>
              <w:rPr>
                <w:rFonts w:ascii="Consolas" w:hAnsi="Consolas"/>
                <w:color w:val="222222"/>
                <w:sz w:val="17"/>
              </w:rPr>
              <w:br/>
              <w:t xml:space="preserve">        return false;</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w:t>
            </w:r>
            <w:r>
              <w:rPr>
                <w:rFonts w:ascii="Consolas" w:hAnsi="Consolas"/>
                <w:color w:val="222222"/>
                <w:sz w:val="17"/>
              </w:rPr>
              <w:br/>
              <w:t xml:space="preserve">     * Lọc và chuyển đổi các từ ngữ vi phạm tiêu chuẩn cộng đồng thành '***'.</w:t>
            </w:r>
            <w:r>
              <w:rPr>
                <w:rFonts w:ascii="Consolas" w:hAnsi="Consolas"/>
                <w:color w:val="222222"/>
                <w:sz w:val="17"/>
              </w:rPr>
              <w:br/>
              <w:t xml:space="preserve">     */</w:t>
            </w:r>
            <w:r>
              <w:rPr>
                <w:rFonts w:ascii="Consolas" w:hAnsi="Consolas"/>
                <w:color w:val="222222"/>
                <w:sz w:val="17"/>
              </w:rPr>
              <w:br/>
              <w:t xml:space="preserve">    public static String filter(String text) {</w:t>
            </w:r>
            <w:r>
              <w:rPr>
                <w:rFonts w:ascii="Consolas" w:hAnsi="Consolas"/>
                <w:color w:val="222222"/>
                <w:sz w:val="17"/>
              </w:rPr>
              <w:br/>
              <w:t xml:space="preserve">        if (text == null || text.isEmpty()) {</w:t>
            </w:r>
            <w:r>
              <w:rPr>
                <w:rFonts w:ascii="Consolas" w:hAnsi="Consolas"/>
                <w:color w:val="222222"/>
                <w:sz w:val="17"/>
              </w:rPr>
              <w:br/>
              <w:t xml:space="preserve">            return text;</w:t>
            </w:r>
            <w:r>
              <w:rPr>
                <w:rFonts w:ascii="Consolas" w:hAnsi="Consolas"/>
                <w:color w:val="222222"/>
                <w:sz w:val="17"/>
              </w:rPr>
              <w:br/>
              <w:t xml:space="preserve">        }</w:t>
            </w:r>
            <w:r>
              <w:rPr>
                <w:rFonts w:ascii="Consolas" w:hAnsi="Consolas"/>
                <w:color w:val="222222"/>
                <w:sz w:val="17"/>
              </w:rPr>
              <w:br/>
              <w:t xml:space="preserve">        String result = text;</w:t>
            </w:r>
            <w:r>
              <w:rPr>
                <w:rFonts w:ascii="Consolas" w:hAnsi="Consolas"/>
                <w:color w:val="222222"/>
                <w:sz w:val="17"/>
              </w:rPr>
              <w:br/>
              <w:t xml:space="preserve">        for (Pattern p : PROFANITY_PATTERNS) {</w:t>
            </w:r>
            <w:r>
              <w:rPr>
                <w:rFonts w:ascii="Consolas" w:hAnsi="Consolas"/>
                <w:color w:val="222222"/>
                <w:sz w:val="17"/>
              </w:rPr>
              <w:br/>
              <w:t xml:space="preserve">            Matcher m = p.matcher(result);</w:t>
            </w:r>
            <w:r>
              <w:rPr>
                <w:rFonts w:ascii="Consolas" w:hAnsi="Consolas"/>
                <w:color w:val="222222"/>
                <w:sz w:val="17"/>
              </w:rPr>
              <w:br/>
              <w:t xml:space="preserve">            if (m.find()) {</w:t>
            </w:r>
            <w:r>
              <w:rPr>
                <w:rFonts w:ascii="Consolas" w:hAnsi="Consolas"/>
                <w:color w:val="222222"/>
                <w:sz w:val="17"/>
              </w:rPr>
              <w:br/>
              <w:t xml:space="preserve">                result = m.replaceAll("***");</w:t>
            </w:r>
            <w:r>
              <w:rPr>
                <w:rFonts w:ascii="Consolas" w:hAnsi="Consolas"/>
                <w:color w:val="222222"/>
                <w:sz w:val="17"/>
              </w:rPr>
              <w:br/>
              <w:t xml:space="preserve">            }</w:t>
            </w:r>
            <w:r>
              <w:rPr>
                <w:rFonts w:ascii="Consolas" w:hAnsi="Consolas"/>
                <w:color w:val="222222"/>
                <w:sz w:val="17"/>
              </w:rPr>
              <w:br/>
              <w:t xml:space="preserve">        }</w:t>
            </w:r>
            <w:r>
              <w:rPr>
                <w:rFonts w:ascii="Consolas" w:hAnsi="Consolas"/>
                <w:color w:val="222222"/>
                <w:sz w:val="17"/>
              </w:rPr>
              <w:br/>
              <w:t xml:space="preserve">        return result;</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w:t>
            </w:r>
            <w:r>
              <w:rPr>
                <w:rFonts w:ascii="Consolas" w:hAnsi="Consolas"/>
                <w:color w:val="222222"/>
                <w:sz w:val="17"/>
              </w:rPr>
              <w:br/>
              <w:t xml:space="preserve">     * Lấy danh sách các từ ngữ vi phạm được phát hiện trong văn bản.</w:t>
            </w:r>
            <w:r>
              <w:rPr>
                <w:rFonts w:ascii="Consolas" w:hAnsi="Consolas"/>
                <w:color w:val="222222"/>
                <w:sz w:val="17"/>
              </w:rPr>
              <w:br/>
              <w:t xml:space="preserve">     */</w:t>
            </w:r>
            <w:r>
              <w:rPr>
                <w:rFonts w:ascii="Consolas" w:hAnsi="Consolas"/>
                <w:color w:val="222222"/>
                <w:sz w:val="17"/>
              </w:rPr>
              <w:br/>
              <w:t xml:space="preserve">    public static List&lt;String&gt; findProfanities(String text) {</w:t>
            </w:r>
            <w:r>
              <w:rPr>
                <w:rFonts w:ascii="Consolas" w:hAnsi="Consolas"/>
                <w:color w:val="222222"/>
                <w:sz w:val="17"/>
              </w:rPr>
              <w:br/>
              <w:t xml:space="preserve">        if (text == null || text.trim().isEmpty()) {</w:t>
            </w:r>
            <w:r>
              <w:rPr>
                <w:rFonts w:ascii="Consolas" w:hAnsi="Consolas"/>
                <w:color w:val="222222"/>
                <w:sz w:val="17"/>
              </w:rPr>
              <w:br/>
              <w:t xml:space="preserve">            return Collections.emptyList();</w:t>
            </w:r>
            <w:r>
              <w:rPr>
                <w:rFonts w:ascii="Consolas" w:hAnsi="Consolas"/>
                <w:color w:val="222222"/>
                <w:sz w:val="17"/>
              </w:rPr>
              <w:br/>
              <w:t xml:space="preserve">        }</w:t>
            </w:r>
            <w:r>
              <w:rPr>
                <w:rFonts w:ascii="Consolas" w:hAnsi="Consolas"/>
                <w:color w:val="222222"/>
                <w:sz w:val="17"/>
              </w:rPr>
              <w:br/>
              <w:t xml:space="preserve">        List&lt;String&gt; found = new ArrayList&lt;&gt;();</w:t>
            </w:r>
            <w:r>
              <w:rPr>
                <w:rFonts w:ascii="Consolas" w:hAnsi="Consolas"/>
                <w:color w:val="222222"/>
                <w:sz w:val="17"/>
              </w:rPr>
              <w:br/>
              <w:t xml:space="preserve">        for (Pattern p : PROFANITY_PATTERNS) {</w:t>
            </w:r>
            <w:r>
              <w:rPr>
                <w:rFonts w:ascii="Consolas" w:hAnsi="Consolas"/>
                <w:color w:val="222222"/>
                <w:sz w:val="17"/>
              </w:rPr>
              <w:br/>
              <w:t xml:space="preserve">            Matcher m = p.matcher(text);</w:t>
            </w:r>
            <w:r>
              <w:rPr>
                <w:rFonts w:ascii="Consolas" w:hAnsi="Consolas"/>
                <w:color w:val="222222"/>
                <w:sz w:val="17"/>
              </w:rPr>
              <w:br/>
            </w:r>
            <w:r>
              <w:rPr>
                <w:rFonts w:ascii="Consolas" w:hAnsi="Consolas"/>
                <w:color w:val="222222"/>
                <w:sz w:val="17"/>
              </w:rPr>
              <w:lastRenderedPageBreak/>
              <w:t xml:space="preserve">            while (m.find()) {</w:t>
            </w:r>
            <w:r>
              <w:rPr>
                <w:rFonts w:ascii="Consolas" w:hAnsi="Consolas"/>
                <w:color w:val="222222"/>
                <w:sz w:val="17"/>
              </w:rPr>
              <w:br/>
              <w:t xml:space="preserve">                String match = m.group();</w:t>
            </w:r>
            <w:r>
              <w:rPr>
                <w:rFonts w:ascii="Consolas" w:hAnsi="Consolas"/>
                <w:color w:val="222222"/>
                <w:sz w:val="17"/>
              </w:rPr>
              <w:br/>
              <w:t xml:space="preserve">                if (!found.contains(match)) {</w:t>
            </w:r>
            <w:r>
              <w:rPr>
                <w:rFonts w:ascii="Consolas" w:hAnsi="Consolas"/>
                <w:color w:val="222222"/>
                <w:sz w:val="17"/>
              </w:rPr>
              <w:br/>
              <w:t xml:space="preserve">                    found.add(match);</w:t>
            </w:r>
            <w:r>
              <w:rPr>
                <w:rFonts w:ascii="Consolas" w:hAnsi="Consolas"/>
                <w:color w:val="222222"/>
                <w:sz w:val="17"/>
              </w:rPr>
              <w:br/>
              <w:t xml:space="preserve">                }</w:t>
            </w:r>
            <w:r>
              <w:rPr>
                <w:rFonts w:ascii="Consolas" w:hAnsi="Consolas"/>
                <w:color w:val="222222"/>
                <w:sz w:val="17"/>
              </w:rPr>
              <w:br/>
              <w:t xml:space="preserve">            }</w:t>
            </w:r>
            <w:r>
              <w:rPr>
                <w:rFonts w:ascii="Consolas" w:hAnsi="Consolas"/>
                <w:color w:val="222222"/>
                <w:sz w:val="17"/>
              </w:rPr>
              <w:br/>
              <w:t xml:space="preserve">        }</w:t>
            </w:r>
            <w:r>
              <w:rPr>
                <w:rFonts w:ascii="Consolas" w:hAnsi="Consolas"/>
                <w:color w:val="222222"/>
                <w:sz w:val="17"/>
              </w:rPr>
              <w:br/>
              <w:t xml:space="preserve">        return found;</w:t>
            </w:r>
            <w:r>
              <w:rPr>
                <w:rFonts w:ascii="Consolas" w:hAnsi="Consolas"/>
                <w:color w:val="222222"/>
                <w:sz w:val="17"/>
              </w:rPr>
              <w:br/>
              <w:t xml:space="preserve">    }</w:t>
            </w:r>
            <w:r>
              <w:rPr>
                <w:rFonts w:ascii="Consolas" w:hAnsi="Consolas"/>
                <w:color w:val="222222"/>
                <w:sz w:val="17"/>
              </w:rPr>
              <w:br/>
              <w:t>}</w:t>
            </w:r>
          </w:p>
        </w:tc>
      </w:tr>
    </w:tbl>
    <w:p w:rsidR="00194273" w:rsidRDefault="00194273" w:rsidP="00194273"/>
    <w:p w:rsidR="00194273" w:rsidRPr="004C3294" w:rsidRDefault="00194273" w:rsidP="004C3294">
      <w:pPr>
        <w:pStyle w:val="Heading2"/>
        <w:rPr>
          <w:rFonts w:ascii="Times New Roman" w:hAnsi="Times New Roman" w:cs="Times New Roman"/>
          <w:sz w:val="27"/>
          <w:szCs w:val="27"/>
        </w:rPr>
      </w:pPr>
      <w:bookmarkStart w:id="68" w:name="_Toc243684520"/>
      <w:r w:rsidRPr="004C3294">
        <w:rPr>
          <w:rFonts w:ascii="Times New Roman" w:hAnsi="Times New Roman" w:cs="Times New Roman"/>
          <w:sz w:val="27"/>
          <w:szCs w:val="27"/>
        </w:rPr>
        <w:t>Phụ lục 5. UdpMediaPacket.java</w:t>
      </w:r>
      <w:bookmarkEnd w:id="68"/>
    </w:p>
    <w:p w:rsidR="00194273" w:rsidRDefault="00194273" w:rsidP="00194273">
      <w:pPr>
        <w:spacing w:after="80"/>
      </w:pPr>
      <w:r>
        <w:rPr>
          <w:i/>
          <w:sz w:val="22"/>
        </w:rPr>
        <w:t>Định dạng đóng gói nhị phân cho các gói tin âm thanh thoại (TYPE_VOICE) và khung hình video JPEG (TYPE_VIDEO) truyền qua UDP.</w:t>
      </w:r>
    </w:p>
    <w:tbl>
      <w:tblPr>
        <w:tblW w:w="0" w:type="auto"/>
        <w:jc w:val="center"/>
        <w:tblLook w:val="04A0" w:firstRow="1" w:lastRow="0" w:firstColumn="1" w:lastColumn="0" w:noHBand="0" w:noVBand="1"/>
      </w:tblPr>
      <w:tblGrid>
        <w:gridCol w:w="9072"/>
      </w:tblGrid>
      <w:tr w:rsidR="00194273" w:rsidTr="00194273">
        <w:trPr>
          <w:jc w:val="center"/>
        </w:trPr>
        <w:tc>
          <w:tcPr>
            <w:tcW w:w="9072" w:type="dxa"/>
            <w:tcBorders>
              <w:top w:val="single" w:sz="4" w:space="0" w:color="E2E8F0"/>
              <w:left w:val="single" w:sz="18" w:space="0" w:color="1F4E78"/>
              <w:bottom w:val="single" w:sz="4" w:space="0" w:color="E2E8F0"/>
              <w:right w:val="single" w:sz="4" w:space="0" w:color="E2E8F0"/>
            </w:tcBorders>
            <w:shd w:val="clear" w:color="auto" w:fill="F8F9FA"/>
            <w:tcMar>
              <w:top w:w="80" w:type="dxa"/>
              <w:left w:w="120" w:type="dxa"/>
              <w:bottom w:w="80" w:type="dxa"/>
              <w:right w:w="120" w:type="dxa"/>
            </w:tcMar>
          </w:tcPr>
          <w:p w:rsidR="00194273" w:rsidRDefault="00194273" w:rsidP="00194273">
            <w:pPr>
              <w:spacing w:before="40" w:after="40" w:line="252" w:lineRule="auto"/>
              <w:jc w:val="left"/>
            </w:pPr>
            <w:r>
              <w:rPr>
                <w:rFonts w:ascii="Consolas" w:hAnsi="Consolas"/>
                <w:color w:val="222222"/>
                <w:sz w:val="17"/>
              </w:rPr>
              <w:t>package com.cmp180.livechat.common;</w:t>
            </w:r>
            <w:r>
              <w:rPr>
                <w:rFonts w:ascii="Consolas" w:hAnsi="Consolas"/>
                <w:color w:val="222222"/>
                <w:sz w:val="17"/>
              </w:rPr>
              <w:br/>
            </w:r>
            <w:r>
              <w:rPr>
                <w:rFonts w:ascii="Consolas" w:hAnsi="Consolas"/>
                <w:color w:val="222222"/>
                <w:sz w:val="17"/>
              </w:rPr>
              <w:br/>
              <w:t>import java.nio.ByteBuffer;</w:t>
            </w:r>
            <w:r>
              <w:rPr>
                <w:rFonts w:ascii="Consolas" w:hAnsi="Consolas"/>
                <w:color w:val="222222"/>
                <w:sz w:val="17"/>
              </w:rPr>
              <w:br/>
              <w:t>import java.nio.charset.StandardCharsets;</w:t>
            </w:r>
            <w:r>
              <w:rPr>
                <w:rFonts w:ascii="Consolas" w:hAnsi="Consolas"/>
                <w:color w:val="222222"/>
                <w:sz w:val="17"/>
              </w:rPr>
              <w:br/>
            </w:r>
            <w:r>
              <w:rPr>
                <w:rFonts w:ascii="Consolas" w:hAnsi="Consolas"/>
                <w:color w:val="222222"/>
                <w:sz w:val="17"/>
              </w:rPr>
              <w:br/>
              <w:t>/**</w:t>
            </w:r>
            <w:r>
              <w:rPr>
                <w:rFonts w:ascii="Consolas" w:hAnsi="Consolas"/>
                <w:color w:val="222222"/>
                <w:sz w:val="17"/>
              </w:rPr>
              <w:br/>
              <w:t xml:space="preserve"> * Định dạng gói tin truyền thông đa phương tiện thời gian thực qua UDP.</w:t>
            </w:r>
            <w:r>
              <w:rPr>
                <w:rFonts w:ascii="Consolas" w:hAnsi="Consolas"/>
                <w:color w:val="222222"/>
                <w:sz w:val="17"/>
              </w:rPr>
              <w:br/>
              <w:t xml:space="preserve"> * Thiết kế tối ưu cho Voice Call (hiện tại) và Video Call (mở rộng tương lai).</w:t>
            </w:r>
            <w:r>
              <w:rPr>
                <w:rFonts w:ascii="Consolas" w:hAnsi="Consolas"/>
                <w:color w:val="222222"/>
                <w:sz w:val="17"/>
              </w:rPr>
              <w:br/>
              <w:t xml:space="preserve"> *</w:t>
            </w:r>
            <w:r>
              <w:rPr>
                <w:rFonts w:ascii="Consolas" w:hAnsi="Consolas"/>
                <w:color w:val="222222"/>
                <w:sz w:val="17"/>
              </w:rPr>
              <w:br/>
              <w:t xml:space="preserve"> * Cấu trúc Binary Packet:</w:t>
            </w:r>
            <w:r>
              <w:rPr>
                <w:rFonts w:ascii="Consolas" w:hAnsi="Consolas"/>
                <w:color w:val="222222"/>
                <w:sz w:val="17"/>
              </w:rPr>
              <w:br/>
              <w:t xml:space="preserve"> * [0..3]:   Magic "VOIP" (4 bytes: 0x56, 0x4F, 0x49, 0x50)</w:t>
            </w:r>
            <w:r>
              <w:rPr>
                <w:rFonts w:ascii="Consolas" w:hAnsi="Consolas"/>
                <w:color w:val="222222"/>
                <w:sz w:val="17"/>
              </w:rPr>
              <w:br/>
              <w:t xml:space="preserve"> * [4]:      Packet Type (1 byte)</w:t>
            </w:r>
            <w:r>
              <w:rPr>
                <w:rFonts w:ascii="Consolas" w:hAnsi="Consolas"/>
                <w:color w:val="222222"/>
                <w:sz w:val="17"/>
              </w:rPr>
              <w:br/>
              <w:t xml:space="preserve"> * [5..8]:   Sequence Number (int - 4 bytes)</w:t>
            </w:r>
            <w:r>
              <w:rPr>
                <w:rFonts w:ascii="Consolas" w:hAnsi="Consolas"/>
                <w:color w:val="222222"/>
                <w:sz w:val="17"/>
              </w:rPr>
              <w:br/>
              <w:t xml:space="preserve"> * [9]:      SenderId Length (1 byte, 0..127)</w:t>
            </w:r>
            <w:r>
              <w:rPr>
                <w:rFonts w:ascii="Consolas" w:hAnsi="Consolas"/>
                <w:color w:val="222222"/>
                <w:sz w:val="17"/>
              </w:rPr>
              <w:br/>
              <w:t xml:space="preserve"> * [10..]:   SenderId (UTF-8)</w:t>
            </w:r>
            <w:r>
              <w:rPr>
                <w:rFonts w:ascii="Consolas" w:hAnsi="Consolas"/>
                <w:color w:val="222222"/>
                <w:sz w:val="17"/>
              </w:rPr>
              <w:br/>
              <w:t xml:space="preserve"> * [...]:    ReceiverId Length (1 byte, 0..127)</w:t>
            </w:r>
            <w:r>
              <w:rPr>
                <w:rFonts w:ascii="Consolas" w:hAnsi="Consolas"/>
                <w:color w:val="222222"/>
                <w:sz w:val="17"/>
              </w:rPr>
              <w:br/>
              <w:t xml:space="preserve"> * [...]:    ReceiverId (UTF-8)</w:t>
            </w:r>
            <w:r>
              <w:rPr>
                <w:rFonts w:ascii="Consolas" w:hAnsi="Consolas"/>
                <w:color w:val="222222"/>
                <w:sz w:val="17"/>
              </w:rPr>
              <w:br/>
              <w:t xml:space="preserve"> * [...]:    Payload Length (int - 4 bytes)</w:t>
            </w:r>
            <w:r>
              <w:rPr>
                <w:rFonts w:ascii="Consolas" w:hAnsi="Consolas"/>
                <w:color w:val="222222"/>
                <w:sz w:val="17"/>
              </w:rPr>
              <w:br/>
              <w:t xml:space="preserve"> * [...]:    Payload Data (byte[])</w:t>
            </w:r>
            <w:r>
              <w:rPr>
                <w:rFonts w:ascii="Consolas" w:hAnsi="Consolas"/>
                <w:color w:val="222222"/>
                <w:sz w:val="17"/>
              </w:rPr>
              <w:br/>
              <w:t xml:space="preserve"> */</w:t>
            </w:r>
            <w:r>
              <w:rPr>
                <w:rFonts w:ascii="Consolas" w:hAnsi="Consolas"/>
                <w:color w:val="222222"/>
                <w:sz w:val="17"/>
              </w:rPr>
              <w:br/>
              <w:t>public class UdpMediaPacket {</w:t>
            </w:r>
            <w:r>
              <w:rPr>
                <w:rFonts w:ascii="Consolas" w:hAnsi="Consolas"/>
                <w:color w:val="222222"/>
                <w:sz w:val="17"/>
              </w:rPr>
              <w:br/>
            </w:r>
            <w:r>
              <w:rPr>
                <w:rFonts w:ascii="Consolas" w:hAnsi="Consolas"/>
                <w:color w:val="222222"/>
                <w:sz w:val="17"/>
              </w:rPr>
              <w:br/>
              <w:t xml:space="preserve">    public static final byte[] MAGIC = new byte[]{'V', 'O', 'I', 'P'};</w:t>
            </w:r>
            <w:r>
              <w:rPr>
                <w:rFonts w:ascii="Consolas" w:hAnsi="Consolas"/>
                <w:color w:val="222222"/>
                <w:sz w:val="17"/>
              </w:rPr>
              <w:br/>
            </w:r>
            <w:r>
              <w:rPr>
                <w:rFonts w:ascii="Consolas" w:hAnsi="Consolas"/>
                <w:color w:val="222222"/>
                <w:sz w:val="17"/>
              </w:rPr>
              <w:br/>
              <w:t xml:space="preserve">    // Các loại gói tin</w:t>
            </w:r>
            <w:r>
              <w:rPr>
                <w:rFonts w:ascii="Consolas" w:hAnsi="Consolas"/>
                <w:color w:val="222222"/>
                <w:sz w:val="17"/>
              </w:rPr>
              <w:br/>
              <w:t xml:space="preserve">    public static final byte TYPE_REGISTER     = 0x01; // Đăng ký địa chỉ UDP với Server</w:t>
            </w:r>
            <w:r>
              <w:rPr>
                <w:rFonts w:ascii="Consolas" w:hAnsi="Consolas"/>
                <w:color w:val="222222"/>
                <w:sz w:val="17"/>
              </w:rPr>
              <w:br/>
              <w:t xml:space="preserve">    public static final byte TYPE_REGISTER_ACK = 0x02; // Server xác nhận đăng ký</w:t>
            </w:r>
            <w:r>
              <w:rPr>
                <w:rFonts w:ascii="Consolas" w:hAnsi="Consolas"/>
                <w:color w:val="222222"/>
                <w:sz w:val="17"/>
              </w:rPr>
              <w:br/>
              <w:t xml:space="preserve">    public static final byte TYPE_VOICE        = 0x10; // Gói âm thanh cuộc gọi (PCM chunk)</w:t>
            </w:r>
            <w:r>
              <w:rPr>
                <w:rFonts w:ascii="Consolas" w:hAnsi="Consolas"/>
                <w:color w:val="222222"/>
                <w:sz w:val="17"/>
              </w:rPr>
              <w:br/>
              <w:t xml:space="preserve">    public static final byte TYPE_VIDEO        = 0x20; // Gói hình ảnh video cuộc gọi (Frame chunk)</w:t>
            </w:r>
            <w:r>
              <w:rPr>
                <w:rFonts w:ascii="Consolas" w:hAnsi="Consolas"/>
                <w:color w:val="222222"/>
                <w:sz w:val="17"/>
              </w:rPr>
              <w:br/>
              <w:t xml:space="preserve">    public static final byte TYPE_HEARTBEAT    = 0x30; // Duy trì kết nối NAT keepalive</w:t>
            </w:r>
            <w:r>
              <w:rPr>
                <w:rFonts w:ascii="Consolas" w:hAnsi="Consolas"/>
                <w:color w:val="222222"/>
                <w:sz w:val="17"/>
              </w:rPr>
              <w:br/>
            </w:r>
            <w:r>
              <w:rPr>
                <w:rFonts w:ascii="Consolas" w:hAnsi="Consolas"/>
                <w:color w:val="222222"/>
                <w:sz w:val="17"/>
              </w:rPr>
              <w:br/>
              <w:t xml:space="preserve">    private final byte type;</w:t>
            </w:r>
            <w:r>
              <w:rPr>
                <w:rFonts w:ascii="Consolas" w:hAnsi="Consolas"/>
                <w:color w:val="222222"/>
                <w:sz w:val="17"/>
              </w:rPr>
              <w:br/>
              <w:t xml:space="preserve">    private final String senderId;</w:t>
            </w:r>
            <w:r>
              <w:rPr>
                <w:rFonts w:ascii="Consolas" w:hAnsi="Consolas"/>
                <w:color w:val="222222"/>
                <w:sz w:val="17"/>
              </w:rPr>
              <w:br/>
              <w:t xml:space="preserve">    private final String receiverId;</w:t>
            </w:r>
            <w:r>
              <w:rPr>
                <w:rFonts w:ascii="Consolas" w:hAnsi="Consolas"/>
                <w:color w:val="222222"/>
                <w:sz w:val="17"/>
              </w:rPr>
              <w:br/>
              <w:t xml:space="preserve">    private final int sequenceNumber;</w:t>
            </w:r>
            <w:r>
              <w:rPr>
                <w:rFonts w:ascii="Consolas" w:hAnsi="Consolas"/>
                <w:color w:val="222222"/>
                <w:sz w:val="17"/>
              </w:rPr>
              <w:br/>
              <w:t xml:space="preserve">    private final byte[] payload;</w:t>
            </w:r>
            <w:r>
              <w:rPr>
                <w:rFonts w:ascii="Consolas" w:hAnsi="Consolas"/>
                <w:color w:val="222222"/>
                <w:sz w:val="17"/>
              </w:rPr>
              <w:br/>
            </w:r>
            <w:r>
              <w:rPr>
                <w:rFonts w:ascii="Consolas" w:hAnsi="Consolas"/>
                <w:color w:val="222222"/>
                <w:sz w:val="17"/>
              </w:rPr>
              <w:br/>
              <w:t xml:space="preserve">    public UdpMediaPacket(byte type, String senderId, String receiverId, int sequenceNumber, byte[] payload) {</w:t>
            </w:r>
            <w:r>
              <w:rPr>
                <w:rFonts w:ascii="Consolas" w:hAnsi="Consolas"/>
                <w:color w:val="222222"/>
                <w:sz w:val="17"/>
              </w:rPr>
              <w:br/>
              <w:t xml:space="preserve">        this.type = type;</w:t>
            </w:r>
            <w:r>
              <w:rPr>
                <w:rFonts w:ascii="Consolas" w:hAnsi="Consolas"/>
                <w:color w:val="222222"/>
                <w:sz w:val="17"/>
              </w:rPr>
              <w:br/>
              <w:t xml:space="preserve">        this.senderId = senderId != null ? senderId : "";</w:t>
            </w:r>
            <w:r>
              <w:rPr>
                <w:rFonts w:ascii="Consolas" w:hAnsi="Consolas"/>
                <w:color w:val="222222"/>
                <w:sz w:val="17"/>
              </w:rPr>
              <w:br/>
              <w:t xml:space="preserve">        this.receiverId = receiverId != null ? receiverId : "";</w:t>
            </w:r>
            <w:r>
              <w:rPr>
                <w:rFonts w:ascii="Consolas" w:hAnsi="Consolas"/>
                <w:color w:val="222222"/>
                <w:sz w:val="17"/>
              </w:rPr>
              <w:br/>
              <w:t xml:space="preserve">        this.sequenceNumber = sequenceNumber;</w:t>
            </w:r>
            <w:r>
              <w:rPr>
                <w:rFonts w:ascii="Consolas" w:hAnsi="Consolas"/>
                <w:color w:val="222222"/>
                <w:sz w:val="17"/>
              </w:rPr>
              <w:br/>
              <w:t xml:space="preserve">        this.payload = payload != null ? payload : new byte[0];</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public byte getType() {</w:t>
            </w:r>
            <w:r>
              <w:rPr>
                <w:rFonts w:ascii="Consolas" w:hAnsi="Consolas"/>
                <w:color w:val="222222"/>
                <w:sz w:val="17"/>
              </w:rPr>
              <w:br/>
              <w:t xml:space="preserve">        return type;</w:t>
            </w:r>
            <w:r>
              <w:rPr>
                <w:rFonts w:ascii="Consolas" w:hAnsi="Consolas"/>
                <w:color w:val="222222"/>
                <w:sz w:val="17"/>
              </w:rPr>
              <w:br/>
            </w:r>
            <w:r>
              <w:rPr>
                <w:rFonts w:ascii="Consolas" w:hAnsi="Consolas"/>
                <w:color w:val="222222"/>
                <w:sz w:val="17"/>
              </w:rPr>
              <w:lastRenderedPageBreak/>
              <w:t xml:space="preserve">    }</w:t>
            </w:r>
            <w:r>
              <w:rPr>
                <w:rFonts w:ascii="Consolas" w:hAnsi="Consolas"/>
                <w:color w:val="222222"/>
                <w:sz w:val="17"/>
              </w:rPr>
              <w:br/>
            </w:r>
            <w:r>
              <w:rPr>
                <w:rFonts w:ascii="Consolas" w:hAnsi="Consolas"/>
                <w:color w:val="222222"/>
                <w:sz w:val="17"/>
              </w:rPr>
              <w:br/>
              <w:t xml:space="preserve">    public String getSenderId() {</w:t>
            </w:r>
            <w:r>
              <w:rPr>
                <w:rFonts w:ascii="Consolas" w:hAnsi="Consolas"/>
                <w:color w:val="222222"/>
                <w:sz w:val="17"/>
              </w:rPr>
              <w:br/>
              <w:t xml:space="preserve">        return senderId;</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public String getReceiverId() {</w:t>
            </w:r>
            <w:r>
              <w:rPr>
                <w:rFonts w:ascii="Consolas" w:hAnsi="Consolas"/>
                <w:color w:val="222222"/>
                <w:sz w:val="17"/>
              </w:rPr>
              <w:br/>
              <w:t xml:space="preserve">        return receiverId;</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public int getSequenceNumber() {</w:t>
            </w:r>
            <w:r>
              <w:rPr>
                <w:rFonts w:ascii="Consolas" w:hAnsi="Consolas"/>
                <w:color w:val="222222"/>
                <w:sz w:val="17"/>
              </w:rPr>
              <w:br/>
              <w:t xml:space="preserve">        return sequenceNumber;</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public byte[] getPayload() {</w:t>
            </w:r>
            <w:r>
              <w:rPr>
                <w:rFonts w:ascii="Consolas" w:hAnsi="Consolas"/>
                <w:color w:val="222222"/>
                <w:sz w:val="17"/>
              </w:rPr>
              <w:br/>
              <w:t xml:space="preserve">        return payload;</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w:t>
            </w:r>
            <w:r>
              <w:rPr>
                <w:rFonts w:ascii="Consolas" w:hAnsi="Consolas"/>
                <w:color w:val="222222"/>
                <w:sz w:val="17"/>
              </w:rPr>
              <w:br/>
              <w:t xml:space="preserve">     * Tạo gói đăng ký địa chỉ UDP gửi tới Server Relay.</w:t>
            </w:r>
            <w:r>
              <w:rPr>
                <w:rFonts w:ascii="Consolas" w:hAnsi="Consolas"/>
                <w:color w:val="222222"/>
                <w:sz w:val="17"/>
              </w:rPr>
              <w:br/>
              <w:t xml:space="preserve">     */</w:t>
            </w:r>
            <w:r>
              <w:rPr>
                <w:rFonts w:ascii="Consolas" w:hAnsi="Consolas"/>
                <w:color w:val="222222"/>
                <w:sz w:val="17"/>
              </w:rPr>
              <w:br/>
              <w:t xml:space="preserve">    public static UdpMediaPacket createRegister(String myId) {</w:t>
            </w:r>
            <w:r>
              <w:rPr>
                <w:rFonts w:ascii="Consolas" w:hAnsi="Consolas"/>
                <w:color w:val="222222"/>
                <w:sz w:val="17"/>
              </w:rPr>
              <w:br/>
              <w:t xml:space="preserve">        return new UdpMediaPacket(TYPE_REGISTER, myId, "SERVER", 0, null);</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w:t>
            </w:r>
            <w:r>
              <w:rPr>
                <w:rFonts w:ascii="Consolas" w:hAnsi="Consolas"/>
                <w:color w:val="222222"/>
                <w:sz w:val="17"/>
              </w:rPr>
              <w:br/>
              <w:t xml:space="preserve">     * Tạo gói thoại thời gian thực qua UDP.</w:t>
            </w:r>
            <w:r>
              <w:rPr>
                <w:rFonts w:ascii="Consolas" w:hAnsi="Consolas"/>
                <w:color w:val="222222"/>
                <w:sz w:val="17"/>
              </w:rPr>
              <w:br/>
              <w:t xml:space="preserve">     */</w:t>
            </w:r>
            <w:r>
              <w:rPr>
                <w:rFonts w:ascii="Consolas" w:hAnsi="Consolas"/>
                <w:color w:val="222222"/>
                <w:sz w:val="17"/>
              </w:rPr>
              <w:br/>
              <w:t xml:space="preserve">    public static UdpMediaPacket createVoice(String senderId, String receiverId, int seq, byte[] pcmChunk) {</w:t>
            </w:r>
            <w:r>
              <w:rPr>
                <w:rFonts w:ascii="Consolas" w:hAnsi="Consolas"/>
                <w:color w:val="222222"/>
                <w:sz w:val="17"/>
              </w:rPr>
              <w:br/>
              <w:t xml:space="preserve">        return new UdpMediaPacket(TYPE_VOICE, senderId, receiverId, seq, pcmChunk);</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w:t>
            </w:r>
            <w:r>
              <w:rPr>
                <w:rFonts w:ascii="Consolas" w:hAnsi="Consolas"/>
                <w:color w:val="222222"/>
                <w:sz w:val="17"/>
              </w:rPr>
              <w:br/>
              <w:t xml:space="preserve">     * Tạo gói hình ảnh Video Call thời gian thực qua UDP (chuẩn bị cho tính năng Video Call).</w:t>
            </w:r>
            <w:r>
              <w:rPr>
                <w:rFonts w:ascii="Consolas" w:hAnsi="Consolas"/>
                <w:color w:val="222222"/>
                <w:sz w:val="17"/>
              </w:rPr>
              <w:br/>
              <w:t xml:space="preserve">     */</w:t>
            </w:r>
            <w:r>
              <w:rPr>
                <w:rFonts w:ascii="Consolas" w:hAnsi="Consolas"/>
                <w:color w:val="222222"/>
                <w:sz w:val="17"/>
              </w:rPr>
              <w:br/>
              <w:t xml:space="preserve">    public static UdpMediaPacket createVideo(String senderId, String receiverId, int seq, byte[] videoChunk) {</w:t>
            </w:r>
            <w:r>
              <w:rPr>
                <w:rFonts w:ascii="Consolas" w:hAnsi="Consolas"/>
                <w:color w:val="222222"/>
                <w:sz w:val="17"/>
              </w:rPr>
              <w:br/>
              <w:t xml:space="preserve">        return new UdpMediaPacket(TYPE_VIDEO, senderId, receiverId, seq, videoChunk);</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w:t>
            </w:r>
            <w:r>
              <w:rPr>
                <w:rFonts w:ascii="Consolas" w:hAnsi="Consolas"/>
                <w:color w:val="222222"/>
                <w:sz w:val="17"/>
              </w:rPr>
              <w:br/>
              <w:t xml:space="preserve">     * Tạo gói Heartbeat duy trì kết nối NAT / Router.</w:t>
            </w:r>
            <w:r>
              <w:rPr>
                <w:rFonts w:ascii="Consolas" w:hAnsi="Consolas"/>
                <w:color w:val="222222"/>
                <w:sz w:val="17"/>
              </w:rPr>
              <w:br/>
              <w:t xml:space="preserve">     */</w:t>
            </w:r>
            <w:r>
              <w:rPr>
                <w:rFonts w:ascii="Consolas" w:hAnsi="Consolas"/>
                <w:color w:val="222222"/>
                <w:sz w:val="17"/>
              </w:rPr>
              <w:br/>
              <w:t xml:space="preserve">    public static UdpMediaPacket createHeartbeat(String senderId, String receiverId) {</w:t>
            </w:r>
            <w:r>
              <w:rPr>
                <w:rFonts w:ascii="Consolas" w:hAnsi="Consolas"/>
                <w:color w:val="222222"/>
                <w:sz w:val="17"/>
              </w:rPr>
              <w:br/>
              <w:t xml:space="preserve">        return new UdpMediaPacket(TYPE_HEARTBEAT, senderId, receiverId, 0, null);</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w:t>
            </w:r>
            <w:r>
              <w:rPr>
                <w:rFonts w:ascii="Consolas" w:hAnsi="Consolas"/>
                <w:color w:val="222222"/>
                <w:sz w:val="17"/>
              </w:rPr>
              <w:br/>
              <w:t xml:space="preserve">     * Chuyển đổi gói tin thành mảng byte để gửi qua DatagramSocket.</w:t>
            </w:r>
            <w:r>
              <w:rPr>
                <w:rFonts w:ascii="Consolas" w:hAnsi="Consolas"/>
                <w:color w:val="222222"/>
                <w:sz w:val="17"/>
              </w:rPr>
              <w:br/>
              <w:t xml:space="preserve">     */</w:t>
            </w:r>
            <w:r>
              <w:rPr>
                <w:rFonts w:ascii="Consolas" w:hAnsi="Consolas"/>
                <w:color w:val="222222"/>
                <w:sz w:val="17"/>
              </w:rPr>
              <w:br/>
              <w:t xml:space="preserve">    public byte[] toBytes() {</w:t>
            </w:r>
            <w:r>
              <w:rPr>
                <w:rFonts w:ascii="Consolas" w:hAnsi="Consolas"/>
                <w:color w:val="222222"/>
                <w:sz w:val="17"/>
              </w:rPr>
              <w:br/>
              <w:t xml:space="preserve">        byte[] sBytes = senderId.getBytes(StandardCharsets.UTF_8);</w:t>
            </w:r>
            <w:r>
              <w:rPr>
                <w:rFonts w:ascii="Consolas" w:hAnsi="Consolas"/>
                <w:color w:val="222222"/>
                <w:sz w:val="17"/>
              </w:rPr>
              <w:br/>
              <w:t xml:space="preserve">        byte[] rBytes = receiverId.getBytes(StandardCharsets.UTF_8);</w:t>
            </w:r>
            <w:r>
              <w:rPr>
                <w:rFonts w:ascii="Consolas" w:hAnsi="Consolas"/>
                <w:color w:val="222222"/>
                <w:sz w:val="17"/>
              </w:rPr>
              <w:br/>
            </w:r>
            <w:r>
              <w:rPr>
                <w:rFonts w:ascii="Consolas" w:hAnsi="Consolas"/>
                <w:color w:val="222222"/>
                <w:sz w:val="17"/>
              </w:rPr>
              <w:br/>
              <w:t xml:space="preserve">        int sLen = Math.min(sBytes.length, 127);</w:t>
            </w:r>
            <w:r>
              <w:rPr>
                <w:rFonts w:ascii="Consolas" w:hAnsi="Consolas"/>
                <w:color w:val="222222"/>
                <w:sz w:val="17"/>
              </w:rPr>
              <w:br/>
              <w:t xml:space="preserve">        int rLen = Math.min(rBytes.length, 127);</w:t>
            </w:r>
            <w:r>
              <w:rPr>
                <w:rFonts w:ascii="Consolas" w:hAnsi="Consolas"/>
                <w:color w:val="222222"/>
                <w:sz w:val="17"/>
              </w:rPr>
              <w:br/>
              <w:t xml:space="preserve">        int pLen = payload.length;</w:t>
            </w:r>
            <w:r>
              <w:rPr>
                <w:rFonts w:ascii="Consolas" w:hAnsi="Consolas"/>
                <w:color w:val="222222"/>
                <w:sz w:val="17"/>
              </w:rPr>
              <w:br/>
            </w:r>
            <w:r>
              <w:rPr>
                <w:rFonts w:ascii="Consolas" w:hAnsi="Consolas"/>
                <w:color w:val="222222"/>
                <w:sz w:val="17"/>
              </w:rPr>
              <w:br/>
              <w:t xml:space="preserve">        int totalSize = 4 + 1 + 4 + 1 + sLen + 1 + rLen + 4 + pLen;</w:t>
            </w:r>
            <w:r>
              <w:rPr>
                <w:rFonts w:ascii="Consolas" w:hAnsi="Consolas"/>
                <w:color w:val="222222"/>
                <w:sz w:val="17"/>
              </w:rPr>
              <w:br/>
              <w:t xml:space="preserve">        ByteBuffer buf = ByteBuffer.allocate(totalSize);</w:t>
            </w:r>
            <w:r>
              <w:rPr>
                <w:rFonts w:ascii="Consolas" w:hAnsi="Consolas"/>
                <w:color w:val="222222"/>
                <w:sz w:val="17"/>
              </w:rPr>
              <w:br/>
            </w:r>
            <w:r>
              <w:rPr>
                <w:rFonts w:ascii="Consolas" w:hAnsi="Consolas"/>
                <w:color w:val="222222"/>
                <w:sz w:val="17"/>
              </w:rPr>
              <w:br/>
              <w:t xml:space="preserve">        buf.put(MAGIC);</w:t>
            </w:r>
            <w:r>
              <w:rPr>
                <w:rFonts w:ascii="Consolas" w:hAnsi="Consolas"/>
                <w:color w:val="222222"/>
                <w:sz w:val="17"/>
              </w:rPr>
              <w:br/>
              <w:t xml:space="preserve">        buf.put(type);</w:t>
            </w:r>
            <w:r>
              <w:rPr>
                <w:rFonts w:ascii="Consolas" w:hAnsi="Consolas"/>
                <w:color w:val="222222"/>
                <w:sz w:val="17"/>
              </w:rPr>
              <w:br/>
              <w:t xml:space="preserve">        buf.putInt(sequenceNumber);</w:t>
            </w:r>
            <w:r>
              <w:rPr>
                <w:rFonts w:ascii="Consolas" w:hAnsi="Consolas"/>
                <w:color w:val="222222"/>
                <w:sz w:val="17"/>
              </w:rPr>
              <w:br/>
            </w:r>
            <w:r>
              <w:rPr>
                <w:rFonts w:ascii="Consolas" w:hAnsi="Consolas"/>
                <w:color w:val="222222"/>
                <w:sz w:val="17"/>
              </w:rPr>
              <w:br/>
              <w:t xml:space="preserve">        buf.put((byte) sLen);</w:t>
            </w:r>
            <w:r>
              <w:rPr>
                <w:rFonts w:ascii="Consolas" w:hAnsi="Consolas"/>
                <w:color w:val="222222"/>
                <w:sz w:val="17"/>
              </w:rPr>
              <w:br/>
              <w:t xml:space="preserve">        buf.put(sBytes, 0, sLen);</w:t>
            </w:r>
            <w:r>
              <w:rPr>
                <w:rFonts w:ascii="Consolas" w:hAnsi="Consolas"/>
                <w:color w:val="222222"/>
                <w:sz w:val="17"/>
              </w:rPr>
              <w:br/>
            </w:r>
            <w:r>
              <w:rPr>
                <w:rFonts w:ascii="Consolas" w:hAnsi="Consolas"/>
                <w:color w:val="222222"/>
                <w:sz w:val="17"/>
              </w:rPr>
              <w:lastRenderedPageBreak/>
              <w:br/>
              <w:t xml:space="preserve">        buf.put((byte) rLen);</w:t>
            </w:r>
            <w:r>
              <w:rPr>
                <w:rFonts w:ascii="Consolas" w:hAnsi="Consolas"/>
                <w:color w:val="222222"/>
                <w:sz w:val="17"/>
              </w:rPr>
              <w:br/>
              <w:t xml:space="preserve">        buf.put(rBytes, 0, rLen);</w:t>
            </w:r>
            <w:r>
              <w:rPr>
                <w:rFonts w:ascii="Consolas" w:hAnsi="Consolas"/>
                <w:color w:val="222222"/>
                <w:sz w:val="17"/>
              </w:rPr>
              <w:br/>
            </w:r>
            <w:r>
              <w:rPr>
                <w:rFonts w:ascii="Consolas" w:hAnsi="Consolas"/>
                <w:color w:val="222222"/>
                <w:sz w:val="17"/>
              </w:rPr>
              <w:br/>
              <w:t xml:space="preserve">        buf.putInt(pLen);</w:t>
            </w:r>
            <w:r>
              <w:rPr>
                <w:rFonts w:ascii="Consolas" w:hAnsi="Consolas"/>
                <w:color w:val="222222"/>
                <w:sz w:val="17"/>
              </w:rPr>
              <w:br/>
              <w:t xml:space="preserve">        if (pLen &gt; 0) {</w:t>
            </w:r>
            <w:r>
              <w:rPr>
                <w:rFonts w:ascii="Consolas" w:hAnsi="Consolas"/>
                <w:color w:val="222222"/>
                <w:sz w:val="17"/>
              </w:rPr>
              <w:br/>
              <w:t xml:space="preserve">            buf.put(payload, 0, pLen);</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return buf.array();</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w:t>
            </w:r>
            <w:r>
              <w:rPr>
                <w:rFonts w:ascii="Consolas" w:hAnsi="Consolas"/>
                <w:color w:val="222222"/>
                <w:sz w:val="17"/>
              </w:rPr>
              <w:br/>
              <w:t xml:space="preserve">     * Giải mã toàn bộ mảng byte thành UdpMediaPacket.</w:t>
            </w:r>
            <w:r>
              <w:rPr>
                <w:rFonts w:ascii="Consolas" w:hAnsi="Consolas"/>
                <w:color w:val="222222"/>
                <w:sz w:val="17"/>
              </w:rPr>
              <w:br/>
              <w:t xml:space="preserve">     */</w:t>
            </w:r>
            <w:r>
              <w:rPr>
                <w:rFonts w:ascii="Consolas" w:hAnsi="Consolas"/>
                <w:color w:val="222222"/>
                <w:sz w:val="17"/>
              </w:rPr>
              <w:br/>
              <w:t xml:space="preserve">    public static UdpMediaPacket fromBytes(byte[] data) {</w:t>
            </w:r>
            <w:r>
              <w:rPr>
                <w:rFonts w:ascii="Consolas" w:hAnsi="Consolas"/>
                <w:color w:val="222222"/>
                <w:sz w:val="17"/>
              </w:rPr>
              <w:br/>
              <w:t xml:space="preserve">        if (data == null) return null;</w:t>
            </w:r>
            <w:r>
              <w:rPr>
                <w:rFonts w:ascii="Consolas" w:hAnsi="Consolas"/>
                <w:color w:val="222222"/>
                <w:sz w:val="17"/>
              </w:rPr>
              <w:br/>
              <w:t xml:space="preserve">        return fromBytes(data, 0, data.length);</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w:t>
            </w:r>
            <w:r>
              <w:rPr>
                <w:rFonts w:ascii="Consolas" w:hAnsi="Consolas"/>
                <w:color w:val="222222"/>
                <w:sz w:val="17"/>
              </w:rPr>
              <w:br/>
              <w:t xml:space="preserve">     * Giải mã dữ liệu nhị phân từ DatagramPacket thành UdpMediaPacket.</w:t>
            </w:r>
            <w:r>
              <w:rPr>
                <w:rFonts w:ascii="Consolas" w:hAnsi="Consolas"/>
                <w:color w:val="222222"/>
                <w:sz w:val="17"/>
              </w:rPr>
              <w:br/>
              <w:t xml:space="preserve">     */</w:t>
            </w:r>
            <w:r>
              <w:rPr>
                <w:rFonts w:ascii="Consolas" w:hAnsi="Consolas"/>
                <w:color w:val="222222"/>
                <w:sz w:val="17"/>
              </w:rPr>
              <w:br/>
              <w:t xml:space="preserve">    public static UdpMediaPacket fromBytes(byte[] data, int offset, int length) {</w:t>
            </w:r>
            <w:r>
              <w:rPr>
                <w:rFonts w:ascii="Consolas" w:hAnsi="Consolas"/>
                <w:color w:val="222222"/>
                <w:sz w:val="17"/>
              </w:rPr>
              <w:br/>
              <w:t xml:space="preserve">        if (data == null || length &lt; 15) return null;</w:t>
            </w:r>
            <w:r>
              <w:rPr>
                <w:rFonts w:ascii="Consolas" w:hAnsi="Consolas"/>
                <w:color w:val="222222"/>
                <w:sz w:val="17"/>
              </w:rPr>
              <w:br/>
            </w:r>
            <w:r>
              <w:rPr>
                <w:rFonts w:ascii="Consolas" w:hAnsi="Consolas"/>
                <w:color w:val="222222"/>
                <w:sz w:val="17"/>
              </w:rPr>
              <w:br/>
              <w:t xml:space="preserve">        ByteBuffer buf = ByteBuffer.wrap(data, offset, length);</w:t>
            </w:r>
            <w:r>
              <w:rPr>
                <w:rFonts w:ascii="Consolas" w:hAnsi="Consolas"/>
                <w:color w:val="222222"/>
                <w:sz w:val="17"/>
              </w:rPr>
              <w:br/>
            </w:r>
            <w:r>
              <w:rPr>
                <w:rFonts w:ascii="Consolas" w:hAnsi="Consolas"/>
                <w:color w:val="222222"/>
                <w:sz w:val="17"/>
              </w:rPr>
              <w:br/>
              <w:t xml:space="preserve">        // Kiểm tra Magic</w:t>
            </w:r>
            <w:r>
              <w:rPr>
                <w:rFonts w:ascii="Consolas" w:hAnsi="Consolas"/>
                <w:color w:val="222222"/>
                <w:sz w:val="17"/>
              </w:rPr>
              <w:br/>
              <w:t xml:space="preserve">        for (int i = 0; i &lt; 4; i++) {</w:t>
            </w:r>
            <w:r>
              <w:rPr>
                <w:rFonts w:ascii="Consolas" w:hAnsi="Consolas"/>
                <w:color w:val="222222"/>
                <w:sz w:val="17"/>
              </w:rPr>
              <w:br/>
              <w:t xml:space="preserve">            if (buf.get() != MAGIC[i]) return null;</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byte type = buf.get();</w:t>
            </w:r>
            <w:r>
              <w:rPr>
                <w:rFonts w:ascii="Consolas" w:hAnsi="Consolas"/>
                <w:color w:val="222222"/>
                <w:sz w:val="17"/>
              </w:rPr>
              <w:br/>
              <w:t xml:space="preserve">        int seq = buf.getInt();</w:t>
            </w:r>
            <w:r>
              <w:rPr>
                <w:rFonts w:ascii="Consolas" w:hAnsi="Consolas"/>
                <w:color w:val="222222"/>
                <w:sz w:val="17"/>
              </w:rPr>
              <w:br/>
            </w:r>
            <w:r>
              <w:rPr>
                <w:rFonts w:ascii="Consolas" w:hAnsi="Consolas"/>
                <w:color w:val="222222"/>
                <w:sz w:val="17"/>
              </w:rPr>
              <w:br/>
              <w:t xml:space="preserve">        int sLen = buf.get() &amp; 0xFF;</w:t>
            </w:r>
            <w:r>
              <w:rPr>
                <w:rFonts w:ascii="Consolas" w:hAnsi="Consolas"/>
                <w:color w:val="222222"/>
                <w:sz w:val="17"/>
              </w:rPr>
              <w:br/>
              <w:t xml:space="preserve">        if (buf.remaining() &lt; sLen + 1) return null;</w:t>
            </w:r>
            <w:r>
              <w:rPr>
                <w:rFonts w:ascii="Consolas" w:hAnsi="Consolas"/>
                <w:color w:val="222222"/>
                <w:sz w:val="17"/>
              </w:rPr>
              <w:br/>
              <w:t xml:space="preserve">        byte[] sBytes = new byte[sLen];</w:t>
            </w:r>
            <w:r>
              <w:rPr>
                <w:rFonts w:ascii="Consolas" w:hAnsi="Consolas"/>
                <w:color w:val="222222"/>
                <w:sz w:val="17"/>
              </w:rPr>
              <w:br/>
              <w:t xml:space="preserve">        buf.get(sBytes);</w:t>
            </w:r>
            <w:r>
              <w:rPr>
                <w:rFonts w:ascii="Consolas" w:hAnsi="Consolas"/>
                <w:color w:val="222222"/>
                <w:sz w:val="17"/>
              </w:rPr>
              <w:br/>
              <w:t xml:space="preserve">        String sender = new String(sBytes, StandardCharsets.UTF_8);</w:t>
            </w:r>
            <w:r>
              <w:rPr>
                <w:rFonts w:ascii="Consolas" w:hAnsi="Consolas"/>
                <w:color w:val="222222"/>
                <w:sz w:val="17"/>
              </w:rPr>
              <w:br/>
            </w:r>
            <w:r>
              <w:rPr>
                <w:rFonts w:ascii="Consolas" w:hAnsi="Consolas"/>
                <w:color w:val="222222"/>
                <w:sz w:val="17"/>
              </w:rPr>
              <w:br/>
              <w:t xml:space="preserve">        int rLen = buf.get() &amp; 0xFF;</w:t>
            </w:r>
            <w:r>
              <w:rPr>
                <w:rFonts w:ascii="Consolas" w:hAnsi="Consolas"/>
                <w:color w:val="222222"/>
                <w:sz w:val="17"/>
              </w:rPr>
              <w:br/>
              <w:t xml:space="preserve">        if (buf.remaining() &lt; rLen + 4) return null;</w:t>
            </w:r>
            <w:r>
              <w:rPr>
                <w:rFonts w:ascii="Consolas" w:hAnsi="Consolas"/>
                <w:color w:val="222222"/>
                <w:sz w:val="17"/>
              </w:rPr>
              <w:br/>
              <w:t xml:space="preserve">        byte[] rBytes = new byte[rLen];</w:t>
            </w:r>
            <w:r>
              <w:rPr>
                <w:rFonts w:ascii="Consolas" w:hAnsi="Consolas"/>
                <w:color w:val="222222"/>
                <w:sz w:val="17"/>
              </w:rPr>
              <w:br/>
              <w:t xml:space="preserve">        buf.get(rBytes);</w:t>
            </w:r>
            <w:r>
              <w:rPr>
                <w:rFonts w:ascii="Consolas" w:hAnsi="Consolas"/>
                <w:color w:val="222222"/>
                <w:sz w:val="17"/>
              </w:rPr>
              <w:br/>
              <w:t xml:space="preserve">        String receiver = new String(rBytes, StandardCharsets.UTF_8);</w:t>
            </w:r>
            <w:r>
              <w:rPr>
                <w:rFonts w:ascii="Consolas" w:hAnsi="Consolas"/>
                <w:color w:val="222222"/>
                <w:sz w:val="17"/>
              </w:rPr>
              <w:br/>
            </w:r>
            <w:r>
              <w:rPr>
                <w:rFonts w:ascii="Consolas" w:hAnsi="Consolas"/>
                <w:color w:val="222222"/>
                <w:sz w:val="17"/>
              </w:rPr>
              <w:br/>
              <w:t xml:space="preserve">        int pLen = buf.getInt();</w:t>
            </w:r>
            <w:r>
              <w:rPr>
                <w:rFonts w:ascii="Consolas" w:hAnsi="Consolas"/>
                <w:color w:val="222222"/>
                <w:sz w:val="17"/>
              </w:rPr>
              <w:br/>
              <w:t xml:space="preserve">        if (pLen &lt; 0 || buf.remaining() &lt; pLen) return null;</w:t>
            </w:r>
            <w:r>
              <w:rPr>
                <w:rFonts w:ascii="Consolas" w:hAnsi="Consolas"/>
                <w:color w:val="222222"/>
                <w:sz w:val="17"/>
              </w:rPr>
              <w:br/>
              <w:t xml:space="preserve">        byte[] payload = new byte[pLen];</w:t>
            </w:r>
            <w:r>
              <w:rPr>
                <w:rFonts w:ascii="Consolas" w:hAnsi="Consolas"/>
                <w:color w:val="222222"/>
                <w:sz w:val="17"/>
              </w:rPr>
              <w:br/>
              <w:t xml:space="preserve">        if (pLen &gt; 0) {</w:t>
            </w:r>
            <w:r>
              <w:rPr>
                <w:rFonts w:ascii="Consolas" w:hAnsi="Consolas"/>
                <w:color w:val="222222"/>
                <w:sz w:val="17"/>
              </w:rPr>
              <w:br/>
              <w:t xml:space="preserve">            buf.get(payload);</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return new UdpMediaPacket(type, sender, receiver, seq, payload);</w:t>
            </w:r>
            <w:r>
              <w:rPr>
                <w:rFonts w:ascii="Consolas" w:hAnsi="Consolas"/>
                <w:color w:val="222222"/>
                <w:sz w:val="17"/>
              </w:rPr>
              <w:br/>
              <w:t xml:space="preserve">    }</w:t>
            </w:r>
            <w:r>
              <w:rPr>
                <w:rFonts w:ascii="Consolas" w:hAnsi="Consolas"/>
                <w:color w:val="222222"/>
                <w:sz w:val="17"/>
              </w:rPr>
              <w:br/>
              <w:t>}</w:t>
            </w:r>
          </w:p>
        </w:tc>
      </w:tr>
    </w:tbl>
    <w:p w:rsidR="00194273" w:rsidRDefault="00194273" w:rsidP="00194273"/>
    <w:p w:rsidR="00194273" w:rsidRPr="004C3294" w:rsidRDefault="00194273" w:rsidP="004C3294">
      <w:pPr>
        <w:pStyle w:val="Heading2"/>
        <w:rPr>
          <w:rFonts w:ascii="Times New Roman" w:hAnsi="Times New Roman" w:cs="Times New Roman"/>
          <w:sz w:val="27"/>
          <w:szCs w:val="27"/>
        </w:rPr>
      </w:pPr>
      <w:bookmarkStart w:id="69" w:name="_Toc243684521"/>
      <w:r w:rsidRPr="004C3294">
        <w:rPr>
          <w:rFonts w:ascii="Times New Roman" w:hAnsi="Times New Roman" w:cs="Times New Roman"/>
          <w:sz w:val="27"/>
          <w:szCs w:val="27"/>
        </w:rPr>
        <w:t>Phụ lục 6. ServerMain.java</w:t>
      </w:r>
      <w:bookmarkEnd w:id="69"/>
    </w:p>
    <w:p w:rsidR="00194273" w:rsidRDefault="00194273" w:rsidP="00194273">
      <w:pPr>
        <w:spacing w:after="80"/>
      </w:pPr>
      <w:r>
        <w:rPr>
          <w:i/>
          <w:sz w:val="22"/>
        </w:rPr>
        <w:t>Khởi tạo ServerSocket trên cổng 5000, quản lý hồ bơi luồng CachedThreadPool và điều phối các dịch vụ nền tảng.</w:t>
      </w:r>
    </w:p>
    <w:tbl>
      <w:tblPr>
        <w:tblW w:w="0" w:type="auto"/>
        <w:jc w:val="center"/>
        <w:tblLook w:val="04A0" w:firstRow="1" w:lastRow="0" w:firstColumn="1" w:lastColumn="0" w:noHBand="0" w:noVBand="1"/>
      </w:tblPr>
      <w:tblGrid>
        <w:gridCol w:w="9072"/>
      </w:tblGrid>
      <w:tr w:rsidR="00194273" w:rsidTr="00194273">
        <w:trPr>
          <w:jc w:val="center"/>
        </w:trPr>
        <w:tc>
          <w:tcPr>
            <w:tcW w:w="9072" w:type="dxa"/>
            <w:tcBorders>
              <w:top w:val="single" w:sz="4" w:space="0" w:color="E2E8F0"/>
              <w:left w:val="single" w:sz="18" w:space="0" w:color="1F4E78"/>
              <w:bottom w:val="single" w:sz="4" w:space="0" w:color="E2E8F0"/>
              <w:right w:val="single" w:sz="4" w:space="0" w:color="E2E8F0"/>
            </w:tcBorders>
            <w:shd w:val="clear" w:color="auto" w:fill="F8F9FA"/>
            <w:tcMar>
              <w:top w:w="80" w:type="dxa"/>
              <w:left w:w="120" w:type="dxa"/>
              <w:bottom w:w="80" w:type="dxa"/>
              <w:right w:w="120" w:type="dxa"/>
            </w:tcMar>
          </w:tcPr>
          <w:p w:rsidR="00194273" w:rsidRDefault="00194273" w:rsidP="00194273">
            <w:pPr>
              <w:spacing w:before="40" w:after="40" w:line="252" w:lineRule="auto"/>
              <w:jc w:val="left"/>
            </w:pPr>
            <w:r>
              <w:rPr>
                <w:rFonts w:ascii="Consolas" w:hAnsi="Consolas"/>
                <w:color w:val="222222"/>
                <w:sz w:val="17"/>
              </w:rPr>
              <w:t>package com.cmp180.livechat.server;</w:t>
            </w:r>
            <w:r>
              <w:rPr>
                <w:rFonts w:ascii="Consolas" w:hAnsi="Consolas"/>
                <w:color w:val="222222"/>
                <w:sz w:val="17"/>
              </w:rPr>
              <w:br/>
            </w:r>
            <w:r>
              <w:rPr>
                <w:rFonts w:ascii="Consolas" w:hAnsi="Consolas"/>
                <w:color w:val="222222"/>
                <w:sz w:val="17"/>
              </w:rPr>
              <w:lastRenderedPageBreak/>
              <w:br/>
              <w:t>import java.io.IOException;</w:t>
            </w:r>
            <w:r>
              <w:rPr>
                <w:rFonts w:ascii="Consolas" w:hAnsi="Consolas"/>
                <w:color w:val="222222"/>
                <w:sz w:val="17"/>
              </w:rPr>
              <w:br/>
              <w:t>import java.net.ServerSocket;</w:t>
            </w:r>
            <w:r>
              <w:rPr>
                <w:rFonts w:ascii="Consolas" w:hAnsi="Consolas"/>
                <w:color w:val="222222"/>
                <w:sz w:val="17"/>
              </w:rPr>
              <w:br/>
              <w:t>import java.net.Socket;</w:t>
            </w:r>
            <w:r>
              <w:rPr>
                <w:rFonts w:ascii="Consolas" w:hAnsi="Consolas"/>
                <w:color w:val="222222"/>
                <w:sz w:val="17"/>
              </w:rPr>
              <w:br/>
              <w:t>import java.util.concurrent.ExecutorService;</w:t>
            </w:r>
            <w:r>
              <w:rPr>
                <w:rFonts w:ascii="Consolas" w:hAnsi="Consolas"/>
                <w:color w:val="222222"/>
                <w:sz w:val="17"/>
              </w:rPr>
              <w:br/>
              <w:t>import java.util.concurrent.Executors;</w:t>
            </w:r>
            <w:r>
              <w:rPr>
                <w:rFonts w:ascii="Consolas" w:hAnsi="Consolas"/>
                <w:color w:val="222222"/>
                <w:sz w:val="17"/>
              </w:rPr>
              <w:br/>
            </w:r>
            <w:r>
              <w:rPr>
                <w:rFonts w:ascii="Consolas" w:hAnsi="Consolas"/>
                <w:color w:val="222222"/>
                <w:sz w:val="17"/>
              </w:rPr>
              <w:br/>
              <w:t>public class ServerMain {</w:t>
            </w:r>
            <w:r>
              <w:rPr>
                <w:rFonts w:ascii="Consolas" w:hAnsi="Consolas"/>
                <w:color w:val="222222"/>
                <w:sz w:val="17"/>
              </w:rPr>
              <w:br/>
              <w:t xml:space="preserve">    private static final int PORT = 5000;</w:t>
            </w:r>
            <w:r>
              <w:rPr>
                <w:rFonts w:ascii="Consolas" w:hAnsi="Consolas"/>
                <w:color w:val="222222"/>
                <w:sz w:val="17"/>
              </w:rPr>
              <w:br/>
              <w:t xml:space="preserve">    private ServerGUI gui;</w:t>
            </w:r>
            <w:r>
              <w:rPr>
                <w:rFonts w:ascii="Consolas" w:hAnsi="Consolas"/>
                <w:color w:val="222222"/>
                <w:sz w:val="17"/>
              </w:rPr>
              <w:br/>
              <w:t xml:space="preserve">    private final SessionManager sessionManager; </w:t>
            </w:r>
            <w:r>
              <w:rPr>
                <w:rFonts w:ascii="Consolas" w:hAnsi="Consolas"/>
                <w:color w:val="222222"/>
                <w:sz w:val="17"/>
              </w:rPr>
              <w:br/>
              <w:t xml:space="preserve">    private final UdpRelayServer udpRelayServer;</w:t>
            </w:r>
            <w:r>
              <w:rPr>
                <w:rFonts w:ascii="Consolas" w:hAnsi="Consolas"/>
                <w:color w:val="222222"/>
                <w:sz w:val="17"/>
              </w:rPr>
              <w:br/>
              <w:t xml:space="preserve">    private final ExecutorService threadPool = Executors.newCachedThreadPool();</w:t>
            </w:r>
            <w:r>
              <w:rPr>
                <w:rFonts w:ascii="Consolas" w:hAnsi="Consolas"/>
                <w:color w:val="222222"/>
                <w:sz w:val="17"/>
              </w:rPr>
              <w:br/>
              <w:t xml:space="preserve">    private ServerSocket serverSocket;</w:t>
            </w:r>
            <w:r>
              <w:rPr>
                <w:rFonts w:ascii="Consolas" w:hAnsi="Consolas"/>
                <w:color w:val="222222"/>
                <w:sz w:val="17"/>
              </w:rPr>
              <w:br/>
              <w:t xml:space="preserve">    private volatile boolean isRunning = false;</w:t>
            </w:r>
            <w:r>
              <w:rPr>
                <w:rFonts w:ascii="Consolas" w:hAnsi="Consolas"/>
                <w:color w:val="222222"/>
                <w:sz w:val="17"/>
              </w:rPr>
              <w:br/>
            </w:r>
            <w:r>
              <w:rPr>
                <w:rFonts w:ascii="Consolas" w:hAnsi="Consolas"/>
                <w:color w:val="222222"/>
                <w:sz w:val="17"/>
              </w:rPr>
              <w:br/>
              <w:t xml:space="preserve">    public ServerMain() {</w:t>
            </w:r>
            <w:r>
              <w:rPr>
                <w:rFonts w:ascii="Consolas" w:hAnsi="Consolas"/>
                <w:color w:val="222222"/>
                <w:sz w:val="17"/>
              </w:rPr>
              <w:br/>
              <w:t xml:space="preserve">        this.sessionManager = new SessionManager(this);</w:t>
            </w:r>
            <w:r>
              <w:rPr>
                <w:rFonts w:ascii="Consolas" w:hAnsi="Consolas"/>
                <w:color w:val="222222"/>
                <w:sz w:val="17"/>
              </w:rPr>
              <w:br/>
              <w:t xml:space="preserve">        this.udpRelayServer = new UdpRelayServer(PORT, this);</w:t>
            </w:r>
            <w:r>
              <w:rPr>
                <w:rFonts w:ascii="Consolas" w:hAnsi="Consolas"/>
                <w:color w:val="222222"/>
                <w:sz w:val="17"/>
              </w:rPr>
              <w:br/>
              <w:t xml:space="preserve">    }</w:t>
            </w:r>
            <w:r>
              <w:rPr>
                <w:rFonts w:ascii="Consolas" w:hAnsi="Consolas"/>
                <w:color w:val="222222"/>
                <w:sz w:val="17"/>
              </w:rPr>
              <w:br/>
              <w:t xml:space="preserve">    </w:t>
            </w:r>
            <w:r>
              <w:rPr>
                <w:rFonts w:ascii="Consolas" w:hAnsi="Consolas"/>
                <w:color w:val="222222"/>
                <w:sz w:val="17"/>
              </w:rPr>
              <w:br/>
              <w:t xml:space="preserve">    public ServerMain(ServerGUI gui) {</w:t>
            </w:r>
            <w:r>
              <w:rPr>
                <w:rFonts w:ascii="Consolas" w:hAnsi="Consolas"/>
                <w:color w:val="222222"/>
                <w:sz w:val="17"/>
              </w:rPr>
              <w:br/>
              <w:t xml:space="preserve">        this.gui = gui;</w:t>
            </w:r>
            <w:r>
              <w:rPr>
                <w:rFonts w:ascii="Consolas" w:hAnsi="Consolas"/>
                <w:color w:val="222222"/>
                <w:sz w:val="17"/>
              </w:rPr>
              <w:br/>
              <w:t xml:space="preserve">        this.sessionManager = new SessionManager(this);</w:t>
            </w:r>
            <w:r>
              <w:rPr>
                <w:rFonts w:ascii="Consolas" w:hAnsi="Consolas"/>
                <w:color w:val="222222"/>
                <w:sz w:val="17"/>
              </w:rPr>
              <w:br/>
              <w:t xml:space="preserve">        this.udpRelayServer = new UdpRelayServer(PORT, this);</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public void start() {</w:t>
            </w:r>
            <w:r>
              <w:rPr>
                <w:rFonts w:ascii="Consolas" w:hAnsi="Consolas"/>
                <w:color w:val="222222"/>
                <w:sz w:val="17"/>
              </w:rPr>
              <w:br/>
              <w:t xml:space="preserve">        isRunning = true;</w:t>
            </w:r>
            <w:r>
              <w:rPr>
                <w:rFonts w:ascii="Consolas" w:hAnsi="Consolas"/>
                <w:color w:val="222222"/>
                <w:sz w:val="17"/>
              </w:rPr>
              <w:br/>
              <w:t xml:space="preserve">        log("=== HỆ THỐNG LIVE CHAT SUPPORT SERVER (PORT " + PORT + ") ===");</w:t>
            </w:r>
            <w:r>
              <w:rPr>
                <w:rFonts w:ascii="Consolas" w:hAnsi="Consolas"/>
                <w:color w:val="222222"/>
                <w:sz w:val="17"/>
              </w:rPr>
              <w:br/>
              <w:t xml:space="preserve">        AIBotService.getInstance().setLogger(this::log);</w:t>
            </w:r>
            <w:r>
              <w:rPr>
                <w:rFonts w:ascii="Consolas" w:hAnsi="Consolas"/>
                <w:color w:val="222222"/>
                <w:sz w:val="17"/>
              </w:rPr>
              <w:br/>
              <w:t xml:space="preserve">        AIBotService.getInstance().checkAndLogStatus();</w:t>
            </w:r>
            <w:r>
              <w:rPr>
                <w:rFonts w:ascii="Consolas" w:hAnsi="Consolas"/>
                <w:color w:val="222222"/>
                <w:sz w:val="17"/>
              </w:rPr>
              <w:br/>
              <w:t xml:space="preserve">        try {</w:t>
            </w:r>
            <w:r>
              <w:rPr>
                <w:rFonts w:ascii="Consolas" w:hAnsi="Consolas"/>
                <w:color w:val="222222"/>
                <w:sz w:val="17"/>
              </w:rPr>
              <w:br/>
              <w:t xml:space="preserve">            udpRelayServer.start();</w:t>
            </w:r>
            <w:r>
              <w:rPr>
                <w:rFonts w:ascii="Consolas" w:hAnsi="Consolas"/>
                <w:color w:val="222222"/>
                <w:sz w:val="17"/>
              </w:rPr>
              <w:br/>
              <w:t xml:space="preserve">            serverSocket = new ServerSocket(PORT);</w:t>
            </w:r>
            <w:r>
              <w:rPr>
                <w:rFonts w:ascii="Consolas" w:hAnsi="Consolas"/>
                <w:color w:val="222222"/>
                <w:sz w:val="17"/>
              </w:rPr>
              <w:br/>
              <w:t xml:space="preserve">            while (isRunning) {</w:t>
            </w:r>
            <w:r>
              <w:rPr>
                <w:rFonts w:ascii="Consolas" w:hAnsi="Consolas"/>
                <w:color w:val="222222"/>
                <w:sz w:val="17"/>
              </w:rPr>
              <w:br/>
              <w:t xml:space="preserve">                Socket clientSocket = serverSocket.accept();</w:t>
            </w:r>
            <w:r>
              <w:rPr>
                <w:rFonts w:ascii="Consolas" w:hAnsi="Consolas"/>
                <w:color w:val="222222"/>
                <w:sz w:val="17"/>
              </w:rPr>
              <w:br/>
              <w:t xml:space="preserve">                log("[KẾT NỐI MỚI] " + clientSocket.getRemoteSocketAddress());</w:t>
            </w:r>
            <w:r>
              <w:rPr>
                <w:rFonts w:ascii="Consolas" w:hAnsi="Consolas"/>
                <w:color w:val="222222"/>
                <w:sz w:val="17"/>
              </w:rPr>
              <w:br/>
              <w:t xml:space="preserve">                </w:t>
            </w:r>
            <w:r>
              <w:rPr>
                <w:rFonts w:ascii="Consolas" w:hAnsi="Consolas"/>
                <w:color w:val="222222"/>
                <w:sz w:val="17"/>
              </w:rPr>
              <w:br/>
              <w:t xml:space="preserve">                ClientHandler handler = new ClientHandler(clientSocket, this, sessionManager);</w:t>
            </w:r>
            <w:r>
              <w:rPr>
                <w:rFonts w:ascii="Consolas" w:hAnsi="Consolas"/>
                <w:color w:val="222222"/>
                <w:sz w:val="17"/>
              </w:rPr>
              <w:br/>
              <w:t xml:space="preserve">                threadPool.execute(handler);</w:t>
            </w:r>
            <w:r>
              <w:rPr>
                <w:rFonts w:ascii="Consolas" w:hAnsi="Consolas"/>
                <w:color w:val="222222"/>
                <w:sz w:val="17"/>
              </w:rPr>
              <w:br/>
              <w:t xml:space="preserve">            }</w:t>
            </w:r>
            <w:r>
              <w:rPr>
                <w:rFonts w:ascii="Consolas" w:hAnsi="Consolas"/>
                <w:color w:val="222222"/>
                <w:sz w:val="17"/>
              </w:rPr>
              <w:br/>
              <w:t xml:space="preserve">        } catch (IOException e) {</w:t>
            </w:r>
            <w:r>
              <w:rPr>
                <w:rFonts w:ascii="Consolas" w:hAnsi="Consolas"/>
                <w:color w:val="222222"/>
                <w:sz w:val="17"/>
              </w:rPr>
              <w:br/>
              <w:t xml:space="preserve">            if (isRunning) {</w:t>
            </w:r>
            <w:r>
              <w:rPr>
                <w:rFonts w:ascii="Consolas" w:hAnsi="Consolas"/>
                <w:color w:val="222222"/>
                <w:sz w:val="17"/>
              </w:rPr>
              <w:br/>
              <w:t xml:space="preserve">                log("Lỗi Server: " + e.getMessage());</w:t>
            </w:r>
            <w:r>
              <w:rPr>
                <w:rFonts w:ascii="Consolas" w:hAnsi="Consolas"/>
                <w:color w:val="222222"/>
                <w:sz w:val="17"/>
              </w:rPr>
              <w:br/>
              <w:t xml:space="preserve">            } else {</w:t>
            </w:r>
            <w:r>
              <w:rPr>
                <w:rFonts w:ascii="Consolas" w:hAnsi="Consolas"/>
                <w:color w:val="222222"/>
                <w:sz w:val="17"/>
              </w:rPr>
              <w:br/>
              <w:t xml:space="preserve">                log("Server socket đã đóng thành công.");</w:t>
            </w:r>
            <w:r>
              <w:rPr>
                <w:rFonts w:ascii="Consolas" w:hAnsi="Consolas"/>
                <w:color w:val="222222"/>
                <w:sz w:val="17"/>
              </w:rPr>
              <w:br/>
              <w:t xml:space="preserve">            }</w:t>
            </w:r>
            <w:r>
              <w:rPr>
                <w:rFonts w:ascii="Consolas" w:hAnsi="Consolas"/>
                <w:color w:val="222222"/>
                <w:sz w:val="17"/>
              </w:rPr>
              <w:br/>
              <w:t xml:space="preserve">        }</w:t>
            </w:r>
            <w:r>
              <w:rPr>
                <w:rFonts w:ascii="Consolas" w:hAnsi="Consolas"/>
                <w:color w:val="222222"/>
                <w:sz w:val="17"/>
              </w:rPr>
              <w:br/>
              <w:t xml:space="preserve">    }</w:t>
            </w:r>
            <w:r>
              <w:rPr>
                <w:rFonts w:ascii="Consolas" w:hAnsi="Consolas"/>
                <w:color w:val="222222"/>
                <w:sz w:val="17"/>
              </w:rPr>
              <w:br/>
              <w:t xml:space="preserve">    </w:t>
            </w:r>
            <w:r>
              <w:rPr>
                <w:rFonts w:ascii="Consolas" w:hAnsi="Consolas"/>
                <w:color w:val="222222"/>
                <w:sz w:val="17"/>
              </w:rPr>
              <w:br/>
              <w:t xml:space="preserve">    public void stop() {</w:t>
            </w:r>
            <w:r>
              <w:rPr>
                <w:rFonts w:ascii="Consolas" w:hAnsi="Consolas"/>
                <w:color w:val="222222"/>
                <w:sz w:val="17"/>
              </w:rPr>
              <w:br/>
              <w:t xml:space="preserve">        isRunning = false;</w:t>
            </w:r>
            <w:r>
              <w:rPr>
                <w:rFonts w:ascii="Consolas" w:hAnsi="Consolas"/>
                <w:color w:val="222222"/>
                <w:sz w:val="17"/>
              </w:rPr>
              <w:br/>
              <w:t xml:space="preserve">        try {</w:t>
            </w:r>
            <w:r>
              <w:rPr>
                <w:rFonts w:ascii="Consolas" w:hAnsi="Consolas"/>
                <w:color w:val="222222"/>
                <w:sz w:val="17"/>
              </w:rPr>
              <w:br/>
              <w:t xml:space="preserve">            if (udpRelayServer != null) {</w:t>
            </w:r>
            <w:r>
              <w:rPr>
                <w:rFonts w:ascii="Consolas" w:hAnsi="Consolas"/>
                <w:color w:val="222222"/>
                <w:sz w:val="17"/>
              </w:rPr>
              <w:br/>
              <w:t xml:space="preserve">                udpRelayServer.stop();</w:t>
            </w:r>
            <w:r>
              <w:rPr>
                <w:rFonts w:ascii="Consolas" w:hAnsi="Consolas"/>
                <w:color w:val="222222"/>
                <w:sz w:val="17"/>
              </w:rPr>
              <w:br/>
              <w:t xml:space="preserve">            }</w:t>
            </w:r>
            <w:r>
              <w:rPr>
                <w:rFonts w:ascii="Consolas" w:hAnsi="Consolas"/>
                <w:color w:val="222222"/>
                <w:sz w:val="17"/>
              </w:rPr>
              <w:br/>
              <w:t xml:space="preserve">            if (sessionManager != null) {</w:t>
            </w:r>
            <w:r>
              <w:rPr>
                <w:rFonts w:ascii="Consolas" w:hAnsi="Consolas"/>
                <w:color w:val="222222"/>
                <w:sz w:val="17"/>
              </w:rPr>
              <w:br/>
              <w:t xml:space="preserve">                sessionManager.shutdown();</w:t>
            </w:r>
            <w:r>
              <w:rPr>
                <w:rFonts w:ascii="Consolas" w:hAnsi="Consolas"/>
                <w:color w:val="222222"/>
                <w:sz w:val="17"/>
              </w:rPr>
              <w:br/>
              <w:t xml:space="preserve">            }</w:t>
            </w:r>
            <w:r>
              <w:rPr>
                <w:rFonts w:ascii="Consolas" w:hAnsi="Consolas"/>
                <w:color w:val="222222"/>
                <w:sz w:val="17"/>
              </w:rPr>
              <w:br/>
              <w:t xml:space="preserve">            if (serverSocket != null &amp;&amp; !serverSocket.isClosed()) {</w:t>
            </w:r>
            <w:r>
              <w:rPr>
                <w:rFonts w:ascii="Consolas" w:hAnsi="Consolas"/>
                <w:color w:val="222222"/>
                <w:sz w:val="17"/>
              </w:rPr>
              <w:br/>
              <w:t xml:space="preserve">                serverSocket.close();</w:t>
            </w:r>
            <w:r>
              <w:rPr>
                <w:rFonts w:ascii="Consolas" w:hAnsi="Consolas"/>
                <w:color w:val="222222"/>
                <w:sz w:val="17"/>
              </w:rPr>
              <w:br/>
              <w:t xml:space="preserve">            }</w:t>
            </w:r>
            <w:r>
              <w:rPr>
                <w:rFonts w:ascii="Consolas" w:hAnsi="Consolas"/>
                <w:color w:val="222222"/>
                <w:sz w:val="17"/>
              </w:rPr>
              <w:br/>
              <w:t xml:space="preserve">            threadPool.shutdown();</w:t>
            </w:r>
            <w:r>
              <w:rPr>
                <w:rFonts w:ascii="Consolas" w:hAnsi="Consolas"/>
                <w:color w:val="222222"/>
                <w:sz w:val="17"/>
              </w:rPr>
              <w:br/>
              <w:t xml:space="preserve">        } catch (IOException e) {</w:t>
            </w:r>
            <w:r>
              <w:rPr>
                <w:rFonts w:ascii="Consolas" w:hAnsi="Consolas"/>
                <w:color w:val="222222"/>
                <w:sz w:val="17"/>
              </w:rPr>
              <w:br/>
              <w:t xml:space="preserve">            log("Lỗi khi đóng server: " + e.getMessage());</w:t>
            </w:r>
            <w:r>
              <w:rPr>
                <w:rFonts w:ascii="Consolas" w:hAnsi="Consolas"/>
                <w:color w:val="222222"/>
                <w:sz w:val="17"/>
              </w:rPr>
              <w:br/>
              <w:t xml:space="preserve">        }</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lastRenderedPageBreak/>
              <w:t xml:space="preserve"> </w:t>
            </w:r>
            <w:r>
              <w:rPr>
                <w:rFonts w:ascii="Consolas" w:hAnsi="Consolas"/>
                <w:color w:val="222222"/>
                <w:sz w:val="17"/>
              </w:rPr>
              <w:br/>
              <w:t xml:space="preserve">    public void log(String msg) {</w:t>
            </w:r>
            <w:r>
              <w:rPr>
                <w:rFonts w:ascii="Consolas" w:hAnsi="Consolas"/>
                <w:color w:val="222222"/>
                <w:sz w:val="17"/>
              </w:rPr>
              <w:br/>
              <w:t xml:space="preserve">        System.out.println(msg); </w:t>
            </w:r>
            <w:r>
              <w:rPr>
                <w:rFonts w:ascii="Consolas" w:hAnsi="Consolas"/>
                <w:color w:val="222222"/>
                <w:sz w:val="17"/>
              </w:rPr>
              <w:br/>
              <w:t xml:space="preserve">        if (gui != null) gui.log(msg);</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public ServerGUI getGui() {</w:t>
            </w:r>
            <w:r>
              <w:rPr>
                <w:rFonts w:ascii="Consolas" w:hAnsi="Consolas"/>
                <w:color w:val="222222"/>
                <w:sz w:val="17"/>
              </w:rPr>
              <w:br/>
              <w:t xml:space="preserve">        return gui;</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public SessionManager getSessionManager() {</w:t>
            </w:r>
            <w:r>
              <w:rPr>
                <w:rFonts w:ascii="Consolas" w:hAnsi="Consolas"/>
                <w:color w:val="222222"/>
                <w:sz w:val="17"/>
              </w:rPr>
              <w:br/>
              <w:t xml:space="preserve">        return sessionManager;</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public UdpRelayServer getUdpRelayServer() {</w:t>
            </w:r>
            <w:r>
              <w:rPr>
                <w:rFonts w:ascii="Consolas" w:hAnsi="Consolas"/>
                <w:color w:val="222222"/>
                <w:sz w:val="17"/>
              </w:rPr>
              <w:br/>
              <w:t xml:space="preserve">        return udpRelayServer;</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public static void main(String[] args) {</w:t>
            </w:r>
            <w:r>
              <w:rPr>
                <w:rFonts w:ascii="Consolas" w:hAnsi="Consolas"/>
                <w:color w:val="222222"/>
                <w:sz w:val="17"/>
              </w:rPr>
              <w:br/>
              <w:t xml:space="preserve">        new ServerMain(null).start();</w:t>
            </w:r>
            <w:r>
              <w:rPr>
                <w:rFonts w:ascii="Consolas" w:hAnsi="Consolas"/>
                <w:color w:val="222222"/>
                <w:sz w:val="17"/>
              </w:rPr>
              <w:br/>
              <w:t xml:space="preserve">    }</w:t>
            </w:r>
            <w:r>
              <w:rPr>
                <w:rFonts w:ascii="Consolas" w:hAnsi="Consolas"/>
                <w:color w:val="222222"/>
                <w:sz w:val="17"/>
              </w:rPr>
              <w:br/>
              <w:t>}</w:t>
            </w:r>
          </w:p>
        </w:tc>
      </w:tr>
    </w:tbl>
    <w:p w:rsidR="00194273" w:rsidRDefault="00194273" w:rsidP="00194273"/>
    <w:p w:rsidR="00194273" w:rsidRPr="004C3294" w:rsidRDefault="00194273" w:rsidP="004C3294">
      <w:pPr>
        <w:pStyle w:val="Heading2"/>
        <w:jc w:val="left"/>
        <w:rPr>
          <w:rFonts w:ascii="Times New Roman" w:hAnsi="Times New Roman" w:cs="Times New Roman"/>
          <w:sz w:val="27"/>
          <w:szCs w:val="27"/>
        </w:rPr>
      </w:pPr>
      <w:bookmarkStart w:id="70" w:name="_Toc243684522"/>
      <w:r w:rsidRPr="004C3294">
        <w:rPr>
          <w:rFonts w:ascii="Times New Roman" w:hAnsi="Times New Roman" w:cs="Times New Roman"/>
          <w:sz w:val="27"/>
          <w:szCs w:val="27"/>
        </w:rPr>
        <w:t>Phụ lục 7. UdpRelayServer.java</w:t>
      </w:r>
      <w:bookmarkEnd w:id="70"/>
    </w:p>
    <w:p w:rsidR="00194273" w:rsidRDefault="00194273" w:rsidP="00194273">
      <w:pPr>
        <w:spacing w:after="80"/>
      </w:pPr>
      <w:r>
        <w:rPr>
          <w:i/>
          <w:sz w:val="22"/>
        </w:rPr>
        <w:t>Máy chủ UDP Datagram độc lập với bộ đệm 2MB, chuyển tiếp âm thanh và hình ảnh trong bộ nhớ với độ trễ &lt; 1ms, vượt rào cản NAT.</w:t>
      </w:r>
    </w:p>
    <w:tbl>
      <w:tblPr>
        <w:tblW w:w="0" w:type="auto"/>
        <w:jc w:val="center"/>
        <w:tblLook w:val="04A0" w:firstRow="1" w:lastRow="0" w:firstColumn="1" w:lastColumn="0" w:noHBand="0" w:noVBand="1"/>
      </w:tblPr>
      <w:tblGrid>
        <w:gridCol w:w="9072"/>
      </w:tblGrid>
      <w:tr w:rsidR="00194273" w:rsidTr="00194273">
        <w:trPr>
          <w:jc w:val="center"/>
        </w:trPr>
        <w:tc>
          <w:tcPr>
            <w:tcW w:w="9072" w:type="dxa"/>
            <w:tcBorders>
              <w:top w:val="single" w:sz="4" w:space="0" w:color="E2E8F0"/>
              <w:left w:val="single" w:sz="18" w:space="0" w:color="1F4E78"/>
              <w:bottom w:val="single" w:sz="4" w:space="0" w:color="E2E8F0"/>
              <w:right w:val="single" w:sz="4" w:space="0" w:color="E2E8F0"/>
            </w:tcBorders>
            <w:shd w:val="clear" w:color="auto" w:fill="F8F9FA"/>
            <w:tcMar>
              <w:top w:w="80" w:type="dxa"/>
              <w:left w:w="120" w:type="dxa"/>
              <w:bottom w:w="80" w:type="dxa"/>
              <w:right w:w="120" w:type="dxa"/>
            </w:tcMar>
          </w:tcPr>
          <w:p w:rsidR="00194273" w:rsidRDefault="00194273" w:rsidP="00194273">
            <w:pPr>
              <w:spacing w:before="40" w:after="40" w:line="252" w:lineRule="auto"/>
              <w:jc w:val="left"/>
            </w:pPr>
            <w:r>
              <w:rPr>
                <w:rFonts w:ascii="Consolas" w:hAnsi="Consolas"/>
                <w:color w:val="222222"/>
                <w:sz w:val="17"/>
              </w:rPr>
              <w:t>package com.cmp180.livechat.server;</w:t>
            </w:r>
            <w:r>
              <w:rPr>
                <w:rFonts w:ascii="Consolas" w:hAnsi="Consolas"/>
                <w:color w:val="222222"/>
                <w:sz w:val="17"/>
              </w:rPr>
              <w:br/>
            </w:r>
            <w:r>
              <w:rPr>
                <w:rFonts w:ascii="Consolas" w:hAnsi="Consolas"/>
                <w:color w:val="222222"/>
                <w:sz w:val="17"/>
              </w:rPr>
              <w:br/>
              <w:t>import com.cmp180.livechat.common.UdpMediaPacket;</w:t>
            </w:r>
            <w:r>
              <w:rPr>
                <w:rFonts w:ascii="Consolas" w:hAnsi="Consolas"/>
                <w:color w:val="222222"/>
                <w:sz w:val="17"/>
              </w:rPr>
              <w:br/>
            </w:r>
            <w:r>
              <w:rPr>
                <w:rFonts w:ascii="Consolas" w:hAnsi="Consolas"/>
                <w:color w:val="222222"/>
                <w:sz w:val="17"/>
              </w:rPr>
              <w:br/>
              <w:t>import java.io.IOException;</w:t>
            </w:r>
            <w:r>
              <w:rPr>
                <w:rFonts w:ascii="Consolas" w:hAnsi="Consolas"/>
                <w:color w:val="222222"/>
                <w:sz w:val="17"/>
              </w:rPr>
              <w:br/>
              <w:t>import java.net.DatagramPacket;</w:t>
            </w:r>
            <w:r>
              <w:rPr>
                <w:rFonts w:ascii="Consolas" w:hAnsi="Consolas"/>
                <w:color w:val="222222"/>
                <w:sz w:val="17"/>
              </w:rPr>
              <w:br/>
              <w:t>import java.net.DatagramSocket;</w:t>
            </w:r>
            <w:r>
              <w:rPr>
                <w:rFonts w:ascii="Consolas" w:hAnsi="Consolas"/>
                <w:color w:val="222222"/>
                <w:sz w:val="17"/>
              </w:rPr>
              <w:br/>
              <w:t>import java.net.SocketAddress;</w:t>
            </w:r>
            <w:r>
              <w:rPr>
                <w:rFonts w:ascii="Consolas" w:hAnsi="Consolas"/>
                <w:color w:val="222222"/>
                <w:sz w:val="17"/>
              </w:rPr>
              <w:br/>
              <w:t>import java.net.SocketException;</w:t>
            </w:r>
            <w:r>
              <w:rPr>
                <w:rFonts w:ascii="Consolas" w:hAnsi="Consolas"/>
                <w:color w:val="222222"/>
                <w:sz w:val="17"/>
              </w:rPr>
              <w:br/>
              <w:t>import java.util.Map;</w:t>
            </w:r>
            <w:r>
              <w:rPr>
                <w:rFonts w:ascii="Consolas" w:hAnsi="Consolas"/>
                <w:color w:val="222222"/>
                <w:sz w:val="17"/>
              </w:rPr>
              <w:br/>
              <w:t>import java.util.concurrent.ConcurrentHashMap;</w:t>
            </w:r>
            <w:r>
              <w:rPr>
                <w:rFonts w:ascii="Consolas" w:hAnsi="Consolas"/>
                <w:color w:val="222222"/>
                <w:sz w:val="17"/>
              </w:rPr>
              <w:br/>
              <w:t>import java.util.concurrent.Executors;</w:t>
            </w:r>
            <w:r>
              <w:rPr>
                <w:rFonts w:ascii="Consolas" w:hAnsi="Consolas"/>
                <w:color w:val="222222"/>
                <w:sz w:val="17"/>
              </w:rPr>
              <w:br/>
              <w:t>import java.util.concurrent.ScheduledExecutorService;</w:t>
            </w:r>
            <w:r>
              <w:rPr>
                <w:rFonts w:ascii="Consolas" w:hAnsi="Consolas"/>
                <w:color w:val="222222"/>
                <w:sz w:val="17"/>
              </w:rPr>
              <w:br/>
              <w:t>import java.util.concurrent.TimeUnit;</w:t>
            </w:r>
            <w:r>
              <w:rPr>
                <w:rFonts w:ascii="Consolas" w:hAnsi="Consolas"/>
                <w:color w:val="222222"/>
                <w:sz w:val="17"/>
              </w:rPr>
              <w:br/>
              <w:t>import java.util.concurrent.atomic.AtomicLong;</w:t>
            </w:r>
            <w:r>
              <w:rPr>
                <w:rFonts w:ascii="Consolas" w:hAnsi="Consolas"/>
                <w:color w:val="222222"/>
                <w:sz w:val="17"/>
              </w:rPr>
              <w:br/>
            </w:r>
            <w:r>
              <w:rPr>
                <w:rFonts w:ascii="Consolas" w:hAnsi="Consolas"/>
                <w:color w:val="222222"/>
                <w:sz w:val="17"/>
              </w:rPr>
              <w:br/>
              <w:t>/**</w:t>
            </w:r>
            <w:r>
              <w:rPr>
                <w:rFonts w:ascii="Consolas" w:hAnsi="Consolas"/>
                <w:color w:val="222222"/>
                <w:sz w:val="17"/>
              </w:rPr>
              <w:br/>
              <w:t xml:space="preserve"> * UDP Media Relay Server:</w:t>
            </w:r>
            <w:r>
              <w:rPr>
                <w:rFonts w:ascii="Consolas" w:hAnsi="Consolas"/>
                <w:color w:val="222222"/>
                <w:sz w:val="17"/>
              </w:rPr>
              <w:br/>
              <w:t xml:space="preserve"> * Chuyển tiếp các gói tin âm thanh (Voice Call) và hình ảnh (Video Call) thời gian thực</w:t>
            </w:r>
            <w:r>
              <w:rPr>
                <w:rFonts w:ascii="Consolas" w:hAnsi="Consolas"/>
                <w:color w:val="222222"/>
                <w:sz w:val="17"/>
              </w:rPr>
              <w:br/>
              <w:t xml:space="preserve"> * giữa Customer và Staff qua giao thức UDP không chặn (non-blocking / low-latency).</w:t>
            </w:r>
            <w:r>
              <w:rPr>
                <w:rFonts w:ascii="Consolas" w:hAnsi="Consolas"/>
                <w:color w:val="222222"/>
                <w:sz w:val="17"/>
              </w:rPr>
              <w:br/>
              <w:t xml:space="preserve"> *</w:t>
            </w:r>
            <w:r>
              <w:rPr>
                <w:rFonts w:ascii="Consolas" w:hAnsi="Consolas"/>
                <w:color w:val="222222"/>
                <w:sz w:val="17"/>
              </w:rPr>
              <w:br/>
              <w:t xml:space="preserve"> * Tính năng chính:</w:t>
            </w:r>
            <w:r>
              <w:rPr>
                <w:rFonts w:ascii="Consolas" w:hAnsi="Consolas"/>
                <w:color w:val="222222"/>
                <w:sz w:val="17"/>
              </w:rPr>
              <w:br/>
              <w:t xml:space="preserve"> * 1. Không bị ảnh hưởng bởi NAT / Firewall gia đình vì cả 2 Client đều kết nối Outbound tới Server.</w:t>
            </w:r>
            <w:r>
              <w:rPr>
                <w:rFonts w:ascii="Consolas" w:hAnsi="Consolas"/>
                <w:color w:val="222222"/>
                <w:sz w:val="17"/>
              </w:rPr>
              <w:br/>
              <w:t xml:space="preserve"> * 2. Tốc độ chuyển tiếp cực nhanh trong bộ nhớ (&lt; 1ms).</w:t>
            </w:r>
            <w:r>
              <w:rPr>
                <w:rFonts w:ascii="Consolas" w:hAnsi="Consolas"/>
                <w:color w:val="222222"/>
                <w:sz w:val="17"/>
              </w:rPr>
              <w:br/>
              <w:t xml:space="preserve"> * 3. Hỗ trợ cả gói TYPE_VOICE và TYPE_VIDEO để sẵn sàng cho Video Call.</w:t>
            </w:r>
            <w:r>
              <w:rPr>
                <w:rFonts w:ascii="Consolas" w:hAnsi="Consolas"/>
                <w:color w:val="222222"/>
                <w:sz w:val="17"/>
              </w:rPr>
              <w:br/>
              <w:t xml:space="preserve"> */</w:t>
            </w:r>
            <w:r>
              <w:rPr>
                <w:rFonts w:ascii="Consolas" w:hAnsi="Consolas"/>
                <w:color w:val="222222"/>
                <w:sz w:val="17"/>
              </w:rPr>
              <w:br/>
              <w:t>public class UdpRelayServer {</w:t>
            </w:r>
            <w:r>
              <w:rPr>
                <w:rFonts w:ascii="Consolas" w:hAnsi="Consolas"/>
                <w:color w:val="222222"/>
                <w:sz w:val="17"/>
              </w:rPr>
              <w:br/>
            </w:r>
            <w:r>
              <w:rPr>
                <w:rFonts w:ascii="Consolas" w:hAnsi="Consolas"/>
                <w:color w:val="222222"/>
                <w:sz w:val="17"/>
              </w:rPr>
              <w:br/>
              <w:t xml:space="preserve">    private final int port;</w:t>
            </w:r>
            <w:r>
              <w:rPr>
                <w:rFonts w:ascii="Consolas" w:hAnsi="Consolas"/>
                <w:color w:val="222222"/>
                <w:sz w:val="17"/>
              </w:rPr>
              <w:br/>
              <w:t xml:space="preserve">    private final ServerMain serverMain;</w:t>
            </w:r>
            <w:r>
              <w:rPr>
                <w:rFonts w:ascii="Consolas" w:hAnsi="Consolas"/>
                <w:color w:val="222222"/>
                <w:sz w:val="17"/>
              </w:rPr>
              <w:br/>
              <w:t xml:space="preserve">    private DatagramSocket socket;</w:t>
            </w:r>
            <w:r>
              <w:rPr>
                <w:rFonts w:ascii="Consolas" w:hAnsi="Consolas"/>
                <w:color w:val="222222"/>
                <w:sz w:val="17"/>
              </w:rPr>
              <w:br/>
              <w:t xml:space="preserve">    private volatile boolean isRunning = false;</w:t>
            </w:r>
            <w:r>
              <w:rPr>
                <w:rFonts w:ascii="Consolas" w:hAnsi="Consolas"/>
                <w:color w:val="222222"/>
                <w:sz w:val="17"/>
              </w:rPr>
              <w:br/>
              <w:t xml:space="preserve">    private Thread serverThread;</w:t>
            </w:r>
            <w:r>
              <w:rPr>
                <w:rFonts w:ascii="Consolas" w:hAnsi="Consolas"/>
                <w:color w:val="222222"/>
                <w:sz w:val="17"/>
              </w:rPr>
              <w:br/>
            </w:r>
            <w:r>
              <w:rPr>
                <w:rFonts w:ascii="Consolas" w:hAnsi="Consolas"/>
                <w:color w:val="222222"/>
                <w:sz w:val="17"/>
              </w:rPr>
              <w:br/>
              <w:t xml:space="preserve">    // Bảng lưu địa chỉ UDP của các Client: ClientId -&gt; SocketAddress (IP:Port)</w:t>
            </w:r>
            <w:r>
              <w:rPr>
                <w:rFonts w:ascii="Consolas" w:hAnsi="Consolas"/>
                <w:color w:val="222222"/>
                <w:sz w:val="17"/>
              </w:rPr>
              <w:br/>
              <w:t xml:space="preserve">    private final Map&lt;String, SocketAddress&gt; activeEndpoints = new ConcurrentHashMap&lt;&gt;();</w:t>
            </w:r>
            <w:r>
              <w:rPr>
                <w:rFonts w:ascii="Consolas" w:hAnsi="Consolas"/>
                <w:color w:val="222222"/>
                <w:sz w:val="17"/>
              </w:rPr>
              <w:br/>
            </w:r>
            <w:r>
              <w:rPr>
                <w:rFonts w:ascii="Consolas" w:hAnsi="Consolas"/>
                <w:color w:val="222222"/>
                <w:sz w:val="17"/>
              </w:rPr>
              <w:lastRenderedPageBreak/>
              <w:t xml:space="preserve">    // Bảng liên kết bí danh (vd: số điện thoại &lt;-&gt; clientId)</w:t>
            </w:r>
            <w:r>
              <w:rPr>
                <w:rFonts w:ascii="Consolas" w:hAnsi="Consolas"/>
                <w:color w:val="222222"/>
                <w:sz w:val="17"/>
              </w:rPr>
              <w:br/>
              <w:t xml:space="preserve">    private final Map&lt;String, String&gt; aliasMap = new ConcurrentHashMap&lt;&gt;();</w:t>
            </w:r>
            <w:r>
              <w:rPr>
                <w:rFonts w:ascii="Consolas" w:hAnsi="Consolas"/>
                <w:color w:val="222222"/>
                <w:sz w:val="17"/>
              </w:rPr>
              <w:br/>
              <w:t xml:space="preserve">    // Thời điểm hoạt động gần nhất để dọn dẹp các endpoint không còn kết nối</w:t>
            </w:r>
            <w:r>
              <w:rPr>
                <w:rFonts w:ascii="Consolas" w:hAnsi="Consolas"/>
                <w:color w:val="222222"/>
                <w:sz w:val="17"/>
              </w:rPr>
              <w:br/>
              <w:t xml:space="preserve">    private final Map&lt;String, Long&gt; lastSeen = new ConcurrentHashMap&lt;&gt;();</w:t>
            </w:r>
            <w:r>
              <w:rPr>
                <w:rFonts w:ascii="Consolas" w:hAnsi="Consolas"/>
                <w:color w:val="222222"/>
                <w:sz w:val="17"/>
              </w:rPr>
              <w:br/>
            </w:r>
            <w:r>
              <w:rPr>
                <w:rFonts w:ascii="Consolas" w:hAnsi="Consolas"/>
                <w:color w:val="222222"/>
                <w:sz w:val="17"/>
              </w:rPr>
              <w:br/>
              <w:t xml:space="preserve">    private ScheduledExecutorService cleanupExecutor;</w:t>
            </w:r>
            <w:r>
              <w:rPr>
                <w:rFonts w:ascii="Consolas" w:hAnsi="Consolas"/>
                <w:color w:val="222222"/>
                <w:sz w:val="17"/>
              </w:rPr>
              <w:br/>
              <w:t xml:space="preserve">    private final AtomicLong relayedVoicePackets = new AtomicLong(0);</w:t>
            </w:r>
            <w:r>
              <w:rPr>
                <w:rFonts w:ascii="Consolas" w:hAnsi="Consolas"/>
                <w:color w:val="222222"/>
                <w:sz w:val="17"/>
              </w:rPr>
              <w:br/>
              <w:t xml:space="preserve">    private final AtomicLong relayedVideoPackets = new AtomicLong(0);</w:t>
            </w:r>
            <w:r>
              <w:rPr>
                <w:rFonts w:ascii="Consolas" w:hAnsi="Consolas"/>
                <w:color w:val="222222"/>
                <w:sz w:val="17"/>
              </w:rPr>
              <w:br/>
            </w:r>
            <w:r>
              <w:rPr>
                <w:rFonts w:ascii="Consolas" w:hAnsi="Consolas"/>
                <w:color w:val="222222"/>
                <w:sz w:val="17"/>
              </w:rPr>
              <w:br/>
              <w:t xml:space="preserve">    public UdpRelayServer(int port) {</w:t>
            </w:r>
            <w:r>
              <w:rPr>
                <w:rFonts w:ascii="Consolas" w:hAnsi="Consolas"/>
                <w:color w:val="222222"/>
                <w:sz w:val="17"/>
              </w:rPr>
              <w:br/>
              <w:t xml:space="preserve">        this(port, null);</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public UdpRelayServer(int port, ServerMain serverMain) {</w:t>
            </w:r>
            <w:r>
              <w:rPr>
                <w:rFonts w:ascii="Consolas" w:hAnsi="Consolas"/>
                <w:color w:val="222222"/>
                <w:sz w:val="17"/>
              </w:rPr>
              <w:br/>
              <w:t xml:space="preserve">        this.port = port;</w:t>
            </w:r>
            <w:r>
              <w:rPr>
                <w:rFonts w:ascii="Consolas" w:hAnsi="Consolas"/>
                <w:color w:val="222222"/>
                <w:sz w:val="17"/>
              </w:rPr>
              <w:br/>
              <w:t xml:space="preserve">        this.serverMain = serverMain;</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public int getPort() {</w:t>
            </w:r>
            <w:r>
              <w:rPr>
                <w:rFonts w:ascii="Consolas" w:hAnsi="Consolas"/>
                <w:color w:val="222222"/>
                <w:sz w:val="17"/>
              </w:rPr>
              <w:br/>
              <w:t xml:space="preserve">        return socket != null ? socket.getLocalPort() : port;</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w:t>
            </w:r>
            <w:r>
              <w:rPr>
                <w:rFonts w:ascii="Consolas" w:hAnsi="Consolas"/>
                <w:color w:val="222222"/>
                <w:sz w:val="17"/>
              </w:rPr>
              <w:br/>
              <w:t xml:space="preserve">     * Khởi động UDP Relay Server.</w:t>
            </w:r>
            <w:r>
              <w:rPr>
                <w:rFonts w:ascii="Consolas" w:hAnsi="Consolas"/>
                <w:color w:val="222222"/>
                <w:sz w:val="17"/>
              </w:rPr>
              <w:br/>
              <w:t xml:space="preserve">     */</w:t>
            </w:r>
            <w:r>
              <w:rPr>
                <w:rFonts w:ascii="Consolas" w:hAnsi="Consolas"/>
                <w:color w:val="222222"/>
                <w:sz w:val="17"/>
              </w:rPr>
              <w:br/>
              <w:t xml:space="preserve">    public synchronized void start() {</w:t>
            </w:r>
            <w:r>
              <w:rPr>
                <w:rFonts w:ascii="Consolas" w:hAnsi="Consolas"/>
                <w:color w:val="222222"/>
                <w:sz w:val="17"/>
              </w:rPr>
              <w:br/>
              <w:t xml:space="preserve">        if (isRunning) return;</w:t>
            </w:r>
            <w:r>
              <w:rPr>
                <w:rFonts w:ascii="Consolas" w:hAnsi="Consolas"/>
                <w:color w:val="222222"/>
                <w:sz w:val="17"/>
              </w:rPr>
              <w:br/>
              <w:t xml:space="preserve">        isRunning = true;</w:t>
            </w:r>
            <w:r>
              <w:rPr>
                <w:rFonts w:ascii="Consolas" w:hAnsi="Consolas"/>
                <w:color w:val="222222"/>
                <w:sz w:val="17"/>
              </w:rPr>
              <w:br/>
            </w:r>
            <w:r>
              <w:rPr>
                <w:rFonts w:ascii="Consolas" w:hAnsi="Consolas"/>
                <w:color w:val="222222"/>
                <w:sz w:val="17"/>
              </w:rPr>
              <w:br/>
              <w:t xml:space="preserve">        try {</w:t>
            </w:r>
            <w:r>
              <w:rPr>
                <w:rFonts w:ascii="Consolas" w:hAnsi="Consolas"/>
                <w:color w:val="222222"/>
                <w:sz w:val="17"/>
              </w:rPr>
              <w:br/>
              <w:t xml:space="preserve">            this.socket = new DatagramSocket(this.port);</w:t>
            </w:r>
            <w:r>
              <w:rPr>
                <w:rFonts w:ascii="Consolas" w:hAnsi="Consolas"/>
                <w:color w:val="222222"/>
                <w:sz w:val="17"/>
              </w:rPr>
              <w:br/>
              <w:t xml:space="preserve">            // Kích thước bộ đệm nhận gói tin UDP tối ưu cho đa phương tiện (2MB)</w:t>
            </w:r>
            <w:r>
              <w:rPr>
                <w:rFonts w:ascii="Consolas" w:hAnsi="Consolas"/>
                <w:color w:val="222222"/>
                <w:sz w:val="17"/>
              </w:rPr>
              <w:br/>
              <w:t xml:space="preserve">            try {</w:t>
            </w:r>
            <w:r>
              <w:rPr>
                <w:rFonts w:ascii="Consolas" w:hAnsi="Consolas"/>
                <w:color w:val="222222"/>
                <w:sz w:val="17"/>
              </w:rPr>
              <w:br/>
              <w:t xml:space="preserve">                this.socket.setReceiveBufferSize(2 * 1024 * 1024);</w:t>
            </w:r>
            <w:r>
              <w:rPr>
                <w:rFonts w:ascii="Consolas" w:hAnsi="Consolas"/>
                <w:color w:val="222222"/>
                <w:sz w:val="17"/>
              </w:rPr>
              <w:br/>
              <w:t xml:space="preserve">                this.socket.setSendBufferSize(2 * 1024 * 1024);</w:t>
            </w:r>
            <w:r>
              <w:rPr>
                <w:rFonts w:ascii="Consolas" w:hAnsi="Consolas"/>
                <w:color w:val="222222"/>
                <w:sz w:val="17"/>
              </w:rPr>
              <w:br/>
              <w:t xml:space="preserve">            } catch (Exception ignored) {}</w:t>
            </w:r>
            <w:r>
              <w:rPr>
                <w:rFonts w:ascii="Consolas" w:hAnsi="Consolas"/>
                <w:color w:val="222222"/>
                <w:sz w:val="17"/>
              </w:rPr>
              <w:br/>
            </w:r>
            <w:r>
              <w:rPr>
                <w:rFonts w:ascii="Consolas" w:hAnsi="Consolas"/>
                <w:color w:val="222222"/>
                <w:sz w:val="17"/>
              </w:rPr>
              <w:br/>
              <w:t xml:space="preserve">            log("-&gt; UDP Media Relay Server đang lắng nghe trên cổng " + port + " (Voice &amp; Video Call)");</w:t>
            </w:r>
            <w:r>
              <w:rPr>
                <w:rFonts w:ascii="Consolas" w:hAnsi="Consolas"/>
                <w:color w:val="222222"/>
                <w:sz w:val="17"/>
              </w:rPr>
              <w:br/>
            </w:r>
            <w:r>
              <w:rPr>
                <w:rFonts w:ascii="Consolas" w:hAnsi="Consolas"/>
                <w:color w:val="222222"/>
                <w:sz w:val="17"/>
              </w:rPr>
              <w:br/>
              <w:t xml:space="preserve">            serverThread = new Thread(this::listenLoop, "UDP-Relay-Server-Thread");</w:t>
            </w:r>
            <w:r>
              <w:rPr>
                <w:rFonts w:ascii="Consolas" w:hAnsi="Consolas"/>
                <w:color w:val="222222"/>
                <w:sz w:val="17"/>
              </w:rPr>
              <w:br/>
              <w:t xml:space="preserve">            serverThread.setDaemon(true);</w:t>
            </w:r>
            <w:r>
              <w:rPr>
                <w:rFonts w:ascii="Consolas" w:hAnsi="Consolas"/>
                <w:color w:val="222222"/>
                <w:sz w:val="17"/>
              </w:rPr>
              <w:br/>
              <w:t xml:space="preserve">            serverThread.start();</w:t>
            </w:r>
            <w:r>
              <w:rPr>
                <w:rFonts w:ascii="Consolas" w:hAnsi="Consolas"/>
                <w:color w:val="222222"/>
                <w:sz w:val="17"/>
              </w:rPr>
              <w:br/>
            </w:r>
            <w:r>
              <w:rPr>
                <w:rFonts w:ascii="Consolas" w:hAnsi="Consolas"/>
                <w:color w:val="222222"/>
                <w:sz w:val="17"/>
              </w:rPr>
              <w:br/>
              <w:t xml:space="preserve">            // Định kỳ dọn dẹp endpoint cũ sau 2 phút không có hoạt động</w:t>
            </w:r>
            <w:r>
              <w:rPr>
                <w:rFonts w:ascii="Consolas" w:hAnsi="Consolas"/>
                <w:color w:val="222222"/>
                <w:sz w:val="17"/>
              </w:rPr>
              <w:br/>
              <w:t xml:space="preserve">            cleanupExecutor = Executors.newSingleThreadScheduledExecutor(r -&gt; {</w:t>
            </w:r>
            <w:r>
              <w:rPr>
                <w:rFonts w:ascii="Consolas" w:hAnsi="Consolas"/>
                <w:color w:val="222222"/>
                <w:sz w:val="17"/>
              </w:rPr>
              <w:br/>
              <w:t xml:space="preserve">                Thread t = new Thread(r, "UDP-Relay-Cleanup");</w:t>
            </w:r>
            <w:r>
              <w:rPr>
                <w:rFonts w:ascii="Consolas" w:hAnsi="Consolas"/>
                <w:color w:val="222222"/>
                <w:sz w:val="17"/>
              </w:rPr>
              <w:br/>
              <w:t xml:space="preserve">                t.setDaemon(true);</w:t>
            </w:r>
            <w:r>
              <w:rPr>
                <w:rFonts w:ascii="Consolas" w:hAnsi="Consolas"/>
                <w:color w:val="222222"/>
                <w:sz w:val="17"/>
              </w:rPr>
              <w:br/>
              <w:t xml:space="preserve">                return t;</w:t>
            </w:r>
            <w:r>
              <w:rPr>
                <w:rFonts w:ascii="Consolas" w:hAnsi="Consolas"/>
                <w:color w:val="222222"/>
                <w:sz w:val="17"/>
              </w:rPr>
              <w:br/>
              <w:t xml:space="preserve">            });</w:t>
            </w:r>
            <w:r>
              <w:rPr>
                <w:rFonts w:ascii="Consolas" w:hAnsi="Consolas"/>
                <w:color w:val="222222"/>
                <w:sz w:val="17"/>
              </w:rPr>
              <w:br/>
              <w:t xml:space="preserve">            cleanupExecutor.scheduleAtFixedRate(this::cleanupStaleEndpoints, 1, 1, TimeUnit.MINUTES);</w:t>
            </w:r>
            <w:r>
              <w:rPr>
                <w:rFonts w:ascii="Consolas" w:hAnsi="Consolas"/>
                <w:color w:val="222222"/>
                <w:sz w:val="17"/>
              </w:rPr>
              <w:br/>
            </w:r>
            <w:r>
              <w:rPr>
                <w:rFonts w:ascii="Consolas" w:hAnsi="Consolas"/>
                <w:color w:val="222222"/>
                <w:sz w:val="17"/>
              </w:rPr>
              <w:br/>
              <w:t xml:space="preserve">        } catch (SocketException e) {</w:t>
            </w:r>
            <w:r>
              <w:rPr>
                <w:rFonts w:ascii="Consolas" w:hAnsi="Consolas"/>
                <w:color w:val="222222"/>
                <w:sz w:val="17"/>
              </w:rPr>
              <w:br/>
              <w:t xml:space="preserve">            log("Lỗi khởi động UDP Relay Server trên cổng " + port + ": " + e.getMessage());</w:t>
            </w:r>
            <w:r>
              <w:rPr>
                <w:rFonts w:ascii="Consolas" w:hAnsi="Consolas"/>
                <w:color w:val="222222"/>
                <w:sz w:val="17"/>
              </w:rPr>
              <w:br/>
              <w:t xml:space="preserve">        }</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private void listenLoop() {</w:t>
            </w:r>
            <w:r>
              <w:rPr>
                <w:rFonts w:ascii="Consolas" w:hAnsi="Consolas"/>
                <w:color w:val="222222"/>
                <w:sz w:val="17"/>
              </w:rPr>
              <w:br/>
              <w:t xml:space="preserve">        byte[] buffer = new byte[65535];</w:t>
            </w:r>
            <w:r>
              <w:rPr>
                <w:rFonts w:ascii="Consolas" w:hAnsi="Consolas"/>
                <w:color w:val="222222"/>
                <w:sz w:val="17"/>
              </w:rPr>
              <w:br/>
              <w:t xml:space="preserve">        DatagramPacket packet = new DatagramPacket(buffer, buffer.length);</w:t>
            </w:r>
            <w:r>
              <w:rPr>
                <w:rFonts w:ascii="Consolas" w:hAnsi="Consolas"/>
                <w:color w:val="222222"/>
                <w:sz w:val="17"/>
              </w:rPr>
              <w:br/>
            </w:r>
            <w:r>
              <w:rPr>
                <w:rFonts w:ascii="Consolas" w:hAnsi="Consolas"/>
                <w:color w:val="222222"/>
                <w:sz w:val="17"/>
              </w:rPr>
              <w:br/>
              <w:t xml:space="preserve">        while (isRunning &amp;&amp; socket != null &amp;&amp; !socket.isClosed()) {</w:t>
            </w:r>
            <w:r>
              <w:rPr>
                <w:rFonts w:ascii="Consolas" w:hAnsi="Consolas"/>
                <w:color w:val="222222"/>
                <w:sz w:val="17"/>
              </w:rPr>
              <w:br/>
              <w:t xml:space="preserve">            try {</w:t>
            </w:r>
            <w:r>
              <w:rPr>
                <w:rFonts w:ascii="Consolas" w:hAnsi="Consolas"/>
                <w:color w:val="222222"/>
                <w:sz w:val="17"/>
              </w:rPr>
              <w:br/>
              <w:t xml:space="preserve">                socket.receive(packet);</w:t>
            </w:r>
            <w:r>
              <w:rPr>
                <w:rFonts w:ascii="Consolas" w:hAnsi="Consolas"/>
                <w:color w:val="222222"/>
                <w:sz w:val="17"/>
              </w:rPr>
              <w:br/>
            </w:r>
            <w:r>
              <w:rPr>
                <w:rFonts w:ascii="Consolas" w:hAnsi="Consolas"/>
                <w:color w:val="222222"/>
                <w:sz w:val="17"/>
              </w:rPr>
              <w:br/>
              <w:t xml:space="preserve">                UdpMediaPacket media = UdpMediaPacket.fromBytes(packet.getData(), packet.getOffset(), packet.getLength());</w:t>
            </w:r>
            <w:r>
              <w:rPr>
                <w:rFonts w:ascii="Consolas" w:hAnsi="Consolas"/>
                <w:color w:val="222222"/>
                <w:sz w:val="17"/>
              </w:rPr>
              <w:br/>
            </w:r>
            <w:r>
              <w:rPr>
                <w:rFonts w:ascii="Consolas" w:hAnsi="Consolas"/>
                <w:color w:val="222222"/>
                <w:sz w:val="17"/>
              </w:rPr>
              <w:lastRenderedPageBreak/>
              <w:t xml:space="preserve">                if (media == null) continue;</w:t>
            </w:r>
            <w:r>
              <w:rPr>
                <w:rFonts w:ascii="Consolas" w:hAnsi="Consolas"/>
                <w:color w:val="222222"/>
                <w:sz w:val="17"/>
              </w:rPr>
              <w:br/>
            </w:r>
            <w:r>
              <w:rPr>
                <w:rFonts w:ascii="Consolas" w:hAnsi="Consolas"/>
                <w:color w:val="222222"/>
                <w:sz w:val="17"/>
              </w:rPr>
              <w:br/>
              <w:t xml:space="preserve">                String senderId = media.getSenderId();</w:t>
            </w:r>
            <w:r>
              <w:rPr>
                <w:rFonts w:ascii="Consolas" w:hAnsi="Consolas"/>
                <w:color w:val="222222"/>
                <w:sz w:val="17"/>
              </w:rPr>
              <w:br/>
              <w:t xml:space="preserve">                SocketAddress senderAddr = packet.getSocketAddress();</w:t>
            </w:r>
            <w:r>
              <w:rPr>
                <w:rFonts w:ascii="Consolas" w:hAnsi="Consolas"/>
                <w:color w:val="222222"/>
                <w:sz w:val="17"/>
              </w:rPr>
              <w:br/>
            </w:r>
            <w:r>
              <w:rPr>
                <w:rFonts w:ascii="Consolas" w:hAnsi="Consolas"/>
                <w:color w:val="222222"/>
                <w:sz w:val="17"/>
              </w:rPr>
              <w:br/>
              <w:t xml:space="preserve">                if (senderId != null &amp;&amp; !senderId.isEmpty()) {</w:t>
            </w:r>
            <w:r>
              <w:rPr>
                <w:rFonts w:ascii="Consolas" w:hAnsi="Consolas"/>
                <w:color w:val="222222"/>
                <w:sz w:val="17"/>
              </w:rPr>
              <w:br/>
              <w:t xml:space="preserve">                    activeEndpoints.put(senderId, senderAddr);</w:t>
            </w:r>
            <w:r>
              <w:rPr>
                <w:rFonts w:ascii="Consolas" w:hAnsi="Consolas"/>
                <w:color w:val="222222"/>
                <w:sz w:val="17"/>
              </w:rPr>
              <w:br/>
              <w:t xml:space="preserve">                    lastSeen.put(senderId, System.currentTimeMillis());</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switch (media.getType()) {</w:t>
            </w:r>
            <w:r>
              <w:rPr>
                <w:rFonts w:ascii="Consolas" w:hAnsi="Consolas"/>
                <w:color w:val="222222"/>
                <w:sz w:val="17"/>
              </w:rPr>
              <w:br/>
              <w:t xml:space="preserve">                    case UdpMediaPacket.TYPE_REGISTER:</w:t>
            </w:r>
            <w:r>
              <w:rPr>
                <w:rFonts w:ascii="Consolas" w:hAnsi="Consolas"/>
                <w:color w:val="222222"/>
                <w:sz w:val="17"/>
              </w:rPr>
              <w:br/>
              <w:t xml:space="preserve">                        // Phản hồi ACK cho Client</w:t>
            </w:r>
            <w:r>
              <w:rPr>
                <w:rFonts w:ascii="Consolas" w:hAnsi="Consolas"/>
                <w:color w:val="222222"/>
                <w:sz w:val="17"/>
              </w:rPr>
              <w:br/>
              <w:t xml:space="preserve">                        UdpMediaPacket ack = new UdpMediaPacket(UdpMediaPacket.TYPE_REGISTER_ACK, "SERVER", senderId, 0, null);</w:t>
            </w:r>
            <w:r>
              <w:rPr>
                <w:rFonts w:ascii="Consolas" w:hAnsi="Consolas"/>
                <w:color w:val="222222"/>
                <w:sz w:val="17"/>
              </w:rPr>
              <w:br/>
              <w:t xml:space="preserve">                        byte[] ackBytes = ack.toBytes();</w:t>
            </w:r>
            <w:r>
              <w:rPr>
                <w:rFonts w:ascii="Consolas" w:hAnsi="Consolas"/>
                <w:color w:val="222222"/>
                <w:sz w:val="17"/>
              </w:rPr>
              <w:br/>
              <w:t xml:space="preserve">                        DatagramPacket ackPacket = new DatagramPacket(ackBytes, ackBytes.length, senderAddr);</w:t>
            </w:r>
            <w:r>
              <w:rPr>
                <w:rFonts w:ascii="Consolas" w:hAnsi="Consolas"/>
                <w:color w:val="222222"/>
                <w:sz w:val="17"/>
              </w:rPr>
              <w:br/>
              <w:t xml:space="preserve">                        socket.send(ackPacket);</w:t>
            </w:r>
            <w:r>
              <w:rPr>
                <w:rFonts w:ascii="Consolas" w:hAnsi="Consolas"/>
                <w:color w:val="222222"/>
                <w:sz w:val="17"/>
              </w:rPr>
              <w:br/>
              <w:t xml:space="preserve">                        break;</w:t>
            </w:r>
            <w:r>
              <w:rPr>
                <w:rFonts w:ascii="Consolas" w:hAnsi="Consolas"/>
                <w:color w:val="222222"/>
                <w:sz w:val="17"/>
              </w:rPr>
              <w:br/>
            </w:r>
            <w:r>
              <w:rPr>
                <w:rFonts w:ascii="Consolas" w:hAnsi="Consolas"/>
                <w:color w:val="222222"/>
                <w:sz w:val="17"/>
              </w:rPr>
              <w:br/>
              <w:t xml:space="preserve">                    case UdpMediaPacket.TYPE_VOICE:</w:t>
            </w:r>
            <w:r>
              <w:rPr>
                <w:rFonts w:ascii="Consolas" w:hAnsi="Consolas"/>
                <w:color w:val="222222"/>
                <w:sz w:val="17"/>
              </w:rPr>
              <w:br/>
              <w:t xml:space="preserve">                    case UdpMediaPacket.TYPE_VIDEO:</w:t>
            </w:r>
            <w:r>
              <w:rPr>
                <w:rFonts w:ascii="Consolas" w:hAnsi="Consolas"/>
                <w:color w:val="222222"/>
                <w:sz w:val="17"/>
              </w:rPr>
              <w:br/>
              <w:t xml:space="preserve">                        String receiverId = media.getReceiverId();</w:t>
            </w:r>
            <w:r>
              <w:rPr>
                <w:rFonts w:ascii="Consolas" w:hAnsi="Consolas"/>
                <w:color w:val="222222"/>
                <w:sz w:val="17"/>
              </w:rPr>
              <w:br/>
              <w:t xml:space="preserve">                        SocketAddress destAddr = resolveDestination(receiverId);</w:t>
            </w:r>
            <w:r>
              <w:rPr>
                <w:rFonts w:ascii="Consolas" w:hAnsi="Consolas"/>
                <w:color w:val="222222"/>
                <w:sz w:val="17"/>
              </w:rPr>
              <w:br/>
            </w:r>
            <w:r>
              <w:rPr>
                <w:rFonts w:ascii="Consolas" w:hAnsi="Consolas"/>
                <w:color w:val="222222"/>
                <w:sz w:val="17"/>
              </w:rPr>
              <w:br/>
              <w:t xml:space="preserve">                        if (destAddr != null) {</w:t>
            </w:r>
            <w:r>
              <w:rPr>
                <w:rFonts w:ascii="Consolas" w:hAnsi="Consolas"/>
                <w:color w:val="222222"/>
                <w:sz w:val="17"/>
              </w:rPr>
              <w:br/>
              <w:t xml:space="preserve">                            // Chuyển tiếp gói tin trực tiếp tới người nhận qua UDP</w:t>
            </w:r>
            <w:r>
              <w:rPr>
                <w:rFonts w:ascii="Consolas" w:hAnsi="Consolas"/>
                <w:color w:val="222222"/>
                <w:sz w:val="17"/>
              </w:rPr>
              <w:br/>
              <w:t xml:space="preserve">                            packet.setSocketAddress(destAddr);</w:t>
            </w:r>
            <w:r>
              <w:rPr>
                <w:rFonts w:ascii="Consolas" w:hAnsi="Consolas"/>
                <w:color w:val="222222"/>
                <w:sz w:val="17"/>
              </w:rPr>
              <w:br/>
              <w:t xml:space="preserve">                            socket.send(packet);</w:t>
            </w:r>
            <w:r>
              <w:rPr>
                <w:rFonts w:ascii="Consolas" w:hAnsi="Consolas"/>
                <w:color w:val="222222"/>
                <w:sz w:val="17"/>
              </w:rPr>
              <w:br/>
            </w:r>
            <w:r>
              <w:rPr>
                <w:rFonts w:ascii="Consolas" w:hAnsi="Consolas"/>
                <w:color w:val="222222"/>
                <w:sz w:val="17"/>
              </w:rPr>
              <w:br/>
              <w:t xml:space="preserve">                            if (media.getType() == UdpMediaPacket.TYPE_VOICE) {</w:t>
            </w:r>
            <w:r>
              <w:rPr>
                <w:rFonts w:ascii="Consolas" w:hAnsi="Consolas"/>
                <w:color w:val="222222"/>
                <w:sz w:val="17"/>
              </w:rPr>
              <w:br/>
              <w:t xml:space="preserve">                                long count = relayedVoicePackets.incrementAndGet();</w:t>
            </w:r>
            <w:r>
              <w:rPr>
                <w:rFonts w:ascii="Consolas" w:hAnsi="Consolas"/>
                <w:color w:val="222222"/>
                <w:sz w:val="17"/>
              </w:rPr>
              <w:br/>
              <w:t xml:space="preserve">                                if (count == 1 || count % 500 == 0) {</w:t>
            </w:r>
            <w:r>
              <w:rPr>
                <w:rFonts w:ascii="Consolas" w:hAnsi="Consolas"/>
                <w:color w:val="222222"/>
                <w:sz w:val="17"/>
              </w:rPr>
              <w:br/>
              <w:t xml:space="preserve">                                    log(String.format("[UDP VOICE RELAY] Đã chuyển tiếp %d gói thoại (%s -&gt; %s)", count, senderId, receiverId));</w:t>
            </w:r>
            <w:r>
              <w:rPr>
                <w:rFonts w:ascii="Consolas" w:hAnsi="Consolas"/>
                <w:color w:val="222222"/>
                <w:sz w:val="17"/>
              </w:rPr>
              <w:br/>
              <w:t xml:space="preserve">                                }</w:t>
            </w:r>
            <w:r>
              <w:rPr>
                <w:rFonts w:ascii="Consolas" w:hAnsi="Consolas"/>
                <w:color w:val="222222"/>
                <w:sz w:val="17"/>
              </w:rPr>
              <w:br/>
              <w:t xml:space="preserve">                            } else {</w:t>
            </w:r>
            <w:r>
              <w:rPr>
                <w:rFonts w:ascii="Consolas" w:hAnsi="Consolas"/>
                <w:color w:val="222222"/>
                <w:sz w:val="17"/>
              </w:rPr>
              <w:br/>
              <w:t xml:space="preserve">                                long count = relayedVideoPackets.incrementAndGet();</w:t>
            </w:r>
            <w:r>
              <w:rPr>
                <w:rFonts w:ascii="Consolas" w:hAnsi="Consolas"/>
                <w:color w:val="222222"/>
                <w:sz w:val="17"/>
              </w:rPr>
              <w:br/>
              <w:t xml:space="preserve">                                if (count == 1 || count % 100 == 0) {</w:t>
            </w:r>
            <w:r>
              <w:rPr>
                <w:rFonts w:ascii="Consolas" w:hAnsi="Consolas"/>
                <w:color w:val="222222"/>
                <w:sz w:val="17"/>
              </w:rPr>
              <w:br/>
              <w:t xml:space="preserve">                                    log(String.format("[UDP VIDEO RELAY] Đã chuyển tiếp %d khung hình video (%s -&gt; %s)", count, senderId, receiverId));</w:t>
            </w:r>
            <w:r>
              <w:rPr>
                <w:rFonts w:ascii="Consolas" w:hAnsi="Consolas"/>
                <w:color w:val="222222"/>
                <w:sz w:val="17"/>
              </w:rPr>
              <w:br/>
              <w:t xml:space="preserve">                                }</w:t>
            </w:r>
            <w:r>
              <w:rPr>
                <w:rFonts w:ascii="Consolas" w:hAnsi="Consolas"/>
                <w:color w:val="222222"/>
                <w:sz w:val="17"/>
              </w:rPr>
              <w:br/>
              <w:t xml:space="preserve">                            }</w:t>
            </w:r>
            <w:r>
              <w:rPr>
                <w:rFonts w:ascii="Consolas" w:hAnsi="Consolas"/>
                <w:color w:val="222222"/>
                <w:sz w:val="17"/>
              </w:rPr>
              <w:br/>
              <w:t xml:space="preserve">                        }</w:t>
            </w:r>
            <w:r>
              <w:rPr>
                <w:rFonts w:ascii="Consolas" w:hAnsi="Consolas"/>
                <w:color w:val="222222"/>
                <w:sz w:val="17"/>
              </w:rPr>
              <w:br/>
              <w:t xml:space="preserve">                        break;</w:t>
            </w:r>
            <w:r>
              <w:rPr>
                <w:rFonts w:ascii="Consolas" w:hAnsi="Consolas"/>
                <w:color w:val="222222"/>
                <w:sz w:val="17"/>
              </w:rPr>
              <w:br/>
            </w:r>
            <w:r>
              <w:rPr>
                <w:rFonts w:ascii="Consolas" w:hAnsi="Consolas"/>
                <w:color w:val="222222"/>
                <w:sz w:val="17"/>
              </w:rPr>
              <w:br/>
              <w:t xml:space="preserve">                    case UdpMediaPacket.TYPE_HEARTBEAT:</w:t>
            </w:r>
            <w:r>
              <w:rPr>
                <w:rFonts w:ascii="Consolas" w:hAnsi="Consolas"/>
                <w:color w:val="222222"/>
                <w:sz w:val="17"/>
              </w:rPr>
              <w:br/>
              <w:t xml:space="preserve">                        // Gói tin duy trì kết nối NAT, không cần chuyển tiếp</w:t>
            </w:r>
            <w:r>
              <w:rPr>
                <w:rFonts w:ascii="Consolas" w:hAnsi="Consolas"/>
                <w:color w:val="222222"/>
                <w:sz w:val="17"/>
              </w:rPr>
              <w:br/>
              <w:t xml:space="preserve">                        break;</w:t>
            </w:r>
            <w:r>
              <w:rPr>
                <w:rFonts w:ascii="Consolas" w:hAnsi="Consolas"/>
                <w:color w:val="222222"/>
                <w:sz w:val="17"/>
              </w:rPr>
              <w:br/>
            </w:r>
            <w:r>
              <w:rPr>
                <w:rFonts w:ascii="Consolas" w:hAnsi="Consolas"/>
                <w:color w:val="222222"/>
                <w:sz w:val="17"/>
              </w:rPr>
              <w:br/>
              <w:t xml:space="preserve">                    default:</w:t>
            </w:r>
            <w:r>
              <w:rPr>
                <w:rFonts w:ascii="Consolas" w:hAnsi="Consolas"/>
                <w:color w:val="222222"/>
                <w:sz w:val="17"/>
              </w:rPr>
              <w:br/>
              <w:t xml:space="preserve">                        break;</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 catch (SocketException se) {</w:t>
            </w:r>
            <w:r>
              <w:rPr>
                <w:rFonts w:ascii="Consolas" w:hAnsi="Consolas"/>
                <w:color w:val="222222"/>
                <w:sz w:val="17"/>
              </w:rPr>
              <w:br/>
              <w:t xml:space="preserve">                // Socket đã đóng</w:t>
            </w:r>
            <w:r>
              <w:rPr>
                <w:rFonts w:ascii="Consolas" w:hAnsi="Consolas"/>
                <w:color w:val="222222"/>
                <w:sz w:val="17"/>
              </w:rPr>
              <w:br/>
              <w:t xml:space="preserve">                break;</w:t>
            </w:r>
            <w:r>
              <w:rPr>
                <w:rFonts w:ascii="Consolas" w:hAnsi="Consolas"/>
                <w:color w:val="222222"/>
                <w:sz w:val="17"/>
              </w:rPr>
              <w:br/>
              <w:t xml:space="preserve">            } catch (IOException ioe) {</w:t>
            </w:r>
            <w:r>
              <w:rPr>
                <w:rFonts w:ascii="Consolas" w:hAnsi="Consolas"/>
                <w:color w:val="222222"/>
                <w:sz w:val="17"/>
              </w:rPr>
              <w:br/>
              <w:t xml:space="preserve">                if (isRunning) {</w:t>
            </w:r>
            <w:r>
              <w:rPr>
                <w:rFonts w:ascii="Consolas" w:hAnsi="Consolas"/>
                <w:color w:val="222222"/>
                <w:sz w:val="17"/>
              </w:rPr>
              <w:br/>
              <w:t xml:space="preserve">                    System.err.println("Lỗi chuyển tiếp gói UDP: " + ioe.getMessage());</w:t>
            </w:r>
            <w:r>
              <w:rPr>
                <w:rFonts w:ascii="Consolas" w:hAnsi="Consolas"/>
                <w:color w:val="222222"/>
                <w:sz w:val="17"/>
              </w:rPr>
              <w:br/>
              <w:t xml:space="preserve">                }</w:t>
            </w:r>
            <w:r>
              <w:rPr>
                <w:rFonts w:ascii="Consolas" w:hAnsi="Consolas"/>
                <w:color w:val="222222"/>
                <w:sz w:val="17"/>
              </w:rPr>
              <w:br/>
              <w:t xml:space="preserve">            } catch (Exception ex) {</w:t>
            </w:r>
            <w:r>
              <w:rPr>
                <w:rFonts w:ascii="Consolas" w:hAnsi="Consolas"/>
                <w:color w:val="222222"/>
                <w:sz w:val="17"/>
              </w:rPr>
              <w:br/>
              <w:t xml:space="preserve">                // Bỏ qua lỗi packet hỏng</w:t>
            </w:r>
            <w:r>
              <w:rPr>
                <w:rFonts w:ascii="Consolas" w:hAnsi="Consolas"/>
                <w:color w:val="222222"/>
                <w:sz w:val="17"/>
              </w:rPr>
              <w:br/>
              <w:t xml:space="preserve">            }</w:t>
            </w:r>
            <w:r>
              <w:rPr>
                <w:rFonts w:ascii="Consolas" w:hAnsi="Consolas"/>
                <w:color w:val="222222"/>
                <w:sz w:val="17"/>
              </w:rPr>
              <w:br/>
              <w:t xml:space="preserve">        }</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r>
            <w:r>
              <w:rPr>
                <w:rFonts w:ascii="Consolas" w:hAnsi="Consolas"/>
                <w:color w:val="222222"/>
                <w:sz w:val="17"/>
              </w:rPr>
              <w:lastRenderedPageBreak/>
              <w:t xml:space="preserve">    /**</w:t>
            </w:r>
            <w:r>
              <w:rPr>
                <w:rFonts w:ascii="Consolas" w:hAnsi="Consolas"/>
                <w:color w:val="222222"/>
                <w:sz w:val="17"/>
              </w:rPr>
              <w:br/>
              <w:t xml:space="preserve">     * Tìm SocketAddress của người nhận dựa trên ID hoặc bí danh (SĐT/ClientID).</w:t>
            </w:r>
            <w:r>
              <w:rPr>
                <w:rFonts w:ascii="Consolas" w:hAnsi="Consolas"/>
                <w:color w:val="222222"/>
                <w:sz w:val="17"/>
              </w:rPr>
              <w:br/>
              <w:t xml:space="preserve">     */</w:t>
            </w:r>
            <w:r>
              <w:rPr>
                <w:rFonts w:ascii="Consolas" w:hAnsi="Consolas"/>
                <w:color w:val="222222"/>
                <w:sz w:val="17"/>
              </w:rPr>
              <w:br/>
              <w:t xml:space="preserve">    private SocketAddress resolveDestination(String receiverId) {</w:t>
            </w:r>
            <w:r>
              <w:rPr>
                <w:rFonts w:ascii="Consolas" w:hAnsi="Consolas"/>
                <w:color w:val="222222"/>
                <w:sz w:val="17"/>
              </w:rPr>
              <w:br/>
              <w:t xml:space="preserve">        if (receiverId == null || receiverId.isEmpty()) return null;</w:t>
            </w:r>
            <w:r>
              <w:rPr>
                <w:rFonts w:ascii="Consolas" w:hAnsi="Consolas"/>
                <w:color w:val="222222"/>
                <w:sz w:val="17"/>
              </w:rPr>
              <w:br/>
            </w:r>
            <w:r>
              <w:rPr>
                <w:rFonts w:ascii="Consolas" w:hAnsi="Consolas"/>
                <w:color w:val="222222"/>
                <w:sz w:val="17"/>
              </w:rPr>
              <w:br/>
              <w:t xml:space="preserve">        SocketAddress addr = activeEndpoints.get(receiverId);</w:t>
            </w:r>
            <w:r>
              <w:rPr>
                <w:rFonts w:ascii="Consolas" w:hAnsi="Consolas"/>
                <w:color w:val="222222"/>
                <w:sz w:val="17"/>
              </w:rPr>
              <w:br/>
              <w:t xml:space="preserve">        if (addr != null) return addr;</w:t>
            </w:r>
            <w:r>
              <w:rPr>
                <w:rFonts w:ascii="Consolas" w:hAnsi="Consolas"/>
                <w:color w:val="222222"/>
                <w:sz w:val="17"/>
              </w:rPr>
              <w:br/>
            </w:r>
            <w:r>
              <w:rPr>
                <w:rFonts w:ascii="Consolas" w:hAnsi="Consolas"/>
                <w:color w:val="222222"/>
                <w:sz w:val="17"/>
              </w:rPr>
              <w:br/>
              <w:t xml:space="preserve">        String alias = aliasMap.get(receiverId);</w:t>
            </w:r>
            <w:r>
              <w:rPr>
                <w:rFonts w:ascii="Consolas" w:hAnsi="Consolas"/>
                <w:color w:val="222222"/>
                <w:sz w:val="17"/>
              </w:rPr>
              <w:br/>
              <w:t xml:space="preserve">        if (alias != null) {</w:t>
            </w:r>
            <w:r>
              <w:rPr>
                <w:rFonts w:ascii="Consolas" w:hAnsi="Consolas"/>
                <w:color w:val="222222"/>
                <w:sz w:val="17"/>
              </w:rPr>
              <w:br/>
              <w:t xml:space="preserve">            addr = activeEndpoints.get(alias);</w:t>
            </w:r>
            <w:r>
              <w:rPr>
                <w:rFonts w:ascii="Consolas" w:hAnsi="Consolas"/>
                <w:color w:val="222222"/>
                <w:sz w:val="17"/>
              </w:rPr>
              <w:br/>
              <w:t xml:space="preserve">            if (addr != null) return addr;</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 Tìm ngược trong bảng alias</w:t>
            </w:r>
            <w:r>
              <w:rPr>
                <w:rFonts w:ascii="Consolas" w:hAnsi="Consolas"/>
                <w:color w:val="222222"/>
                <w:sz w:val="17"/>
              </w:rPr>
              <w:br/>
              <w:t xml:space="preserve">        for (Map.Entry&lt;String, String&gt; entry : aliasMap.entrySet()) {</w:t>
            </w:r>
            <w:r>
              <w:rPr>
                <w:rFonts w:ascii="Consolas" w:hAnsi="Consolas"/>
                <w:color w:val="222222"/>
                <w:sz w:val="17"/>
              </w:rPr>
              <w:br/>
              <w:t xml:space="preserve">            if (receiverId.equals(entry.getValue())) {</w:t>
            </w:r>
            <w:r>
              <w:rPr>
                <w:rFonts w:ascii="Consolas" w:hAnsi="Consolas"/>
                <w:color w:val="222222"/>
                <w:sz w:val="17"/>
              </w:rPr>
              <w:br/>
              <w:t xml:space="preserve">                addr = activeEndpoints.get(entry.getKey());</w:t>
            </w:r>
            <w:r>
              <w:rPr>
                <w:rFonts w:ascii="Consolas" w:hAnsi="Consolas"/>
                <w:color w:val="222222"/>
                <w:sz w:val="17"/>
              </w:rPr>
              <w:br/>
              <w:t xml:space="preserve">                if (addr != null) return addr;</w:t>
            </w:r>
            <w:r>
              <w:rPr>
                <w:rFonts w:ascii="Consolas" w:hAnsi="Consolas"/>
                <w:color w:val="222222"/>
                <w:sz w:val="17"/>
              </w:rPr>
              <w:br/>
              <w:t xml:space="preserve">            }</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return null;</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w:t>
            </w:r>
            <w:r>
              <w:rPr>
                <w:rFonts w:ascii="Consolas" w:hAnsi="Consolas"/>
                <w:color w:val="222222"/>
                <w:sz w:val="17"/>
              </w:rPr>
              <w:br/>
              <w:t xml:space="preserve">     * Đăng ký liên kết giữa số điện thoại và clientId để định tuyến chính xác.</w:t>
            </w:r>
            <w:r>
              <w:rPr>
                <w:rFonts w:ascii="Consolas" w:hAnsi="Consolas"/>
                <w:color w:val="222222"/>
                <w:sz w:val="17"/>
              </w:rPr>
              <w:br/>
              <w:t xml:space="preserve">     */</w:t>
            </w:r>
            <w:r>
              <w:rPr>
                <w:rFonts w:ascii="Consolas" w:hAnsi="Consolas"/>
                <w:color w:val="222222"/>
                <w:sz w:val="17"/>
              </w:rPr>
              <w:br/>
              <w:t xml:space="preserve">    public void registerAlias(String phoneOrAlias, String primaryId) {</w:t>
            </w:r>
            <w:r>
              <w:rPr>
                <w:rFonts w:ascii="Consolas" w:hAnsi="Consolas"/>
                <w:color w:val="222222"/>
                <w:sz w:val="17"/>
              </w:rPr>
              <w:br/>
              <w:t xml:space="preserve">        if (phoneOrAlias != null &amp;&amp; primaryId != null) {</w:t>
            </w:r>
            <w:r>
              <w:rPr>
                <w:rFonts w:ascii="Consolas" w:hAnsi="Consolas"/>
                <w:color w:val="222222"/>
                <w:sz w:val="17"/>
              </w:rPr>
              <w:br/>
              <w:t xml:space="preserve">            aliasMap.put(phoneOrAlias, primaryId);</w:t>
            </w:r>
            <w:r>
              <w:rPr>
                <w:rFonts w:ascii="Consolas" w:hAnsi="Consolas"/>
                <w:color w:val="222222"/>
                <w:sz w:val="17"/>
              </w:rPr>
              <w:br/>
              <w:t xml:space="preserve">        }</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private void cleanupStaleEndpoints() {</w:t>
            </w:r>
            <w:r>
              <w:rPr>
                <w:rFonts w:ascii="Consolas" w:hAnsi="Consolas"/>
                <w:color w:val="222222"/>
                <w:sz w:val="17"/>
              </w:rPr>
              <w:br/>
              <w:t xml:space="preserve">        long now = System.currentTimeMillis();</w:t>
            </w:r>
            <w:r>
              <w:rPr>
                <w:rFonts w:ascii="Consolas" w:hAnsi="Consolas"/>
                <w:color w:val="222222"/>
                <w:sz w:val="17"/>
              </w:rPr>
              <w:br/>
              <w:t xml:space="preserve">        long timeoutMs = TimeUnit.MINUTES.toMillis(3);</w:t>
            </w:r>
            <w:r>
              <w:rPr>
                <w:rFonts w:ascii="Consolas" w:hAnsi="Consolas"/>
                <w:color w:val="222222"/>
                <w:sz w:val="17"/>
              </w:rPr>
              <w:br/>
            </w:r>
            <w:r>
              <w:rPr>
                <w:rFonts w:ascii="Consolas" w:hAnsi="Consolas"/>
                <w:color w:val="222222"/>
                <w:sz w:val="17"/>
              </w:rPr>
              <w:br/>
              <w:t xml:space="preserve">        lastSeen.entrySet().removeIf(entry -&gt; {</w:t>
            </w:r>
            <w:r>
              <w:rPr>
                <w:rFonts w:ascii="Consolas" w:hAnsi="Consolas"/>
                <w:color w:val="222222"/>
                <w:sz w:val="17"/>
              </w:rPr>
              <w:br/>
              <w:t xml:space="preserve">            if (now - entry.getValue() &gt; timeoutMs) {</w:t>
            </w:r>
            <w:r>
              <w:rPr>
                <w:rFonts w:ascii="Consolas" w:hAnsi="Consolas"/>
                <w:color w:val="222222"/>
                <w:sz w:val="17"/>
              </w:rPr>
              <w:br/>
              <w:t xml:space="preserve">                activeEndpoints.remove(entry.getKey());</w:t>
            </w:r>
            <w:r>
              <w:rPr>
                <w:rFonts w:ascii="Consolas" w:hAnsi="Consolas"/>
                <w:color w:val="222222"/>
                <w:sz w:val="17"/>
              </w:rPr>
              <w:br/>
              <w:t xml:space="preserve">                return true;</w:t>
            </w:r>
            <w:r>
              <w:rPr>
                <w:rFonts w:ascii="Consolas" w:hAnsi="Consolas"/>
                <w:color w:val="222222"/>
                <w:sz w:val="17"/>
              </w:rPr>
              <w:br/>
              <w:t xml:space="preserve">            }</w:t>
            </w:r>
            <w:r>
              <w:rPr>
                <w:rFonts w:ascii="Consolas" w:hAnsi="Consolas"/>
                <w:color w:val="222222"/>
                <w:sz w:val="17"/>
              </w:rPr>
              <w:br/>
              <w:t xml:space="preserve">            return false;</w:t>
            </w:r>
            <w:r>
              <w:rPr>
                <w:rFonts w:ascii="Consolas" w:hAnsi="Consolas"/>
                <w:color w:val="222222"/>
                <w:sz w:val="17"/>
              </w:rPr>
              <w:br/>
              <w:t xml:space="preserve">        });</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public synchronized void stop() {</w:t>
            </w:r>
            <w:r>
              <w:rPr>
                <w:rFonts w:ascii="Consolas" w:hAnsi="Consolas"/>
                <w:color w:val="222222"/>
                <w:sz w:val="17"/>
              </w:rPr>
              <w:br/>
              <w:t xml:space="preserve">        isRunning = false;</w:t>
            </w:r>
            <w:r>
              <w:rPr>
                <w:rFonts w:ascii="Consolas" w:hAnsi="Consolas"/>
                <w:color w:val="222222"/>
                <w:sz w:val="17"/>
              </w:rPr>
              <w:br/>
              <w:t xml:space="preserve">        if (cleanupExecutor != null) {</w:t>
            </w:r>
            <w:r>
              <w:rPr>
                <w:rFonts w:ascii="Consolas" w:hAnsi="Consolas"/>
                <w:color w:val="222222"/>
                <w:sz w:val="17"/>
              </w:rPr>
              <w:br/>
              <w:t xml:space="preserve">            cleanupExecutor.shutdownNow();</w:t>
            </w:r>
            <w:r>
              <w:rPr>
                <w:rFonts w:ascii="Consolas" w:hAnsi="Consolas"/>
                <w:color w:val="222222"/>
                <w:sz w:val="17"/>
              </w:rPr>
              <w:br/>
              <w:t xml:space="preserve">        }</w:t>
            </w:r>
            <w:r>
              <w:rPr>
                <w:rFonts w:ascii="Consolas" w:hAnsi="Consolas"/>
                <w:color w:val="222222"/>
                <w:sz w:val="17"/>
              </w:rPr>
              <w:br/>
              <w:t xml:space="preserve">        if (socket != null &amp;&amp; !socket.isClosed()) {</w:t>
            </w:r>
            <w:r>
              <w:rPr>
                <w:rFonts w:ascii="Consolas" w:hAnsi="Consolas"/>
                <w:color w:val="222222"/>
                <w:sz w:val="17"/>
              </w:rPr>
              <w:br/>
              <w:t xml:space="preserve">            socket.close();</w:t>
            </w:r>
            <w:r>
              <w:rPr>
                <w:rFonts w:ascii="Consolas" w:hAnsi="Consolas"/>
                <w:color w:val="222222"/>
                <w:sz w:val="17"/>
              </w:rPr>
              <w:br/>
              <w:t xml:space="preserve">        }</w:t>
            </w:r>
            <w:r>
              <w:rPr>
                <w:rFonts w:ascii="Consolas" w:hAnsi="Consolas"/>
                <w:color w:val="222222"/>
                <w:sz w:val="17"/>
              </w:rPr>
              <w:br/>
              <w:t xml:space="preserve">        if (serverThread != null) {</w:t>
            </w:r>
            <w:r>
              <w:rPr>
                <w:rFonts w:ascii="Consolas" w:hAnsi="Consolas"/>
                <w:color w:val="222222"/>
                <w:sz w:val="17"/>
              </w:rPr>
              <w:br/>
              <w:t xml:space="preserve">            serverThread.interrupt();</w:t>
            </w:r>
            <w:r>
              <w:rPr>
                <w:rFonts w:ascii="Consolas" w:hAnsi="Consolas"/>
                <w:color w:val="222222"/>
                <w:sz w:val="17"/>
              </w:rPr>
              <w:br/>
              <w:t xml:space="preserve">        }</w:t>
            </w:r>
            <w:r>
              <w:rPr>
                <w:rFonts w:ascii="Consolas" w:hAnsi="Consolas"/>
                <w:color w:val="222222"/>
                <w:sz w:val="17"/>
              </w:rPr>
              <w:br/>
              <w:t xml:space="preserve">        activeEndpoints.clear();</w:t>
            </w:r>
            <w:r>
              <w:rPr>
                <w:rFonts w:ascii="Consolas" w:hAnsi="Consolas"/>
                <w:color w:val="222222"/>
                <w:sz w:val="17"/>
              </w:rPr>
              <w:br/>
              <w:t xml:space="preserve">        aliasMap.clear();</w:t>
            </w:r>
            <w:r>
              <w:rPr>
                <w:rFonts w:ascii="Consolas" w:hAnsi="Consolas"/>
                <w:color w:val="222222"/>
                <w:sz w:val="17"/>
              </w:rPr>
              <w:br/>
              <w:t xml:space="preserve">        lastSeen.clear();</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public long getRelayedVoicePackets() {</w:t>
            </w:r>
            <w:r>
              <w:rPr>
                <w:rFonts w:ascii="Consolas" w:hAnsi="Consolas"/>
                <w:color w:val="222222"/>
                <w:sz w:val="17"/>
              </w:rPr>
              <w:br/>
              <w:t xml:space="preserve">        return relayedVoicePackets.get();</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r>
            <w:r>
              <w:rPr>
                <w:rFonts w:ascii="Consolas" w:hAnsi="Consolas"/>
                <w:color w:val="222222"/>
                <w:sz w:val="17"/>
              </w:rPr>
              <w:lastRenderedPageBreak/>
              <w:t xml:space="preserve">    public long getRelayedVideoPackets() {</w:t>
            </w:r>
            <w:r>
              <w:rPr>
                <w:rFonts w:ascii="Consolas" w:hAnsi="Consolas"/>
                <w:color w:val="222222"/>
                <w:sz w:val="17"/>
              </w:rPr>
              <w:br/>
              <w:t xml:space="preserve">        return relayedVideoPackets.get();</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private void log(String msg) {</w:t>
            </w:r>
            <w:r>
              <w:rPr>
                <w:rFonts w:ascii="Consolas" w:hAnsi="Consolas"/>
                <w:color w:val="222222"/>
                <w:sz w:val="17"/>
              </w:rPr>
              <w:br/>
              <w:t xml:space="preserve">        if (serverMain != null) {</w:t>
            </w:r>
            <w:r>
              <w:rPr>
                <w:rFonts w:ascii="Consolas" w:hAnsi="Consolas"/>
                <w:color w:val="222222"/>
                <w:sz w:val="17"/>
              </w:rPr>
              <w:br/>
              <w:t xml:space="preserve">            serverMain.log(msg);</w:t>
            </w:r>
            <w:r>
              <w:rPr>
                <w:rFonts w:ascii="Consolas" w:hAnsi="Consolas"/>
                <w:color w:val="222222"/>
                <w:sz w:val="17"/>
              </w:rPr>
              <w:br/>
              <w:t xml:space="preserve">        } else {</w:t>
            </w:r>
            <w:r>
              <w:rPr>
                <w:rFonts w:ascii="Consolas" w:hAnsi="Consolas"/>
                <w:color w:val="222222"/>
                <w:sz w:val="17"/>
              </w:rPr>
              <w:br/>
              <w:t xml:space="preserve">            System.out.println(msg);</w:t>
            </w:r>
            <w:r>
              <w:rPr>
                <w:rFonts w:ascii="Consolas" w:hAnsi="Consolas"/>
                <w:color w:val="222222"/>
                <w:sz w:val="17"/>
              </w:rPr>
              <w:br/>
              <w:t xml:space="preserve">        }</w:t>
            </w:r>
            <w:r>
              <w:rPr>
                <w:rFonts w:ascii="Consolas" w:hAnsi="Consolas"/>
                <w:color w:val="222222"/>
                <w:sz w:val="17"/>
              </w:rPr>
              <w:br/>
              <w:t xml:space="preserve">    }</w:t>
            </w:r>
            <w:r>
              <w:rPr>
                <w:rFonts w:ascii="Consolas" w:hAnsi="Consolas"/>
                <w:color w:val="222222"/>
                <w:sz w:val="17"/>
              </w:rPr>
              <w:br/>
              <w:t>}</w:t>
            </w:r>
          </w:p>
        </w:tc>
      </w:tr>
    </w:tbl>
    <w:p w:rsidR="002D4DCE" w:rsidRDefault="002D4DCE" w:rsidP="00194273">
      <w:pPr>
        <w:spacing w:before="320" w:after="240"/>
      </w:pPr>
    </w:p>
    <w:sectPr w:rsidR="002D4DCE"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151E28"/>
    <w:multiLevelType w:val="multilevel"/>
    <w:tmpl w:val="1F1A7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03087B"/>
    <w:multiLevelType w:val="hybridMultilevel"/>
    <w:tmpl w:val="FC4A2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D0137F"/>
    <w:multiLevelType w:val="multilevel"/>
    <w:tmpl w:val="5A88A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0A4E99"/>
    <w:multiLevelType w:val="multilevel"/>
    <w:tmpl w:val="100C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C969CC"/>
    <w:multiLevelType w:val="multilevel"/>
    <w:tmpl w:val="07E09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E435A8"/>
    <w:multiLevelType w:val="multilevel"/>
    <w:tmpl w:val="4AF045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BF2C65"/>
    <w:multiLevelType w:val="hybridMultilevel"/>
    <w:tmpl w:val="AA40E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5C0C74"/>
    <w:multiLevelType w:val="multilevel"/>
    <w:tmpl w:val="FC7C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2"/>
  </w:num>
  <w:num w:numId="12">
    <w:abstractNumId w:val="14"/>
  </w:num>
  <w:num w:numId="13">
    <w:abstractNumId w:val="16"/>
  </w:num>
  <w:num w:numId="14">
    <w:abstractNumId w:val="13"/>
  </w:num>
  <w:num w:numId="15">
    <w:abstractNumId w:val="11"/>
  </w:num>
  <w:num w:numId="16">
    <w:abstractNumId w:val="10"/>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4B7"/>
    <w:rsid w:val="00034616"/>
    <w:rsid w:val="00046930"/>
    <w:rsid w:val="0006063C"/>
    <w:rsid w:val="000775C0"/>
    <w:rsid w:val="00081500"/>
    <w:rsid w:val="000E0836"/>
    <w:rsid w:val="001142DD"/>
    <w:rsid w:val="0015074B"/>
    <w:rsid w:val="00194273"/>
    <w:rsid w:val="001E595A"/>
    <w:rsid w:val="0029639D"/>
    <w:rsid w:val="002D4DCE"/>
    <w:rsid w:val="00326F90"/>
    <w:rsid w:val="00367F95"/>
    <w:rsid w:val="004147D8"/>
    <w:rsid w:val="00447F17"/>
    <w:rsid w:val="00483A29"/>
    <w:rsid w:val="004C3294"/>
    <w:rsid w:val="0052048F"/>
    <w:rsid w:val="005A06A2"/>
    <w:rsid w:val="005B40DF"/>
    <w:rsid w:val="005C3E07"/>
    <w:rsid w:val="005F3468"/>
    <w:rsid w:val="006438ED"/>
    <w:rsid w:val="006B7347"/>
    <w:rsid w:val="006F46E9"/>
    <w:rsid w:val="00846B6E"/>
    <w:rsid w:val="008A16CD"/>
    <w:rsid w:val="009206DE"/>
    <w:rsid w:val="00934335"/>
    <w:rsid w:val="009A1A0F"/>
    <w:rsid w:val="009C3CBE"/>
    <w:rsid w:val="00A55A1D"/>
    <w:rsid w:val="00A939CA"/>
    <w:rsid w:val="00AA1D8D"/>
    <w:rsid w:val="00AC13F1"/>
    <w:rsid w:val="00AF2AAA"/>
    <w:rsid w:val="00B1491E"/>
    <w:rsid w:val="00B14BE9"/>
    <w:rsid w:val="00B24FDD"/>
    <w:rsid w:val="00B47730"/>
    <w:rsid w:val="00B84181"/>
    <w:rsid w:val="00C30C1D"/>
    <w:rsid w:val="00C72DA8"/>
    <w:rsid w:val="00CB0664"/>
    <w:rsid w:val="00CC0BAF"/>
    <w:rsid w:val="00D43FF1"/>
    <w:rsid w:val="00D4693A"/>
    <w:rsid w:val="00D600C2"/>
    <w:rsid w:val="00D650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380806"/>
  <w14:defaultImageDpi w14:val="300"/>
  <w15:docId w15:val="{E57993E9-9ADA-4113-A4FD-5546BB9AB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12" w:lineRule="auto"/>
      <w:jc w:val="both"/>
    </w:pPr>
    <w:rPr>
      <w:rFonts w:ascii="Times New Roman" w:hAnsi="Times New Roman"/>
      <w:color w:val="111111"/>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0E08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0836"/>
    <w:rPr>
      <w:rFonts w:ascii="Segoe UI" w:hAnsi="Segoe UI" w:cs="Segoe UI"/>
      <w:color w:val="111111"/>
      <w:sz w:val="18"/>
      <w:szCs w:val="18"/>
    </w:rPr>
  </w:style>
  <w:style w:type="paragraph" w:styleId="TOC1">
    <w:name w:val="toc 1"/>
    <w:basedOn w:val="Normal"/>
    <w:next w:val="Normal"/>
    <w:autoRedefine/>
    <w:uiPriority w:val="39"/>
    <w:unhideWhenUsed/>
    <w:rsid w:val="00367F95"/>
    <w:pPr>
      <w:spacing w:after="100"/>
    </w:pPr>
  </w:style>
  <w:style w:type="paragraph" w:styleId="TOC2">
    <w:name w:val="toc 2"/>
    <w:basedOn w:val="Normal"/>
    <w:next w:val="Normal"/>
    <w:autoRedefine/>
    <w:uiPriority w:val="39"/>
    <w:unhideWhenUsed/>
    <w:rsid w:val="00367F95"/>
    <w:pPr>
      <w:spacing w:after="100"/>
      <w:ind w:left="260"/>
    </w:pPr>
  </w:style>
  <w:style w:type="paragraph" w:styleId="TOC3">
    <w:name w:val="toc 3"/>
    <w:basedOn w:val="Normal"/>
    <w:next w:val="Normal"/>
    <w:autoRedefine/>
    <w:uiPriority w:val="39"/>
    <w:unhideWhenUsed/>
    <w:rsid w:val="00367F95"/>
    <w:pPr>
      <w:spacing w:after="100"/>
      <w:ind w:left="520"/>
    </w:pPr>
  </w:style>
  <w:style w:type="character" w:styleId="Hyperlink">
    <w:name w:val="Hyperlink"/>
    <w:basedOn w:val="DefaultParagraphFont"/>
    <w:uiPriority w:val="99"/>
    <w:unhideWhenUsed/>
    <w:rsid w:val="00367F9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715190">
      <w:bodyDiv w:val="1"/>
      <w:marLeft w:val="0"/>
      <w:marRight w:val="0"/>
      <w:marTop w:val="0"/>
      <w:marBottom w:val="0"/>
      <w:divBdr>
        <w:top w:val="none" w:sz="0" w:space="0" w:color="auto"/>
        <w:left w:val="none" w:sz="0" w:space="0" w:color="auto"/>
        <w:bottom w:val="none" w:sz="0" w:space="0" w:color="auto"/>
        <w:right w:val="none" w:sz="0" w:space="0" w:color="auto"/>
      </w:divBdr>
    </w:div>
    <w:div w:id="118650040">
      <w:bodyDiv w:val="1"/>
      <w:marLeft w:val="0"/>
      <w:marRight w:val="0"/>
      <w:marTop w:val="0"/>
      <w:marBottom w:val="0"/>
      <w:divBdr>
        <w:top w:val="none" w:sz="0" w:space="0" w:color="auto"/>
        <w:left w:val="none" w:sz="0" w:space="0" w:color="auto"/>
        <w:bottom w:val="none" w:sz="0" w:space="0" w:color="auto"/>
        <w:right w:val="none" w:sz="0" w:space="0" w:color="auto"/>
      </w:divBdr>
    </w:div>
    <w:div w:id="268008357">
      <w:bodyDiv w:val="1"/>
      <w:marLeft w:val="0"/>
      <w:marRight w:val="0"/>
      <w:marTop w:val="0"/>
      <w:marBottom w:val="0"/>
      <w:divBdr>
        <w:top w:val="none" w:sz="0" w:space="0" w:color="auto"/>
        <w:left w:val="none" w:sz="0" w:space="0" w:color="auto"/>
        <w:bottom w:val="none" w:sz="0" w:space="0" w:color="auto"/>
        <w:right w:val="none" w:sz="0" w:space="0" w:color="auto"/>
      </w:divBdr>
    </w:div>
    <w:div w:id="394545383">
      <w:bodyDiv w:val="1"/>
      <w:marLeft w:val="0"/>
      <w:marRight w:val="0"/>
      <w:marTop w:val="0"/>
      <w:marBottom w:val="0"/>
      <w:divBdr>
        <w:top w:val="none" w:sz="0" w:space="0" w:color="auto"/>
        <w:left w:val="none" w:sz="0" w:space="0" w:color="auto"/>
        <w:bottom w:val="none" w:sz="0" w:space="0" w:color="auto"/>
        <w:right w:val="none" w:sz="0" w:space="0" w:color="auto"/>
      </w:divBdr>
    </w:div>
    <w:div w:id="452554002">
      <w:bodyDiv w:val="1"/>
      <w:marLeft w:val="0"/>
      <w:marRight w:val="0"/>
      <w:marTop w:val="0"/>
      <w:marBottom w:val="0"/>
      <w:divBdr>
        <w:top w:val="none" w:sz="0" w:space="0" w:color="auto"/>
        <w:left w:val="none" w:sz="0" w:space="0" w:color="auto"/>
        <w:bottom w:val="none" w:sz="0" w:space="0" w:color="auto"/>
        <w:right w:val="none" w:sz="0" w:space="0" w:color="auto"/>
      </w:divBdr>
    </w:div>
    <w:div w:id="557130917">
      <w:bodyDiv w:val="1"/>
      <w:marLeft w:val="0"/>
      <w:marRight w:val="0"/>
      <w:marTop w:val="0"/>
      <w:marBottom w:val="0"/>
      <w:divBdr>
        <w:top w:val="none" w:sz="0" w:space="0" w:color="auto"/>
        <w:left w:val="none" w:sz="0" w:space="0" w:color="auto"/>
        <w:bottom w:val="none" w:sz="0" w:space="0" w:color="auto"/>
        <w:right w:val="none" w:sz="0" w:space="0" w:color="auto"/>
      </w:divBdr>
    </w:div>
    <w:div w:id="654264336">
      <w:bodyDiv w:val="1"/>
      <w:marLeft w:val="0"/>
      <w:marRight w:val="0"/>
      <w:marTop w:val="0"/>
      <w:marBottom w:val="0"/>
      <w:divBdr>
        <w:top w:val="none" w:sz="0" w:space="0" w:color="auto"/>
        <w:left w:val="none" w:sz="0" w:space="0" w:color="auto"/>
        <w:bottom w:val="none" w:sz="0" w:space="0" w:color="auto"/>
        <w:right w:val="none" w:sz="0" w:space="0" w:color="auto"/>
      </w:divBdr>
    </w:div>
    <w:div w:id="684869836">
      <w:bodyDiv w:val="1"/>
      <w:marLeft w:val="0"/>
      <w:marRight w:val="0"/>
      <w:marTop w:val="0"/>
      <w:marBottom w:val="0"/>
      <w:divBdr>
        <w:top w:val="none" w:sz="0" w:space="0" w:color="auto"/>
        <w:left w:val="none" w:sz="0" w:space="0" w:color="auto"/>
        <w:bottom w:val="none" w:sz="0" w:space="0" w:color="auto"/>
        <w:right w:val="none" w:sz="0" w:space="0" w:color="auto"/>
      </w:divBdr>
    </w:div>
    <w:div w:id="707485025">
      <w:bodyDiv w:val="1"/>
      <w:marLeft w:val="0"/>
      <w:marRight w:val="0"/>
      <w:marTop w:val="0"/>
      <w:marBottom w:val="0"/>
      <w:divBdr>
        <w:top w:val="none" w:sz="0" w:space="0" w:color="auto"/>
        <w:left w:val="none" w:sz="0" w:space="0" w:color="auto"/>
        <w:bottom w:val="none" w:sz="0" w:space="0" w:color="auto"/>
        <w:right w:val="none" w:sz="0" w:space="0" w:color="auto"/>
      </w:divBdr>
    </w:div>
    <w:div w:id="791755158">
      <w:bodyDiv w:val="1"/>
      <w:marLeft w:val="0"/>
      <w:marRight w:val="0"/>
      <w:marTop w:val="0"/>
      <w:marBottom w:val="0"/>
      <w:divBdr>
        <w:top w:val="none" w:sz="0" w:space="0" w:color="auto"/>
        <w:left w:val="none" w:sz="0" w:space="0" w:color="auto"/>
        <w:bottom w:val="none" w:sz="0" w:space="0" w:color="auto"/>
        <w:right w:val="none" w:sz="0" w:space="0" w:color="auto"/>
      </w:divBdr>
    </w:div>
    <w:div w:id="858932734">
      <w:bodyDiv w:val="1"/>
      <w:marLeft w:val="0"/>
      <w:marRight w:val="0"/>
      <w:marTop w:val="0"/>
      <w:marBottom w:val="0"/>
      <w:divBdr>
        <w:top w:val="none" w:sz="0" w:space="0" w:color="auto"/>
        <w:left w:val="none" w:sz="0" w:space="0" w:color="auto"/>
        <w:bottom w:val="none" w:sz="0" w:space="0" w:color="auto"/>
        <w:right w:val="none" w:sz="0" w:space="0" w:color="auto"/>
      </w:divBdr>
    </w:div>
    <w:div w:id="937561148">
      <w:bodyDiv w:val="1"/>
      <w:marLeft w:val="0"/>
      <w:marRight w:val="0"/>
      <w:marTop w:val="0"/>
      <w:marBottom w:val="0"/>
      <w:divBdr>
        <w:top w:val="none" w:sz="0" w:space="0" w:color="auto"/>
        <w:left w:val="none" w:sz="0" w:space="0" w:color="auto"/>
        <w:bottom w:val="none" w:sz="0" w:space="0" w:color="auto"/>
        <w:right w:val="none" w:sz="0" w:space="0" w:color="auto"/>
      </w:divBdr>
    </w:div>
    <w:div w:id="1682198069">
      <w:bodyDiv w:val="1"/>
      <w:marLeft w:val="0"/>
      <w:marRight w:val="0"/>
      <w:marTop w:val="0"/>
      <w:marBottom w:val="0"/>
      <w:divBdr>
        <w:top w:val="none" w:sz="0" w:space="0" w:color="auto"/>
        <w:left w:val="none" w:sz="0" w:space="0" w:color="auto"/>
        <w:bottom w:val="none" w:sz="0" w:space="0" w:color="auto"/>
        <w:right w:val="none" w:sz="0" w:space="0" w:color="auto"/>
      </w:divBdr>
    </w:div>
    <w:div w:id="186817995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5BCBD6-6070-4B7D-82DC-6413A186FE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687</TotalTime>
  <Pages>64</Pages>
  <Words>16574</Words>
  <Characters>94477</Characters>
  <Application>Microsoft Office Word</Application>
  <DocSecurity>0</DocSecurity>
  <Lines>787</Lines>
  <Paragraphs>221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cp:lastModifiedBy>
  <cp:revision>7</cp:revision>
  <dcterms:created xsi:type="dcterms:W3CDTF">2013-12-23T23:15:00Z</dcterms:created>
  <dcterms:modified xsi:type="dcterms:W3CDTF">2026-10-23T16:03:00Z</dcterms:modified>
  <cp:category/>
</cp:coreProperties>
</file>
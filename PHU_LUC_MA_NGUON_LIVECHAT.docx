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1F4E78"/>
          <w:sz w:val="32"/>
        </w:rPr>
        <w:t>PHỤ LỤC: MÃ NGUỒN CHƯƠNG TRÌNH</w:t>
      </w:r>
    </w:p>
    <w:p>
      <w:pPr>
        <w:spacing w:after="160"/>
        <w:jc w:val="both"/>
      </w:pPr>
      <w:r>
        <w:rPr>
          <w:rFonts w:ascii="Times New Roman" w:hAnsi="Times New Roman"/>
          <w:i/>
          <w:sz w:val="24"/>
        </w:rPr>
        <w:t>Phụ lục này liệt kê đầy đủ toàn bộ mã nguồn của các lớp Java nòng cốt cấu thành nên Hệ thống Chat Hỗ trợ Khách hàng Trực tuyến (Live Chat Support), bao gồm: Giao thức ứng dụng, Lớp đối tượng tin nhắn đa phương tiện tuần tự hóa, Cơ chế mã hóa AES-128 CBC ngẫu nhiên IV &amp; Băm Salted SHA-256, Bộ kiểm duyệt ngôn từ vi phạm tự động, Máy chủ TCP Blocking I/O kết hợp CachedThreadPool, Máy chủ chuyển tiếp truyền thông đa phương tiện thời gian thực UDP Relay Server, và Trợ lý ảo Google Gemini AI.</w:t>
      </w:r>
    </w:p>
    <w:p>
      <w:pPr>
        <w:spacing w:before="240" w:after="80"/>
      </w:pPr>
      <w:r>
        <w:rPr>
          <w:rFonts w:ascii="Times New Roman" w:hAnsi="Times New Roman"/>
          <w:b/>
          <w:color w:val="1F4E78"/>
          <w:sz w:val="27"/>
        </w:rPr>
        <w:t>Phụ lục 1. Giao thức truyền thông ứng dụng (Protocol.java)</w:t>
      </w:r>
    </w:p>
    <w:p>
      <w:pPr>
        <w:spacing w:after="80"/>
      </w:pPr>
      <w:r>
        <w:rPr>
          <w:rFonts w:ascii="Times New Roman" w:hAnsi="Times New Roman"/>
          <w:i/>
          <w:sz w:val="22"/>
        </w:rPr>
        <w:t>Quy định toàn bộ 23 mã lệnh giao thức trao đổi dữ liệu tầng ứng dụng giữa Customer, Staff và LiveChatServer.</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com.cmp180.livechat.common;</w:t>
              <w:br/>
              <w:br/>
              <w:t>public class Protocol {</w:t>
              <w:br/>
              <w:t xml:space="preserve">    public static final String SEP = "|";</w:t>
              <w:br/>
              <w:t xml:space="preserve">    public static final String SEPARATOR = "|";</w:t>
              <w:br/>
              <w:t xml:space="preserve">    public static final String ROLE_CUSTOMER = "CUSTOMER";</w:t>
              <w:br/>
              <w:t xml:space="preserve">    public static final String ROLE_STAFF = "STAFF";</w:t>
              <w:br/>
              <w:t xml:space="preserve">    </w:t>
              <w:br/>
              <w:t xml:space="preserve">    public static final String CMD_CUST_LOGIN = "CUST_LOGIN";</w:t>
              <w:br/>
              <w:t xml:space="preserve">    public static final String CMD_STAFF_LOGIN = "STAFF_LOGIN";</w:t>
              <w:br/>
              <w:t xml:space="preserve">    public static final String CMD_ACCEPT_CUST = "ACCEPT_CUST";</w:t>
              <w:br/>
              <w:t xml:space="preserve">    public static final String CMD_CHAT = "CHAT_MSG";</w:t>
              <w:br/>
              <w:t xml:space="preserve">    public static final String CMD_FILE = "FILE_MSG";</w:t>
              <w:br/>
              <w:t xml:space="preserve">    public static final String CMD_END = "END_SESSION";</w:t>
              <w:br/>
              <w:t xml:space="preserve">    public static final String CMD_END_SESSION = "END_SESSION";</w:t>
              <w:br/>
              <w:t xml:space="preserve">    public static final String CMD_WAITING = "WAITING";</w:t>
              <w:br/>
              <w:t xml:space="preserve">    public static final String CMD_QUEUE_UPDATE = "QUEUE_UPDATE";</w:t>
              <w:br/>
              <w:t xml:space="preserve">    public static final String CMD_PAIRED = "PAIRED";</w:t>
              <w:br/>
              <w:t xml:space="preserve">    public static final String CMD_ERROR = "ERROR";</w:t>
              <w:br/>
              <w:t xml:space="preserve">    public static final String CMD_GET_QUEUE = "GET_QUEUE";</w:t>
              <w:br/>
              <w:t xml:space="preserve">    public static final String CMD_CHAT_HISTORY = "CHAT_HISTORY";</w:t>
              <w:br/>
              <w:t xml:space="preserve">    public static final String CMD_REQ_CHAT_HISTORY = "REQ_CHAT_HISTORY";</w:t>
              <w:br/>
              <w:t xml:space="preserve">    public static final String CMD_RECALL_MSG = "RECALL_MSG";</w:t>
              <w:br/>
              <w:t xml:space="preserve">    public static final String CMD_LOGIN_SUCCESS = "LOGIN_SUCCESS";</w:t>
              <w:br/>
              <w:t xml:space="preserve">    public static final String CMD_RATING = "RATING";</w:t>
              <w:br/>
              <w:t xml:space="preserve">    public static final String CMD_CUST_HISTORY = "CUST_HISTORY";</w:t>
              <w:br/>
              <w:t xml:space="preserve">    public static final String CMD_CHECK_PHONE = "CHECK_PHONE";</w:t>
              <w:br/>
              <w:t xml:space="preserve">    public static final String CMD_PHONE_RESULT = "PHONE_RESULT";</w:t>
              <w:br/>
              <w:t xml:space="preserve">    public static final String CMD_GET_SESSION_MSGS = "GET_SESSION_MSGS";</w:t>
              <w:br/>
              <w:t xml:space="preserve">    public static final String CMD_SESSION_MSGS = "SESSION_MSGS";</w:t>
              <w:br/>
              <w:t xml:space="preserve">    public static final String CMD_GET_ONLINE_STAFF = "GET_ONLINE_STAFF";</w:t>
              <w:br/>
              <w:t xml:space="preserve">    public static final String CMD_ONLINE_STAFF_LIST = "ONLINE_STAFF_LIST";</w:t>
              <w:br/>
              <w:t xml:space="preserve">    public static final String CMD_TRANSFER_SESSION = "TRANSFER_SESSION";</w:t>
              <w:br/>
              <w:t xml:space="preserve">    public static final String CMD_HEARTBEAT = "HEARTBEAT";</w:t>
              <w:br/>
              <w:t xml:space="preserve">    public static final String CMD_TYPING = "TYPING";</w:t>
              <w:br/>
              <w:t xml:space="preserve">    public static final String TYPING_START = "START";</w:t>
              <w:br/>
              <w:t xml:space="preserve">    public static final String TYPING_STOP = "STOP";</w:t>
              <w:br/>
              <w:t xml:space="preserve">    public static final String STATUS_INTERRUPTED = "INTERRUPTED";</w:t>
              <w:br/>
              <w:t xml:space="preserve">    public static final long MAX_FILE_SIZE = 10 * 1024 * 1024; // 10 MB</w:t>
              <w:br/>
              <w:t xml:space="preserve">    public static final int MAX_TEXT_LENGTH = 4000; // Giới hạn 4.000 ký tự mỗi tin nhắn văn bản</w:t>
              <w:br/>
              <w:br/>
              <w:t xml:space="preserve">    // Voice Chat &amp; Voice Call &amp; Video Call</w:t>
              <w:br/>
              <w:t xml:space="preserve">    public static final String CMD_VOICE_MSG = "VOICE_MSG";</w:t>
              <w:br/>
              <w:t xml:space="preserve">    public static final String CMD_CALL_REQ = "CALL_REQ";</w:t>
              <w:br/>
              <w:t xml:space="preserve">    public static final String CMD_VIDEO_CALL_REQ = "VIDEO_CALL_REQ";</w:t>
              <w:br/>
              <w:t xml:space="preserve">    public static final String CMD_CALL_ACCEPT = "CALL_ACCEPT";</w:t>
              <w:br/>
              <w:t xml:space="preserve">    public static final String CMD_CALL_REJECT = "CALL_REJECT";</w:t>
              <w:br/>
              <w:t xml:space="preserve">    public static final String CMD_CALL_END = "CALL_END";</w:t>
              <w:br/>
              <w:t xml:space="preserve">    public static final String CMD_CALL_DATA = "CALL_DATA";</w:t>
              <w:br/>
              <w:t xml:space="preserve">    public static final String CMD_VIDEO_DATA = "VIDEO_DATA";</w:t>
              <w:br/>
              <w:br/>
              <w:t xml:space="preserve">    // AI Chat Bot &amp; Điều phối chuyển giao nhân viên</w:t>
              <w:br/>
              <w:t xml:space="preserve">    public static final String CMD_START_AI_CHAT = "START_AI_CHAT";</w:t>
              <w:br/>
              <w:t xml:space="preserve">    public static final String CMD_STAFF_AVAILABLE = "STAFF_AVAILABLE";</w:t>
              <w:br/>
              <w:t xml:space="preserve">    public static final String CMD_CHOOSE_STAFF = "CHOOSE_STAFF";</w:t>
              <w:br/>
              <w:t xml:space="preserve">    public static final String CMD_STAY_WITH_AI = "STAY_WITH_AI";</w:t>
              <w:br/>
              <w:t>}</w:t>
            </w:r>
          </w:p>
        </w:tc>
      </w:tr>
    </w:tbl>
    <w:p>
      <w:pPr>
        <w:spacing w:after="120"/>
      </w:pPr>
    </w:p>
    <w:p>
      <w:pPr>
        <w:spacing w:before="240" w:after="80"/>
      </w:pPr>
      <w:r>
        <w:rPr>
          <w:rFonts w:ascii="Times New Roman" w:hAnsi="Times New Roman"/>
          <w:b/>
          <w:color w:val="1F4E78"/>
          <w:sz w:val="27"/>
        </w:rPr>
        <w:t>Phụ lục 2. Lớp đối tượng tin nhắn tuần tự hóa (Message.java)</w:t>
      </w:r>
    </w:p>
    <w:p>
      <w:pPr>
        <w:spacing w:after="80"/>
      </w:pPr>
      <w:r>
        <w:rPr>
          <w:rFonts w:ascii="Times New Roman" w:hAnsi="Times New Roman"/>
          <w:i/>
          <w:sz w:val="22"/>
        </w:rPr>
        <w:t>Lớp thực thể đóng gói đa phương tiện (văn bản, tệp tin, dữ liệu ảnh, trích dẫn trả lời, thu hồi) cài đặt Serializable.</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com.cmp180.livechat.common;</w:t>
              <w:br/>
              <w:br/>
              <w:t>import java.io.Serializable;</w:t>
              <w:br/>
              <w:br/>
              <w:t>public class Message implements Serializable {</w:t>
              <w:br/>
              <w:t xml:space="preserve">    private static final long serialVersionUID = 1L;</w:t>
              <w:br/>
              <w:t xml:space="preserve">    </w:t>
              <w:br/>
              <w:t xml:space="preserve">    private String command;</w:t>
              <w:br/>
              <w:t xml:space="preserve">    private String senderId;</w:t>
              <w:br/>
              <w:t xml:space="preserve">    private String receiverId; // Bổ sung định tuyến 1-N</w:t>
              <w:br/>
              <w:t xml:space="preserve">    private String content;</w:t>
              <w:br/>
              <w:t xml:space="preserve">    private String messageId;</w:t>
              <w:br/>
              <w:t xml:space="preserve">    private String replyToSender;</w:t>
              <w:br/>
              <w:t xml:space="preserve">    private String replyToText;</w:t>
              <w:br/>
              <w:t xml:space="preserve">    private String replyToId;</w:t>
              <w:br/>
              <w:t xml:space="preserve">    private String fileName;</w:t>
              <w:br/>
              <w:t xml:space="preserve">    private long fileSize;</w:t>
              <w:br/>
              <w:t xml:space="preserve">    private byte[] fileData;</w:t>
              <w:br/>
              <w:t xml:space="preserve">    private boolean isImage;</w:t>
              <w:br/>
              <w:br/>
              <w:t xml:space="preserve">    public Message(String command, String senderId, String content) {</w:t>
              <w:br/>
              <w:t xml:space="preserve">        this.command = command;</w:t>
              <w:br/>
              <w:t xml:space="preserve">        this.senderId = senderId;</w:t>
              <w:br/>
              <w:t xml:space="preserve">        this.receiverId = null;</w:t>
              <w:br/>
              <w:t xml:space="preserve">        this.content = content;</w:t>
              <w:br/>
              <w:t xml:space="preserve">        this.messageId = null;</w:t>
              <w:br/>
              <w:t xml:space="preserve">        this.replyToSender = null;</w:t>
              <w:br/>
              <w:t xml:space="preserve">        this.replyToText = null;</w:t>
              <w:br/>
              <w:t xml:space="preserve">        this.replyToId = null;</w:t>
              <w:br/>
              <w:t xml:space="preserve">    }</w:t>
              <w:br/>
              <w:br/>
              <w:t xml:space="preserve">    public Message(String command, String senderId, String receiverId, String content) {</w:t>
              <w:br/>
              <w:t xml:space="preserve">        this.command = command;</w:t>
              <w:br/>
              <w:t xml:space="preserve">        this.senderId = senderId;</w:t>
              <w:br/>
              <w:t xml:space="preserve">        this.receiverId = receiverId;</w:t>
              <w:br/>
              <w:t xml:space="preserve">        this.content = content;</w:t>
              <w:br/>
              <w:t xml:space="preserve">        this.messageId = null;</w:t>
              <w:br/>
              <w:t xml:space="preserve">        this.replyToSender = null;</w:t>
              <w:br/>
              <w:t xml:space="preserve">        this.replyToText = null;</w:t>
              <w:br/>
              <w:t xml:space="preserve">        this.replyToId = null;</w:t>
              <w:br/>
              <w:t xml:space="preserve">    }</w:t>
              <w:br/>
              <w:br/>
              <w:t xml:space="preserve">    public Message(String command, String senderId, String receiverId, String content, String messageId, String replyToSender, String replyToText) {</w:t>
              <w:br/>
              <w:t xml:space="preserve">        this(command, senderId, receiverId, content, messageId, replyToSender, replyToText, null, null, 0, null, false);</w:t>
              <w:br/>
              <w:t xml:space="preserve">    }</w:t>
              <w:br/>
              <w:br/>
              <w:t xml:space="preserve">    public Message(String command, String senderId, String receiverId, String content, String messageId, String replyToSender, String replyToText, String fileName, long fileSize, byte[] fileData, boolean isImage) {</w:t>
              <w:br/>
              <w:t xml:space="preserve">        this(command, senderId, receiverId, content, messageId, replyToSender, replyToText, null, fileName, fileSize, fileData, isImage);</w:t>
              <w:br/>
              <w:t xml:space="preserve">    }</w:t>
              <w:br/>
              <w:br/>
              <w:t xml:space="preserve">    public Message(String command, String senderId, String receiverId, String content, String messageId, String replyToSender, String replyToText, String replyToId, String fileName, long fileSize, byte[] fileData, boolean isImage) {</w:t>
              <w:br/>
              <w:t xml:space="preserve">        this.command = command;</w:t>
              <w:br/>
              <w:t xml:space="preserve">        this.senderId = senderId;</w:t>
              <w:br/>
              <w:t xml:space="preserve">        this.receiverId = receiverId;</w:t>
              <w:br/>
              <w:t xml:space="preserve">        this.content = content;</w:t>
              <w:br/>
              <w:t xml:space="preserve">        this.messageId = messageId;</w:t>
              <w:br/>
              <w:t xml:space="preserve">        this.replyToSender = replyToSender;</w:t>
              <w:br/>
              <w:t xml:space="preserve">        this.replyToText = replyToText;</w:t>
              <w:br/>
              <w:t xml:space="preserve">        this.replyToId = replyToId;</w:t>
              <w:br/>
              <w:t xml:space="preserve">        this.fileName = fileName;</w:t>
              <w:br/>
              <w:t xml:space="preserve">        this.fileSize = fileSize;</w:t>
              <w:br/>
              <w:t xml:space="preserve">        this.fileData = fileData;</w:t>
              <w:br/>
              <w:t xml:space="preserve">        this.isImage = isImage;</w:t>
              <w:br/>
              <w:t xml:space="preserve">    }</w:t>
              <w:br/>
              <w:br/>
              <w:t xml:space="preserve">    public String getCommand() { return command; }</w:t>
              <w:br/>
              <w:t xml:space="preserve">    public String getSenderId() { return senderId; }</w:t>
              <w:br/>
              <w:t xml:space="preserve">    public String getReceiverId() { return receiverId; }</w:t>
              <w:br/>
              <w:t xml:space="preserve">    public String getContent() { return content; }</w:t>
              <w:br/>
              <w:t xml:space="preserve">    public void setContent(String content) { this.content = content; }</w:t>
              <w:br/>
              <w:t xml:space="preserve">    public String getMessageId() { return messageId; }</w:t>
              <w:br/>
              <w:t xml:space="preserve">    public String getReplyToSender() { return replyToSender; }</w:t>
              <w:br/>
              <w:t xml:space="preserve">    public String getReplyToText() { return replyToText; }</w:t>
              <w:br/>
              <w:t xml:space="preserve">    public void setReplyToText(String replyToText) { this.replyToText = replyToText; }</w:t>
              <w:br/>
              <w:t xml:space="preserve">    public String getReplyToId() { return replyToId; }</w:t>
              <w:br/>
              <w:t xml:space="preserve">    public void setReplyToId(String replyToId) { this.replyToId = replyToId; }</w:t>
              <w:br/>
              <w:t xml:space="preserve">    public String getFileName() { return fileName; }</w:t>
              <w:br/>
              <w:t xml:space="preserve">    public long getFileSize() { return fileSize; }</w:t>
              <w:br/>
              <w:t xml:space="preserve">    public byte[] getFileData() { return fileData; }</w:t>
              <w:br/>
              <w:t xml:space="preserve">    public boolean isImage() { return isImage; }</w:t>
              <w:br/>
              <w:t>}</w:t>
            </w:r>
          </w:p>
        </w:tc>
      </w:tr>
    </w:tbl>
    <w:p>
      <w:pPr>
        <w:spacing w:after="120"/>
      </w:pPr>
    </w:p>
    <w:p>
      <w:pPr>
        <w:spacing w:before="240" w:after="80"/>
      </w:pPr>
      <w:r>
        <w:rPr>
          <w:rFonts w:ascii="Times New Roman" w:hAnsi="Times New Roman"/>
          <w:b/>
          <w:color w:val="1F4E78"/>
          <w:sz w:val="27"/>
        </w:rPr>
        <w:t>Phụ lục 3. Lớp An toàn thông tin &amp; Mật mã học (SecurityManager.java)</w:t>
      </w:r>
    </w:p>
    <w:p>
      <w:pPr>
        <w:spacing w:after="80"/>
      </w:pPr>
      <w:r>
        <w:rPr>
          <w:rFonts w:ascii="Times New Roman" w:hAnsi="Times New Roman"/>
          <w:i/>
          <w:sz w:val="22"/>
        </w:rPr>
        <w:t>Cài đặt thuật toán mã hóa đối xứng AES-128 CBC với IV 16-byte ngẫu nhiên và thuật toán băm mật khẩu an toàn SHA-256 kèm Salt 16-byte.</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com.cmp180.livechat.common;</w:t>
              <w:br/>
              <w:br/>
              <w:t>import javax.crypto.Cipher;</w:t>
              <w:br/>
              <w:t>import javax.crypto.spec.IvParameterSpec;</w:t>
              <w:br/>
              <w:t>import javax.crypto.spec.SecretKeySpec;</w:t>
              <w:br/>
              <w:t>import java.nio.charset.StandardCharsets;</w:t>
              <w:br/>
              <w:t>import java.security.MessageDigest;</w:t>
              <w:br/>
              <w:t>import java.security.SecureRandom;</w:t>
              <w:br/>
              <w:t>import java.util.Arrays;</w:t>
              <w:br/>
              <w:t>import java.util.Base64;</w:t>
              <w:br/>
              <w:br/>
              <w:t>public class SecurityManager {</w:t>
              <w:br/>
              <w:t xml:space="preserve">    // Khóa bí mật 16 byte (128-bit) dùng cho AES</w:t>
              <w:br/>
              <w:t xml:space="preserve">    private static final String SECRET_KEY = "LiveChatKey12345"; </w:t>
              <w:br/>
              <w:t xml:space="preserve">    private static final String ALGORITHM_AES = "AES";</w:t>
              <w:br/>
              <w:t xml:space="preserve">    private static final String CIPHER_CBC = "AES/CBC/PKCS5Padding";</w:t>
              <w:br/>
              <w:t xml:space="preserve">    private static final String CIPHER_ECB = "AES/ECB/PKCS5Padding";</w:t>
              <w:br/>
              <w:t xml:space="preserve">    private static final int IV_LENGTH = 16;</w:t>
              <w:br/>
              <w:t xml:space="preserve">    private static final SecureRandom SECURE_RANDOM = new SecureRandom();</w:t>
              <w:br/>
              <w:br/>
              <w:t xml:space="preserve">    /**</w:t>
              <w:br/>
              <w:t xml:space="preserve">     * Mã hóa chuỗi bằng AES/CBC/PKCS5Padding với Vector khởi tạo (IV 16-byte) ngẫu nhiên.</w:t>
              <w:br/>
              <w:t xml:space="preserve">     * Dữ liệu trả về ở định dạng Base64 chứa: [IV (16 bytes)] + [Ciphertext].</w:t>
              <w:br/>
              <w:t xml:space="preserve">     */</w:t>
              <w:br/>
              <w:t xml:space="preserve">    public static String encrypt(String data) {</w:t>
              <w:br/>
              <w:t xml:space="preserve">        if (data == null) return null;</w:t>
              <w:br/>
              <w:t xml:space="preserve">        try {</w:t>
              <w:br/>
              <w:t xml:space="preserve">            byte[] iv = new byte[IV_LENGTH];</w:t>
              <w:br/>
              <w:t xml:space="preserve">            SECURE_RANDOM.nextBytes(iv);</w:t>
              <w:br/>
              <w:t xml:space="preserve">            IvParameterSpec ivSpec = new IvParameterSpec(iv);</w:t>
              <w:br/>
              <w:br/>
              <w:t xml:space="preserve">            SecretKeySpec key = new SecretKeySpec(SECRET_KEY.getBytes(StandardCharsets.UTF_8), ALGORITHM_AES);</w:t>
              <w:br/>
              <w:t xml:space="preserve">            Cipher cipher = Cipher.getInstance(CIPHER_CBC);</w:t>
              <w:br/>
              <w:t xml:space="preserve">            cipher.init(Cipher.ENCRYPT_MODE, key, ivSpec);</w:t>
              <w:br/>
              <w:br/>
              <w:t xml:space="preserve">            byte[] encryptedBytes = cipher.doFinal(data.getBytes(StandardCharsets.UTF_8));</w:t>
              <w:br/>
              <w:t xml:space="preserve">            byte[] combined = new byte[IV_LENGTH + encryptedBytes.length];</w:t>
              <w:br/>
              <w:t xml:space="preserve">            System.arraycopy(iv, 0, combined, 0, IV_LENGTH);</w:t>
              <w:br/>
              <w:t xml:space="preserve">            System.arraycopy(encryptedBytes, 0, combined, IV_LENGTH, encryptedBytes.length);</w:t>
              <w:br/>
              <w:br/>
              <w:t xml:space="preserve">            return Base64.getEncoder().encodeToString(combined);</w:t>
              <w:br/>
              <w:t xml:space="preserve">        } catch (Exception e) {</w:t>
              <w:br/>
              <w:t xml:space="preserve">            System.err.println("Lỗi mã hóa CBC: " + e.getMessage());</w:t>
              <w:br/>
              <w:t xml:space="preserve">            return data; // Fallback về chuỗi gốc nếu lỗi</w:t>
              <w:br/>
              <w:t xml:space="preserve">        }</w:t>
              <w:br/>
              <w:t xml:space="preserve">    }</w:t>
              <w:br/>
              <w:br/>
              <w:t xml:space="preserve">    /**</w:t>
              <w:br/>
              <w:t xml:space="preserve">     * Giải mã chuỗi:</w:t>
              <w:br/>
              <w:t xml:space="preserve">     * 1. Thử giải mã chuẩn mới AES/CBC/PKCS5Padding (tách 16 byte đầu làm IV).</w:t>
              <w:br/>
              <w:t xml:space="preserve">     * 2. Nếu thất bại (tin nhắn cũ lưu trong DB), tự động Fallback về AES/ECB giải mã tương thích ngược.</w:t>
              <w:br/>
              <w:t xml:space="preserve">     * 3. Nếu không phải Base64, trả về nguyên gốc.</w:t>
              <w:br/>
              <w:t xml:space="preserve">     */</w:t>
              <w:br/>
              <w:t xml:space="preserve">    public static String decrypt(String encryptedData) {</w:t>
              <w:br/>
              <w:t xml:space="preserve">        if (encryptedData == null || encryptedData.isEmpty()) return encryptedData;</w:t>
              <w:br/>
              <w:t xml:space="preserve">        try {</w:t>
              <w:br/>
              <w:t xml:space="preserve">            byte[] decodedBytes = Base64.getDecoder().decode(encryptedData);</w:t>
              <w:br/>
              <w:t xml:space="preserve">            SecretKeySpec key = new SecretKeySpec(SECRET_KEY.getBytes(StandardCharsets.UTF_8), ALGORITHM_AES);</w:t>
              <w:br/>
              <w:br/>
              <w:t xml:space="preserve">            // 1. Thử giải mã CBC nếu dữ liệu dài hơn 16 byte</w:t>
              <w:br/>
              <w:t xml:space="preserve">            if (decodedBytes.length &gt; IV_LENGTH) {</w:t>
              <w:br/>
              <w:t xml:space="preserve">                try {</w:t>
              <w:br/>
              <w:t xml:space="preserve">                    byte[] iv = Arrays.copyOfRange(decodedBytes, 0, IV_LENGTH);</w:t>
              <w:br/>
              <w:t xml:space="preserve">                    byte[] cipherBytes = Arrays.copyOfRange(decodedBytes, IV_LENGTH, decodedBytes.length);</w:t>
              <w:br/>
              <w:t xml:space="preserve">                    Cipher cbcCipher = Cipher.getInstance(CIPHER_CBC);</w:t>
              <w:br/>
              <w:t xml:space="preserve">                    cbcCipher.init(Cipher.DECRYPT_MODE, key, new IvParameterSpec(iv));</w:t>
              <w:br/>
              <w:t xml:space="preserve">                    byte[] decryptedBytes = cbcCipher.doFinal(cipherBytes);</w:t>
              <w:br/>
              <w:t xml:space="preserve">                    return new String(decryptedBytes, StandardCharsets.UTF_8);</w:t>
              <w:br/>
              <w:t xml:space="preserve">                } catch (Exception ignored) {</w:t>
              <w:br/>
              <w:t xml:space="preserve">                    // CBC giải mã không khớp -&gt; Fallback sang ECB cũ</w:t>
              <w:br/>
              <w:t xml:space="preserve">                }</w:t>
              <w:br/>
              <w:t xml:space="preserve">            }</w:t>
              <w:br/>
              <w:br/>
              <w:t xml:space="preserve">            // 2. Thử giải mã ECB (Legacy Fallback cho các bản tin cũ trong cơ sở dữ liệu)</w:t>
              <w:br/>
              <w:t xml:space="preserve">            try {</w:t>
              <w:br/>
              <w:t xml:space="preserve">                Cipher ecbCipher = Cipher.getInstance(CIPHER_ECB);</w:t>
              <w:br/>
              <w:t xml:space="preserve">                ecbCipher.init(Cipher.DECRYPT_MODE, key);</w:t>
              <w:br/>
              <w:t xml:space="preserve">                byte[] decryptedBytes = ecbCipher.doFinal(decodedBytes);</w:t>
              <w:br/>
              <w:t xml:space="preserve">                return new String(decryptedBytes, StandardCharsets.UTF_8);</w:t>
              <w:br/>
              <w:t xml:space="preserve">            } catch (Exception ignored) {}</w:t>
              <w:br/>
              <w:br/>
              <w:t xml:space="preserve">            return encryptedData;</w:t>
              <w:br/>
              <w:t xml:space="preserve">        } catch (Exception e) {</w:t>
              <w:br/>
              <w:t xml:space="preserve">            // Không phải Base64 hợp lệ (vd: lệnh hệ thống PAIRED, END...), trả về nguyên bản</w:t>
              <w:br/>
              <w:t xml:space="preserve">            return encryptedData; </w:t>
              <w:br/>
              <w:t xml:space="preserve">        }</w:t>
              <w:br/>
              <w:t xml:space="preserve">    }</w:t>
              <w:br/>
              <w:br/>
              <w:t xml:space="preserve">    public static byte[] encryptBytes(byte[] data) {</w:t>
              <w:br/>
              <w:t xml:space="preserve">        if (data == null) return null;</w:t>
              <w:br/>
              <w:t xml:space="preserve">        try {</w:t>
              <w:br/>
              <w:t xml:space="preserve">            byte[] iv = new byte[IV_LENGTH];</w:t>
              <w:br/>
              <w:t xml:space="preserve">            SECURE_RANDOM.nextBytes(iv);</w:t>
              <w:br/>
              <w:t xml:space="preserve">            IvParameterSpec ivSpec = new IvParameterSpec(iv);</w:t>
              <w:br/>
              <w:br/>
              <w:t xml:space="preserve">            SecretKeySpec key = new SecretKeySpec(SECRET_KEY.getBytes(StandardCharsets.UTF_8), ALGORITHM_AES);</w:t>
              <w:br/>
              <w:t xml:space="preserve">            Cipher cipher = Cipher.getInstance(CIPHER_CBC);</w:t>
              <w:br/>
              <w:t xml:space="preserve">            cipher.init(Cipher.ENCRYPT_MODE, key, ivSpec);</w:t>
              <w:br/>
              <w:br/>
              <w:t xml:space="preserve">            byte[] encryptedBytes = cipher.doFinal(data);</w:t>
              <w:br/>
              <w:t xml:space="preserve">            byte[] combined = new byte[IV_LENGTH + encryptedBytes.length];</w:t>
              <w:br/>
              <w:t xml:space="preserve">            System.arraycopy(iv, 0, combined, 0, IV_LENGTH);</w:t>
              <w:br/>
              <w:t xml:space="preserve">            System.arraycopy(encryptedBytes, 0, combined, IV_LENGTH, encryptedBytes.length);</w:t>
              <w:br/>
              <w:t xml:space="preserve">            return combined;</w:t>
              <w:br/>
              <w:t xml:space="preserve">        } catch (Exception e) {</w:t>
              <w:br/>
              <w:t xml:space="preserve">            System.err.println("Lỗi mã hóa byte CBC: " + e.getMessage());</w:t>
              <w:br/>
              <w:t xml:space="preserve">            return data;</w:t>
              <w:br/>
              <w:t xml:space="preserve">        }</w:t>
              <w:br/>
              <w:t xml:space="preserve">    }</w:t>
              <w:br/>
              <w:br/>
              <w:t xml:space="preserve">    public static byte[] decryptBytes(byte[] encryptedData) {</w:t>
              <w:br/>
              <w:t xml:space="preserve">        if (encryptedData == null) return null;</w:t>
              <w:br/>
              <w:t xml:space="preserve">        try {</w:t>
              <w:br/>
              <w:t xml:space="preserve">            SecretKeySpec key = new SecretKeySpec(SECRET_KEY.getBytes(StandardCharsets.UTF_8), ALGORITHM_AES);</w:t>
              <w:br/>
              <w:br/>
              <w:t xml:space="preserve">            if (encryptedData.length &gt; IV_LENGTH) {</w:t>
              <w:br/>
              <w:t xml:space="preserve">                try {</w:t>
              <w:br/>
              <w:t xml:space="preserve">                    byte[] iv = Arrays.copyOfRange(encryptedData, 0, IV_LENGTH);</w:t>
              <w:br/>
              <w:t xml:space="preserve">                    byte[] cipherBytes = Arrays.copyOfRange(encryptedData, IV_LENGTH, encryptedData.length);</w:t>
              <w:br/>
              <w:t xml:space="preserve">                    Cipher cbcCipher = Cipher.getInstance(CIPHER_CBC);</w:t>
              <w:br/>
              <w:t xml:space="preserve">                    cbcCipher.init(Cipher.DECRYPT_MODE, key, new IvParameterSpec(iv));</w:t>
              <w:br/>
              <w:t xml:space="preserve">                    return cbcCipher.doFinal(cipherBytes);</w:t>
              <w:br/>
              <w:t xml:space="preserve">                } catch (Exception ignored) {}</w:t>
              <w:br/>
              <w:t xml:space="preserve">            }</w:t>
              <w:br/>
              <w:br/>
              <w:t xml:space="preserve">            // Fallback ECB</w:t>
              <w:br/>
              <w:t xml:space="preserve">            try {</w:t>
              <w:br/>
              <w:t xml:space="preserve">                Cipher ecbCipher = Cipher.getInstance(CIPHER_ECB);</w:t>
              <w:br/>
              <w:t xml:space="preserve">                ecbCipher.init(Cipher.DECRYPT_MODE, key);</w:t>
              <w:br/>
              <w:t xml:space="preserve">                return ecbCipher.doFinal(encryptedData);</w:t>
              <w:br/>
              <w:t xml:space="preserve">            } catch (Exception ignored) {}</w:t>
              <w:br/>
              <w:br/>
              <w:t xml:space="preserve">            return encryptedData;</w:t>
              <w:br/>
              <w:t xml:space="preserve">        } catch (Exception e) {</w:t>
              <w:br/>
              <w:t xml:space="preserve">            System.err.println("Lỗi giải mã byte: " + e.getMessage());</w:t>
              <w:br/>
              <w:t xml:space="preserve">            return encryptedData;</w:t>
              <w:br/>
              <w:t xml:space="preserve">        }</w:t>
              <w:br/>
              <w:t xml:space="preserve">    }</w:t>
              <w:br/>
              <w:br/>
              <w:t xml:space="preserve">    /**</w:t>
              <w:br/>
              <w:t xml:space="preserve">     * Băm mật khẩu sử dụng SHA-256 kèm Salt ngẫu nhiên 16 byte.</w:t>
              <w:br/>
              <w:t xml:space="preserve">     * Định dạng kết quả: &lt;salt_hex&gt;:&lt;hash_hex&gt;</w:t>
              <w:br/>
              <w:t xml:space="preserve">     */</w:t>
              <w:br/>
              <w:t xml:space="preserve">    public static String hashPasswordWithSalt(String password) {</w:t>
              <w:br/>
              <w:t xml:space="preserve">        if (password == null) return null;</w:t>
              <w:br/>
              <w:t xml:space="preserve">        byte[] salt = new byte[16];</w:t>
              <w:br/>
              <w:t xml:space="preserve">        SECURE_RANDOM.nextBytes(salt);</w:t>
              <w:br/>
              <w:t xml:space="preserve">        String saltHex = bytesToHex(salt);</w:t>
              <w:br/>
              <w:t xml:space="preserve">        String hashHex = rawHash(saltHex + password);</w:t>
              <w:br/>
              <w:t xml:space="preserve">        return saltHex + ":" + hashHex;</w:t>
              <w:br/>
              <w:t xml:space="preserve">    }</w:t>
              <w:br/>
              <w:br/>
              <w:t xml:space="preserve">    /**</w:t>
              <w:br/>
              <w:t xml:space="preserve">     * Băm mật khẩu SHA-256 truyền thống (đảm bảo tính tương thích với hàm cũ và unit test).</w:t>
              <w:br/>
              <w:t xml:space="preserve">     */</w:t>
              <w:br/>
              <w:t xml:space="preserve">    public static String hashPassword(String password) {</w:t>
              <w:br/>
              <w:t xml:space="preserve">        if (password == null) return null;</w:t>
              <w:br/>
              <w:t xml:space="preserve">        return rawHash(password);</w:t>
              <w:br/>
              <w:t xml:space="preserve">    }</w:t>
              <w:br/>
              <w:br/>
              <w:t xml:space="preserve">    /**</w:t>
              <w:br/>
              <w:t xml:space="preserve">     * Kiểm tra mật khẩu khớp với chuỗi băm trong DB (hỗ trợ cả Salted SHA-256, Plain SHA-256 và Plain text).</w:t>
              <w:br/>
              <w:t xml:space="preserve">     */</w:t>
              <w:br/>
              <w:t xml:space="preserve">    public static boolean verifyPassword(String rawPassword, String storedHash) {</w:t>
              <w:br/>
              <w:t xml:space="preserve">        if (rawPassword == null || storedHash == null) return false;</w:t>
              <w:br/>
              <w:br/>
              <w:t xml:space="preserve">        // 1. Dạng băm Salted: &lt;salt_hex&gt;:&lt;hash_hex&gt;</w:t>
              <w:br/>
              <w:t xml:space="preserve">        if (storedHash.contains(":")) {</w:t>
              <w:br/>
              <w:t xml:space="preserve">            String[] parts = storedHash.split(":", 2);</w:t>
              <w:br/>
              <w:t xml:space="preserve">            String saltHex = parts[0];</w:t>
              <w:br/>
              <w:t xml:space="preserve">            String expectedHash = parts[1];</w:t>
              <w:br/>
              <w:t xml:space="preserve">            String computedHash = rawHash(saltHex + rawPassword);</w:t>
              <w:br/>
              <w:t xml:space="preserve">            return computedHash.equalsIgnoreCase(expectedHash);</w:t>
              <w:br/>
              <w:t xml:space="preserve">        }</w:t>
              <w:br/>
              <w:br/>
              <w:t xml:space="preserve">        // 2. Dạng băm Plain SHA-256 không salt (tương thích dữ liệu cũ)</w:t>
              <w:br/>
              <w:t xml:space="preserve">        String legacyHash = rawHash(rawPassword);</w:t>
              <w:br/>
              <w:t xml:space="preserve">        if (storedHash.equalsIgnoreCase(legacyHash)) {</w:t>
              <w:br/>
              <w:t xml:space="preserve">            return true;</w:t>
              <w:br/>
              <w:t xml:space="preserve">        }</w:t>
              <w:br/>
              <w:br/>
              <w:t xml:space="preserve">        // 3. Fallback cho plain-text cũ (nếu có tài khoản chưa băm)</w:t>
              <w:br/>
              <w:t xml:space="preserve">        return storedHash.equals(rawPassword);</w:t>
              <w:br/>
              <w:t xml:space="preserve">    }</w:t>
              <w:br/>
              <w:br/>
              <w:t xml:space="preserve">    private static String rawHash(String input) {</w:t>
              <w:br/>
              <w:t xml:space="preserve">        try {</w:t>
              <w:br/>
              <w:t xml:space="preserve">            MessageDigest md = MessageDigest.getInstance("SHA-256");</w:t>
              <w:br/>
              <w:t xml:space="preserve">            byte[] hash = md.digest(input.getBytes(StandardCharsets.UTF_8));</w:t>
              <w:br/>
              <w:t xml:space="preserve">            return bytesToHex(hash);</w:t>
              <w:br/>
              <w:t xml:space="preserve">        } catch (Exception e) {</w:t>
              <w:br/>
              <w:t xml:space="preserve">            throw new RuntimeException("Lỗi tính SHA-256", e);</w:t>
              <w:br/>
              <w:t xml:space="preserve">        }</w:t>
              <w:br/>
              <w:t xml:space="preserve">    }</w:t>
              <w:br/>
              <w:br/>
              <w:t xml:space="preserve">    private static String bytesToHex(byte[] bytes) {</w:t>
              <w:br/>
              <w:t xml:space="preserve">        StringBuilder hexString = new StringBuilder();</w:t>
              <w:br/>
              <w:t xml:space="preserve">        for (byte b : bytes) {</w:t>
              <w:br/>
              <w:t xml:space="preserve">            String hex = Integer.toHexString(0xff &amp; b);</w:t>
              <w:br/>
              <w:t xml:space="preserve">            if (hex.length() == 1) hexString.append('0');</w:t>
              <w:br/>
              <w:t xml:space="preserve">            hexString.append(hex);</w:t>
              <w:br/>
              <w:t xml:space="preserve">        }</w:t>
              <w:br/>
              <w:t xml:space="preserve">        return hexString.toString();</w:t>
              <w:br/>
              <w:t xml:space="preserve">    }</w:t>
              <w:br/>
              <w:t>}</w:t>
            </w:r>
          </w:p>
        </w:tc>
      </w:tr>
    </w:tbl>
    <w:p>
      <w:pPr>
        <w:spacing w:after="120"/>
      </w:pPr>
    </w:p>
    <w:p>
      <w:pPr>
        <w:spacing w:before="240" w:after="80"/>
      </w:pPr>
      <w:r>
        <w:rPr>
          <w:rFonts w:ascii="Times New Roman" w:hAnsi="Times New Roman"/>
          <w:b/>
          <w:color w:val="1F4E78"/>
          <w:sz w:val="27"/>
        </w:rPr>
        <w:t>Phụ lục 4. Bộ kiểm duyệt từ khóa vi phạm tự động (ProfanityFilter.java)</w:t>
      </w:r>
    </w:p>
    <w:p>
      <w:pPr>
        <w:spacing w:after="80"/>
      </w:pPr>
      <w:r>
        <w:rPr>
          <w:rFonts w:ascii="Times New Roman" w:hAnsi="Times New Roman"/>
          <w:i/>
          <w:sz w:val="22"/>
        </w:rPr>
        <w:t>Động cơ phân tích biểu thức chính quy (Regex) đa tầng lọc từ ngữ thô tục tiếng Việt có dấu, không dấu và kéo dài nguyên âm thành '***'.</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com.cmp180.livechat.common;</w:t>
              <w:br/>
              <w:br/>
              <w:t>import java.util.ArrayList;</w:t>
              <w:br/>
              <w:t>import java.util.Collections;</w:t>
              <w:br/>
              <w:t>import java.util.List;</w:t>
              <w:br/>
              <w:t>import java.util.regex.Matcher;</w:t>
              <w:br/>
              <w:t>import java.util.regex.Pattern;</w:t>
              <w:br/>
              <w:br/>
              <w:t>/**</w:t>
              <w:br/>
              <w:t xml:space="preserve"> * Bộ kiểm duyệt và lọc ngôn từ vi phạm tiêu chuẩn cộng đồng.</w:t>
              <w:br/>
              <w:t xml:space="preserve"> * Chuyển các từ ngữ thô tục, bậy bạ thành '***'.</w:t>
              <w:br/>
              <w:t xml:space="preserve"> */</w:t>
              <w:br/>
              <w:t>public class ProfanityFilter {</w:t>
              <w:br/>
              <w:br/>
              <w:t xml:space="preserve">    private static final List&lt;Pattern&gt; PROFANITY_PATTERNS = new ArrayList&lt;&gt;();</w:t>
              <w:br/>
              <w:br/>
              <w:t xml:space="preserve">    static {</w:t>
              <w:br/>
              <w:t xml:space="preserve">        // 1. Các cụm từ thô tục / xúc phạm nhiều từ (Ưu tiên kiểm tra trước)</w:t>
              <w:br/>
              <w:t xml:space="preserve">        String[] multiWordPhrases = {</w:t>
              <w:br/>
              <w:t xml:space="preserve">            // Tiếng Việt có dấu &amp; không dấu (hỗ trợ kéo dài nguyên âm vd: mẹeee, máaaa)</w:t>
              <w:br/>
              <w:t xml:space="preserve">            "đ+ị+t+[\\s\\._\\-]*m+[eéèẻẽẹêếềểễệ]+", "d+i+t+[\\s\\._\\-]*m+[eéèẻẽẹêếềểễệ]+",</w:t>
              <w:br/>
              <w:t xml:space="preserve">            "đ+ị+t+[\\s\\._\\-]*b+[aáàảãạâấầẩẫậăắằẳẵặ]+", "d+i+t+[\\s\\._\\-]*b+[aáàảãạâấầẩẫậăắằẳẵặ]+",</w:t>
              <w:br/>
              <w:t xml:space="preserve">            "đ+ị+t+[\\s\\._\\-]*c+[uúùủũụưứừửữự]+", "d+i+t+[\\s\\._\\-]*c+[uúùủũụưứừửữự]+",</w:t>
              <w:br/>
              <w:t xml:space="preserve">            "đ+ụ+[\\s\\._\\-]*m+[aáàảãạâấầẩẫậăắằẳẵặ]+", "d+u+[\\s\\._\\-]*m+[aáàảãạâấầẩẫậăắằẳẵặ]+",</w:t>
              <w:br/>
              <w:t xml:space="preserve">            "đ+ụ+[\\s\\._\\-]*m+[eéèẻẽẹêếềểễệ]+", "d+u+[\\s\\._\\-]*m+[eéèẻẽẹêếềểễệ]+",</w:t>
              <w:br/>
              <w:t xml:space="preserve">            "đ+ụ+[\\s\\._\\-]*c+[uúùủũụưứừửữự]+", "d+u+[\\s\\._\\-]*c+[uúùủũụưứừửữự]+",</w:t>
              <w:br/>
              <w:t xml:space="preserve">            "đ+ụ+[\\s\\._\\-]*c+h+[aáàảãạâấầẩẫậăắằẳẵặ]+", "d+u+[\\s\\._\\-]*c+h+[aáàảãạâấầẩẫậăắằẳẵặ]+",</w:t>
              <w:br/>
              <w:t xml:space="preserve">            "c+h+[oóòỏõọôốồổỗộơớờởỡợ]+[\\s\\._\\-]*đ+[eéèẻẽẹêếềểễệ]+", "c+h+o+[\\s\\._\\-]*d+e+",</w:t>
              <w:br/>
              <w:t xml:space="preserve">            "c+h+[oóòỏõọôốồổỗộơớờởỡợ]+[\\s\\._\\-]*c+h+[eéèẻẽẹêếềểễệ]+t+", "c+h+o+[\\s\\._\\-]*c+h+e+t+",</w:t>
              <w:br/>
              <w:t xml:space="preserve">            "m+ẹ+[\\s\\._\\-]*k+i+[eéèẻẽẹêếềểễệ]+p+", "m+e+[\\s\\._\\-]*k+i+e+p+",</w:t>
              <w:br/>
              <w:t xml:space="preserve">            "đ+ĩ+[\\s\\._\\-]*m+[eéèẻẽẹêếềểễệ]+", "d+i+[\\s\\._\\-]*m+[eéèẻẽẹêếềểễệ]+",</w:t>
              <w:br/>
              <w:t xml:space="preserve">            "c+o+n+[\\s\\._\\-]*đ+ĩ+", "c+o+n+[\\s\\._\\-]*d+i+",</w:t>
              <w:br/>
              <w:t xml:space="preserve">            "t+h+ằ+n+g+[\\s\\._\\-]*c+h+[oóòỏõọôốồổỗộơớờởỡợ]+", "t+h+a+n+g+[\\s\\._\\-]*c+h+o+",</w:t>
              <w:br/>
              <w:t xml:space="preserve">            "m+[eéèẻẽẹêếềểễệ]+[\\s\\._\\-]*m+[aáàảãạâấầẩẫậăắằẳẵặ]+y+", "m+e+[\\s\\._\\-]*m+a+y+",</w:t>
              <w:br/>
              <w:t xml:space="preserve">            "b+[oóòỏõọôốồổỗộơớờởỡợ]+[\\s\\._\\-]*m+[aáàảãạâấầẩẫậăắằẳẵặ]+y+", "b+o+[\\s\\._\\-]*m+a+y+",</w:t>
              <w:br/>
              <w:t xml:space="preserve">            "ó+c+[\\s\\._\\-]*c+h+[oóòỏõọôốồổỗộơớờởỡợ]+", "o+c+[\\s\\._\\-]*c+h+o+",</w:t>
              <w:br/>
              <w:t xml:space="preserve">            "n+g+u+[\\s\\._\\-]*n+h+ư+[\\s\\._\\-]*c+h+[oóòỏõọôốồổỗộơớờởỡợ]+", "n+g+u+[\\s\\._\\-]*n+h+u+[\\s\\._\\-]*c+h+o+",</w:t>
              <w:br/>
              <w:t xml:space="preserve">            "k+h+ố+n+[\\s\\._\\-]*n+ạ+n+", "k+h+o+n+[\\s\\._\\-]*n+a+n+",</w:t>
              <w:br/>
              <w:t xml:space="preserve">            "m+ấ+t+[\\s\\._\\-]*d+ạ+y+", "m+a+t+[\\s\\._\\-]*d+a+y+",</w:t>
              <w:br/>
              <w:t xml:space="preserve">            "c+h+ế+t+[\\s\\._\\-]*t+i+ệ+t+", "c+h+e+t+[\\s\\._\\-]*t+i+e+t+",</w:t>
              <w:br/>
              <w:t xml:space="preserve">            "đ+ồ+[\\s\\._\\-]*c+h+[oóòỏõọôốồổỗộơớờởỡợ]+", "d+o+[\\s\\._\\-]*c+h+o+",</w:t>
              <w:br/>
              <w:t xml:space="preserve">            "c+á+i+[\\s\\._\\-]*l+[oóòỏõọôốồổỗộơớờởỡợ]+n+", "c+a+i+[\\s\\._\\-]*l+o+n+",</w:t>
              <w:br/>
              <w:t xml:space="preserve">            "c+o+n+[\\s\\._\\-]*c+[aáàảãạâấầẩẫậăắằẳẵặ]+c+", "c+o+n+[\\s\\._\\-]*c+a+c+",</w:t>
              <w:br/>
              <w:br/>
              <w:t xml:space="preserve">            // Tiếng Anh</w:t>
              <w:br/>
              <w:t xml:space="preserve">            "m+o+t+h+e+r+[\\s\\._\\-]*f+u+c+k+e+r+",</w:t>
              <w:br/>
              <w:t xml:space="preserve">            "m+o+t+h+e+r+[\\s\\._\\-]*f+u+c+k+i+n+g+",</w:t>
              <w:br/>
              <w:t xml:space="preserve">            "s+o+n+[\\s\\._\\-]*o+f+[\\s\\._\\-]*a+[\\s\\._\\-]*b+i+t+c+h+",</w:t>
              <w:br/>
              <w:t xml:space="preserve">            "b+u+l+l+[\\s\\._\\-]*s+h+i+t+"</w:t>
              <w:br/>
              <w:t xml:space="preserve">        };</w:t>
              <w:br/>
              <w:br/>
              <w:t xml:space="preserve">        // 2. Các từ đơn thô tục, viết tắt chửi thề (Cần ranh giới từ để tránh Scunthorpe problem)</w:t>
              <w:br/>
              <w:t xml:space="preserve">        String[] singleWords = {</w:t>
              <w:br/>
              <w:t xml:space="preserve">            // Tiếng Việt có dấu tuyệt đối</w:t>
              <w:br/>
              <w:t xml:space="preserve">            "đ+ị+t+", "đ+ụ+", "đ+é+[oóòỏõọ]+", "đ+é+c+","đ+j+t","d+j+t",</w:t>
              <w:br/>
              <w:t xml:space="preserve">            "l+ồ+[non]*", "c+ặ+[ca]*", "b+u+ồ+[io]*", "d+á+i+", "đ+ĩ+",</w:t>
              <w:br/>
              <w:br/>
              <w:t xml:space="preserve">            // Viết tắt chửi bậy tiếng Việt (hỗ trợ kèm dấu chấm, gạch nối giữa các chữ cái vd: đ.m, v.c.l)</w:t>
              <w:br/>
              <w:t xml:space="preserve">            "đ+[\\._\\-]*m+", "d+[\\._\\-]*m+", "đ+[\\._\\-]*m+[\\._\\-]*m+", "d+[\\._\\-]*m+[\\._\\-]*m+",</w:t>
              <w:br/>
              <w:t xml:space="preserve">            "đ+[\\._\\-]*c+[\\._\\-]*m+", "d+[\\._\\-]*c+[\\._\\-]*m+",</w:t>
              <w:br/>
              <w:t xml:space="preserve">            "đ+[\\._\\-]*k+[\\._\\-]*m+", "d+[\\._\\-]*k+[\\._\\-]*m+",</w:t>
              <w:br/>
              <w:t xml:space="preserve">            "đ+[\\._\\-]*c+[\\._\\-]*l+", "d+[\\._\\-]*c+[\\._\\-]*l+",</w:t>
              <w:br/>
              <w:t xml:space="preserve">            "v+[\\._\\-]*c+[\\._\\-]*l+", "v+[\\._\\-]*c+[\\._\\-]*c+", "v+[\\._\\-]*l+", "v+[\\._\\-]*k+[\\._\\-]*l+", "v+l+o+n+", "v+l+o+z+", "v+[\\._\\-]*c+[\\._\\-]*l+l+",</w:t>
              <w:br/>
              <w:t xml:space="preserve">            "c+[\\._\\-]*l+[\\._\\-]*g+[\\._\\-]*t+", "c+[\\._\\-]*đ+[\\._\\-]*m+", "c+[\\._\\-]*d+[\\._\\-]*m+",</w:t>
              <w:br/>
              <w:br/>
              <w:t xml:space="preserve">            // Tiếng Anh thô tục</w:t>
              <w:br/>
              <w:t xml:space="preserve">            "f+u+c+k+", "f+u+c+k+i+n+g+", "f+u+c+k+e+r+", "f+u+c+k+e+d+", "f\\*c+k+",</w:t>
              <w:br/>
              <w:t xml:space="preserve">            "s+h+i+t+", "b+i+t+c+h+", "b+i+t+c+h+e+s+", "a+s+s+h+o+l+e+", "b+a+s+t+a+r+d+",</w:t>
              <w:br/>
              <w:t xml:space="preserve">            "c+u+n+t+", "p+u+s+s+y+", "d+i+c+k+",</w:t>
              <w:br/>
              <w:t xml:space="preserve">            "w+t+f+", "s+t+f+u+"</w:t>
              <w:br/>
              <w:t xml:space="preserve">        };</w:t>
              <w:br/>
              <w:br/>
              <w:t xml:space="preserve">        for (String phrase : multiWordPhrases) {</w:t>
              <w:br/>
              <w:t xml:space="preserve">            String regex = "(?i)(?&lt;!\\p{L})" + phrase + "(?!\\p{L})";</w:t>
              <w:br/>
              <w:t xml:space="preserve">            PROFANITY_PATTERNS.add(Pattern.compile(regex, Pattern.UNICODE_CASE));</w:t>
              <w:br/>
              <w:t xml:space="preserve">        }</w:t>
              <w:br/>
              <w:br/>
              <w:t xml:space="preserve">        for (String word : singleWords) {</w:t>
              <w:br/>
              <w:t xml:space="preserve">            String regex = "(?i)(?&lt;!\\p{L})" + word + "(?!\\p{L})";</w:t>
              <w:br/>
              <w:t xml:space="preserve">            PROFANITY_PATTERNS.add(Pattern.compile(regex, Pattern.UNICODE_CASE));</w:t>
              <w:br/>
              <w:t xml:space="preserve">        }</w:t>
              <w:br/>
              <w:t xml:space="preserve">    }</w:t>
              <w:br/>
              <w:br/>
              <w:t xml:space="preserve">    /**</w:t>
              <w:br/>
              <w:t xml:space="preserve">     * Kiểm tra chuỗi văn bản có chứa từ ngữ vi phạm tiêu chuẩn cộng đồng hay không.</w:t>
              <w:br/>
              <w:t xml:space="preserve">     */</w:t>
              <w:br/>
              <w:t xml:space="preserve">    public static boolean containsProfanity(String text) {</w:t>
              <w:br/>
              <w:t xml:space="preserve">        if (text == null || text.trim().isEmpty()) {</w:t>
              <w:br/>
              <w:t xml:space="preserve">            return false;</w:t>
              <w:br/>
              <w:t xml:space="preserve">        }</w:t>
              <w:br/>
              <w:t xml:space="preserve">        for (Pattern p : PROFANITY_PATTERNS) {</w:t>
              <w:br/>
              <w:t xml:space="preserve">            if (p.matcher(text).find()) {</w:t>
              <w:br/>
              <w:t xml:space="preserve">                return true;</w:t>
              <w:br/>
              <w:t xml:space="preserve">            }</w:t>
              <w:br/>
              <w:t xml:space="preserve">        }</w:t>
              <w:br/>
              <w:t xml:space="preserve">        return false;</w:t>
              <w:br/>
              <w:t xml:space="preserve">    }</w:t>
              <w:br/>
              <w:br/>
              <w:t xml:space="preserve">    /**</w:t>
              <w:br/>
              <w:t xml:space="preserve">     * Lọc và chuyển đổi các từ ngữ vi phạm tiêu chuẩn cộng đồng thành '***'.</w:t>
              <w:br/>
              <w:t xml:space="preserve">     */</w:t>
              <w:br/>
              <w:t xml:space="preserve">    public static String filter(String text) {</w:t>
              <w:br/>
              <w:t xml:space="preserve">        if (text == null || text.isEmpty()) {</w:t>
              <w:br/>
              <w:t xml:space="preserve">            return text;</w:t>
              <w:br/>
              <w:t xml:space="preserve">        }</w:t>
              <w:br/>
              <w:t xml:space="preserve">        String result = text;</w:t>
              <w:br/>
              <w:t xml:space="preserve">        for (Pattern p : PROFANITY_PATTERNS) {</w:t>
              <w:br/>
              <w:t xml:space="preserve">            Matcher m = p.matcher(result);</w:t>
              <w:br/>
              <w:t xml:space="preserve">            if (m.find()) {</w:t>
              <w:br/>
              <w:t xml:space="preserve">                result = m.replaceAll("***");</w:t>
              <w:br/>
              <w:t xml:space="preserve">            }</w:t>
              <w:br/>
              <w:t xml:space="preserve">        }</w:t>
              <w:br/>
              <w:t xml:space="preserve">        return result;</w:t>
              <w:br/>
              <w:t xml:space="preserve">    }</w:t>
              <w:br/>
              <w:br/>
              <w:t xml:space="preserve">    /**</w:t>
              <w:br/>
              <w:t xml:space="preserve">     * Lấy danh sách các từ ngữ vi phạm được phát hiện trong văn bản.</w:t>
              <w:br/>
              <w:t xml:space="preserve">     */</w:t>
              <w:br/>
              <w:t xml:space="preserve">    public static List&lt;String&gt; findProfanities(String text) {</w:t>
              <w:br/>
              <w:t xml:space="preserve">        if (text == null || text.trim().isEmpty()) {</w:t>
              <w:br/>
              <w:t xml:space="preserve">            return Collections.emptyList();</w:t>
              <w:br/>
              <w:t xml:space="preserve">        }</w:t>
              <w:br/>
              <w:t xml:space="preserve">        List&lt;String&gt; found = new ArrayList&lt;&gt;();</w:t>
              <w:br/>
              <w:t xml:space="preserve">        for (Pattern p : PROFANITY_PATTERNS) {</w:t>
              <w:br/>
              <w:t xml:space="preserve">            Matcher m = p.matcher(text);</w:t>
              <w:br/>
              <w:t xml:space="preserve">            while (m.find()) {</w:t>
              <w:br/>
              <w:t xml:space="preserve">                String match = m.group();</w:t>
              <w:br/>
              <w:t xml:space="preserve">                if (!found.contains(match)) {</w:t>
              <w:br/>
              <w:t xml:space="preserve">                    found.add(match);</w:t>
              <w:br/>
              <w:t xml:space="preserve">                }</w:t>
              <w:br/>
              <w:t xml:space="preserve">            }</w:t>
              <w:br/>
              <w:t xml:space="preserve">        }</w:t>
              <w:br/>
              <w:t xml:space="preserve">        return found;</w:t>
              <w:br/>
              <w:t xml:space="preserve">    }</w:t>
              <w:br/>
              <w:t>}</w:t>
            </w:r>
          </w:p>
        </w:tc>
      </w:tr>
    </w:tbl>
    <w:p>
      <w:pPr>
        <w:spacing w:after="120"/>
      </w:pPr>
    </w:p>
    <w:p>
      <w:pPr>
        <w:spacing w:before="240" w:after="80"/>
      </w:pPr>
      <w:r>
        <w:rPr>
          <w:rFonts w:ascii="Times New Roman" w:hAnsi="Times New Roman"/>
          <w:b/>
          <w:color w:val="1F4E78"/>
          <w:sz w:val="27"/>
        </w:rPr>
        <w:t>Phụ lục 5. Cấu trúc gói tin đa phương tiện UDP (UdpMediaPacket.java)</w:t>
      </w:r>
    </w:p>
    <w:p>
      <w:pPr>
        <w:spacing w:after="80"/>
      </w:pPr>
      <w:r>
        <w:rPr>
          <w:rFonts w:ascii="Times New Roman" w:hAnsi="Times New Roman"/>
          <w:i/>
          <w:sz w:val="22"/>
        </w:rPr>
        <w:t>Định dạng đóng gói nhị phân cho các gói tin âm thanh thoại (TYPE_VOICE) và khung hình video JPEG (TYPE_VIDEO) truyền qua UDP.</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com.cmp180.livechat.common;</w:t>
              <w:br/>
              <w:br/>
              <w:t>import java.nio.ByteBuffer;</w:t>
              <w:br/>
              <w:t>import java.nio.charset.StandardCharsets;</w:t>
              <w:br/>
              <w:br/>
              <w:t>/**</w:t>
              <w:br/>
              <w:t xml:space="preserve"> * Định dạng gói tin truyền thông đa phương tiện thời gian thực qua UDP.</w:t>
              <w:br/>
              <w:t xml:space="preserve"> * Thiết kế tối ưu cho Voice Call (hiện tại) và Video Call (mở rộng tương lai).</w:t>
              <w:br/>
              <w:t xml:space="preserve"> *</w:t>
              <w:br/>
              <w:t xml:space="preserve"> * Cấu trúc Binary Packet:</w:t>
              <w:br/>
              <w:t xml:space="preserve"> * [0..3]:   Magic "VOIP" (4 bytes: 0x56, 0x4F, 0x49, 0x50)</w:t>
              <w:br/>
              <w:t xml:space="preserve"> * [4]:      Packet Type (1 byte)</w:t>
              <w:br/>
              <w:t xml:space="preserve"> * [5..8]:   Sequence Number (int - 4 bytes)</w:t>
              <w:br/>
              <w:t xml:space="preserve"> * [9]:      SenderId Length (1 byte, 0..127)</w:t>
              <w:br/>
              <w:t xml:space="preserve"> * [10..]:   SenderId (UTF-8)</w:t>
              <w:br/>
              <w:t xml:space="preserve"> * [...]:    ReceiverId Length (1 byte, 0..127)</w:t>
              <w:br/>
              <w:t xml:space="preserve"> * [...]:    ReceiverId (UTF-8)</w:t>
              <w:br/>
              <w:t xml:space="preserve"> * [...]:    Payload Length (int - 4 bytes)</w:t>
              <w:br/>
              <w:t xml:space="preserve"> * [...]:    Payload Data (byte[])</w:t>
              <w:br/>
              <w:t xml:space="preserve"> */</w:t>
              <w:br/>
              <w:t>public class UdpMediaPacket {</w:t>
              <w:br/>
              <w:br/>
              <w:t xml:space="preserve">    public static final byte[] MAGIC = new byte[]{'V', 'O', 'I', 'P'};</w:t>
              <w:br/>
              <w:br/>
              <w:t xml:space="preserve">    // Các loại gói tin</w:t>
              <w:br/>
              <w:t xml:space="preserve">    public static final byte TYPE_REGISTER     = 0x01; // Đăng ký địa chỉ UDP với Server</w:t>
              <w:br/>
              <w:t xml:space="preserve">    public static final byte TYPE_REGISTER_ACK = 0x02; // Server xác nhận đăng ký</w:t>
              <w:br/>
              <w:t xml:space="preserve">    public static final byte TYPE_VOICE        = 0x10; // Gói âm thanh cuộc gọi (PCM chunk)</w:t>
              <w:br/>
              <w:t xml:space="preserve">    public static final byte TYPE_VIDEO        = 0x20; // Gói hình ảnh video cuộc gọi (Frame chunk)</w:t>
              <w:br/>
              <w:t xml:space="preserve">    public static final byte TYPE_HEARTBEAT    = 0x30; // Duy trì kết nối NAT keepalive</w:t>
              <w:br/>
              <w:br/>
              <w:t xml:space="preserve">    private final byte type;</w:t>
              <w:br/>
              <w:t xml:space="preserve">    private final String senderId;</w:t>
              <w:br/>
              <w:t xml:space="preserve">    private final String receiverId;</w:t>
              <w:br/>
              <w:t xml:space="preserve">    private final int sequenceNumber;</w:t>
              <w:br/>
              <w:t xml:space="preserve">    private final byte[] payload;</w:t>
              <w:br/>
              <w:br/>
              <w:t xml:space="preserve">    public UdpMediaPacket(byte type, String senderId, String receiverId, int sequenceNumber, byte[] payload) {</w:t>
              <w:br/>
              <w:t xml:space="preserve">        this.type = type;</w:t>
              <w:br/>
              <w:t xml:space="preserve">        this.senderId = senderId != null ? senderId : "";</w:t>
              <w:br/>
              <w:t xml:space="preserve">        this.receiverId = receiverId != null ? receiverId : "";</w:t>
              <w:br/>
              <w:t xml:space="preserve">        this.sequenceNumber = sequenceNumber;</w:t>
              <w:br/>
              <w:t xml:space="preserve">        this.payload = payload != null ? payload : new byte[0];</w:t>
              <w:br/>
              <w:t xml:space="preserve">    }</w:t>
              <w:br/>
              <w:br/>
              <w:t xml:space="preserve">    public byte getType() {</w:t>
              <w:br/>
              <w:t xml:space="preserve">        return type;</w:t>
              <w:br/>
              <w:t xml:space="preserve">    }</w:t>
              <w:br/>
              <w:br/>
              <w:t xml:space="preserve">    public String getSenderId() {</w:t>
              <w:br/>
              <w:t xml:space="preserve">        return senderId;</w:t>
              <w:br/>
              <w:t xml:space="preserve">    }</w:t>
              <w:br/>
              <w:br/>
              <w:t xml:space="preserve">    public String getReceiverId() {</w:t>
              <w:br/>
              <w:t xml:space="preserve">        return receiverId;</w:t>
              <w:br/>
              <w:t xml:space="preserve">    }</w:t>
              <w:br/>
              <w:br/>
              <w:t xml:space="preserve">    public int getSequenceNumber() {</w:t>
              <w:br/>
              <w:t xml:space="preserve">        return sequenceNumber;</w:t>
              <w:br/>
              <w:t xml:space="preserve">    }</w:t>
              <w:br/>
              <w:br/>
              <w:t xml:space="preserve">    public byte[] getPayload() {</w:t>
              <w:br/>
              <w:t xml:space="preserve">        return payload;</w:t>
              <w:br/>
              <w:t xml:space="preserve">    }</w:t>
              <w:br/>
              <w:br/>
              <w:t xml:space="preserve">    /**</w:t>
              <w:br/>
              <w:t xml:space="preserve">     * Tạo gói đăng ký địa chỉ UDP gửi tới Server Relay.</w:t>
              <w:br/>
              <w:t xml:space="preserve">     */</w:t>
              <w:br/>
              <w:t xml:space="preserve">    public static UdpMediaPacket createRegister(String myId) {</w:t>
              <w:br/>
              <w:t xml:space="preserve">        return new UdpMediaPacket(TYPE_REGISTER, myId, "SERVER", 0, null);</w:t>
              <w:br/>
              <w:t xml:space="preserve">    }</w:t>
              <w:br/>
              <w:br/>
              <w:t xml:space="preserve">    /**</w:t>
              <w:br/>
              <w:t xml:space="preserve">     * Tạo gói thoại thời gian thực qua UDP.</w:t>
              <w:br/>
              <w:t xml:space="preserve">     */</w:t>
              <w:br/>
              <w:t xml:space="preserve">    public static UdpMediaPacket createVoice(String senderId, String receiverId, int seq, byte[] pcmChunk) {</w:t>
              <w:br/>
              <w:t xml:space="preserve">        return new UdpMediaPacket(TYPE_VOICE, senderId, receiverId, seq, pcmChunk);</w:t>
              <w:br/>
              <w:t xml:space="preserve">    }</w:t>
              <w:br/>
              <w:br/>
              <w:t xml:space="preserve">    /**</w:t>
              <w:br/>
              <w:t xml:space="preserve">     * Tạo gói hình ảnh Video Call thời gian thực qua UDP (chuẩn bị cho tính năng Video Call).</w:t>
              <w:br/>
              <w:t xml:space="preserve">     */</w:t>
              <w:br/>
              <w:t xml:space="preserve">    public static UdpMediaPacket createVideo(String senderId, String receiverId, int seq, byte[] videoChunk) {</w:t>
              <w:br/>
              <w:t xml:space="preserve">        return new UdpMediaPacket(TYPE_VIDEO, senderId, receiverId, seq, videoChunk);</w:t>
              <w:br/>
              <w:t xml:space="preserve">    }</w:t>
              <w:br/>
              <w:br/>
              <w:t xml:space="preserve">    /**</w:t>
              <w:br/>
              <w:t xml:space="preserve">     * Tạo gói Heartbeat duy trì kết nối NAT / Router.</w:t>
              <w:br/>
              <w:t xml:space="preserve">     */</w:t>
              <w:br/>
              <w:t xml:space="preserve">    public static UdpMediaPacket createHeartbeat(String senderId, String receiverId) {</w:t>
              <w:br/>
              <w:t xml:space="preserve">        return new UdpMediaPacket(TYPE_HEARTBEAT, senderId, receiverId, 0, null);</w:t>
              <w:br/>
              <w:t xml:space="preserve">    }</w:t>
              <w:br/>
              <w:br/>
              <w:t xml:space="preserve">    /**</w:t>
              <w:br/>
              <w:t xml:space="preserve">     * Chuyển đổi gói tin thành mảng byte để gửi qua DatagramSocket.</w:t>
              <w:br/>
              <w:t xml:space="preserve">     */</w:t>
              <w:br/>
              <w:t xml:space="preserve">    public byte[] toBytes() {</w:t>
              <w:br/>
              <w:t xml:space="preserve">        byte[] sBytes = senderId.getBytes(StandardCharsets.UTF_8);</w:t>
              <w:br/>
              <w:t xml:space="preserve">        byte[] rBytes = receiverId.getBytes(StandardCharsets.UTF_8);</w:t>
              <w:br/>
              <w:br/>
              <w:t xml:space="preserve">        int sLen = Math.min(sBytes.length, 127);</w:t>
              <w:br/>
              <w:t xml:space="preserve">        int rLen = Math.min(rBytes.length, 127);</w:t>
              <w:br/>
              <w:t xml:space="preserve">        int pLen = payload.length;</w:t>
              <w:br/>
              <w:br/>
              <w:t xml:space="preserve">        int totalSize = 4 + 1 + 4 + 1 + sLen + 1 + rLen + 4 + pLen;</w:t>
              <w:br/>
              <w:t xml:space="preserve">        ByteBuffer buf = ByteBuffer.allocate(totalSize);</w:t>
              <w:br/>
              <w:br/>
              <w:t xml:space="preserve">        buf.put(MAGIC);</w:t>
              <w:br/>
              <w:t xml:space="preserve">        buf.put(type);</w:t>
              <w:br/>
              <w:t xml:space="preserve">        buf.putInt(sequenceNumber);</w:t>
              <w:br/>
              <w:br/>
              <w:t xml:space="preserve">        buf.put((byte) sLen);</w:t>
              <w:br/>
              <w:t xml:space="preserve">        buf.put(sBytes, 0, sLen);</w:t>
              <w:br/>
              <w:br/>
              <w:t xml:space="preserve">        buf.put((byte) rLen);</w:t>
              <w:br/>
              <w:t xml:space="preserve">        buf.put(rBytes, 0, rLen);</w:t>
              <w:br/>
              <w:br/>
              <w:t xml:space="preserve">        buf.putInt(pLen);</w:t>
              <w:br/>
              <w:t xml:space="preserve">        if (pLen &gt; 0) {</w:t>
              <w:br/>
              <w:t xml:space="preserve">            buf.put(payload, 0, pLen);</w:t>
              <w:br/>
              <w:t xml:space="preserve">        }</w:t>
              <w:br/>
              <w:br/>
              <w:t xml:space="preserve">        return buf.array();</w:t>
              <w:br/>
              <w:t xml:space="preserve">    }</w:t>
              <w:br/>
              <w:br/>
              <w:t xml:space="preserve">    /**</w:t>
              <w:br/>
              <w:t xml:space="preserve">     * Giải mã toàn bộ mảng byte thành UdpMediaPacket.</w:t>
              <w:br/>
              <w:t xml:space="preserve">     */</w:t>
              <w:br/>
              <w:t xml:space="preserve">    public static UdpMediaPacket fromBytes(byte[] data) {</w:t>
              <w:br/>
              <w:t xml:space="preserve">        if (data == null) return null;</w:t>
              <w:br/>
              <w:t xml:space="preserve">        return fromBytes(data, 0, data.length);</w:t>
              <w:br/>
              <w:t xml:space="preserve">    }</w:t>
              <w:br/>
              <w:br/>
              <w:t xml:space="preserve">    /**</w:t>
              <w:br/>
              <w:t xml:space="preserve">     * Giải mã dữ liệu nhị phân từ DatagramPacket thành UdpMediaPacket.</w:t>
              <w:br/>
              <w:t xml:space="preserve">     */</w:t>
              <w:br/>
              <w:t xml:space="preserve">    public static UdpMediaPacket fromBytes(byte[] data, int offset, int length) {</w:t>
              <w:br/>
              <w:t xml:space="preserve">        if (data == null || length &lt; 15) return null;</w:t>
              <w:br/>
              <w:br/>
              <w:t xml:space="preserve">        ByteBuffer buf = ByteBuffer.wrap(data, offset, length);</w:t>
              <w:br/>
              <w:br/>
              <w:t xml:space="preserve">        // Kiểm tra Magic</w:t>
              <w:br/>
              <w:t xml:space="preserve">        for (int i = 0; i &lt; 4; i++) {</w:t>
              <w:br/>
              <w:t xml:space="preserve">            if (buf.get() != MAGIC[i]) return null;</w:t>
              <w:br/>
              <w:t xml:space="preserve">        }</w:t>
              <w:br/>
              <w:br/>
              <w:t xml:space="preserve">        byte type = buf.get();</w:t>
              <w:br/>
              <w:t xml:space="preserve">        int seq = buf.getInt();</w:t>
              <w:br/>
              <w:br/>
              <w:t xml:space="preserve">        int sLen = buf.get() &amp; 0xFF;</w:t>
              <w:br/>
              <w:t xml:space="preserve">        if (buf.remaining() &lt; sLen + 1) return null;</w:t>
              <w:br/>
              <w:t xml:space="preserve">        byte[] sBytes = new byte[sLen];</w:t>
              <w:br/>
              <w:t xml:space="preserve">        buf.get(sBytes);</w:t>
              <w:br/>
              <w:t xml:space="preserve">        String sender = new String(sBytes, StandardCharsets.UTF_8);</w:t>
              <w:br/>
              <w:br/>
              <w:t xml:space="preserve">        int rLen = buf.get() &amp; 0xFF;</w:t>
              <w:br/>
              <w:t xml:space="preserve">        if (buf.remaining() &lt; rLen + 4) return null;</w:t>
              <w:br/>
              <w:t xml:space="preserve">        byte[] rBytes = new byte[rLen];</w:t>
              <w:br/>
              <w:t xml:space="preserve">        buf.get(rBytes);</w:t>
              <w:br/>
              <w:t xml:space="preserve">        String receiver = new String(rBytes, StandardCharsets.UTF_8);</w:t>
              <w:br/>
              <w:br/>
              <w:t xml:space="preserve">        int pLen = buf.getInt();</w:t>
              <w:br/>
              <w:t xml:space="preserve">        if (pLen &lt; 0 || buf.remaining() &lt; pLen) return null;</w:t>
              <w:br/>
              <w:t xml:space="preserve">        byte[] payload = new byte[pLen];</w:t>
              <w:br/>
              <w:t xml:space="preserve">        if (pLen &gt; 0) {</w:t>
              <w:br/>
              <w:t xml:space="preserve">            buf.get(payload);</w:t>
              <w:br/>
              <w:t xml:space="preserve">        }</w:t>
              <w:br/>
              <w:br/>
              <w:t xml:space="preserve">        return new UdpMediaPacket(type, sender, receiver, seq, payload);</w:t>
              <w:br/>
              <w:t xml:space="preserve">    }</w:t>
              <w:br/>
              <w:t>}</w:t>
            </w:r>
          </w:p>
        </w:tc>
      </w:tr>
    </w:tbl>
    <w:p>
      <w:pPr>
        <w:spacing w:after="120"/>
      </w:pPr>
    </w:p>
    <w:p>
      <w:pPr>
        <w:spacing w:before="240" w:after="80"/>
      </w:pPr>
      <w:r>
        <w:rPr>
          <w:rFonts w:ascii="Times New Roman" w:hAnsi="Times New Roman"/>
          <w:b/>
          <w:color w:val="1F4E78"/>
          <w:sz w:val="27"/>
        </w:rPr>
        <w:t>Phụ lục 6. Điểm khởi nhập và Máy chủ Socket TCP (ServerMain.java)</w:t>
      </w:r>
    </w:p>
    <w:p>
      <w:pPr>
        <w:spacing w:after="80"/>
      </w:pPr>
      <w:r>
        <w:rPr>
          <w:rFonts w:ascii="Times New Roman" w:hAnsi="Times New Roman"/>
          <w:i/>
          <w:sz w:val="22"/>
        </w:rPr>
        <w:t>Khởi tạo ServerSocket trên cổng 5000, quản lý hồ bơi luồng CachedThreadPool và điều phối các dịch vụ nền tảng.</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com.cmp180.livechat.server;</w:t>
              <w:br/>
              <w:br/>
              <w:t>import java.io.IOException;</w:t>
              <w:br/>
              <w:t>import java.net.ServerSocket;</w:t>
              <w:br/>
              <w:t>import java.net.Socket;</w:t>
              <w:br/>
              <w:t>import java.util.concurrent.ExecutorService;</w:t>
              <w:br/>
              <w:t>import java.util.concurrent.Executors;</w:t>
              <w:br/>
              <w:br/>
              <w:t>public class ServerMain {</w:t>
              <w:br/>
              <w:t xml:space="preserve">    private static final int PORT = 5000;</w:t>
              <w:br/>
              <w:t xml:space="preserve">    private ServerGUI gui;</w:t>
              <w:br/>
              <w:t xml:space="preserve">    private final SessionManager sessionManager; </w:t>
              <w:br/>
              <w:t xml:space="preserve">    private final UdpRelayServer udpRelayServer;</w:t>
              <w:br/>
              <w:t xml:space="preserve">    private final ExecutorService threadPool = Executors.newCachedThreadPool();</w:t>
              <w:br/>
              <w:t xml:space="preserve">    private ServerSocket serverSocket;</w:t>
              <w:br/>
              <w:t xml:space="preserve">    private volatile boolean isRunning = false;</w:t>
              <w:br/>
              <w:br/>
              <w:t xml:space="preserve">    public ServerMain() {</w:t>
              <w:br/>
              <w:t xml:space="preserve">        this.sessionManager = new SessionManager(this);</w:t>
              <w:br/>
              <w:t xml:space="preserve">        this.udpRelayServer = new UdpRelayServer(PORT, this);</w:t>
              <w:br/>
              <w:t xml:space="preserve">    }</w:t>
              <w:br/>
              <w:t xml:space="preserve">    </w:t>
              <w:br/>
              <w:t xml:space="preserve">    public ServerMain(ServerGUI gui) {</w:t>
              <w:br/>
              <w:t xml:space="preserve">        this.gui = gui;</w:t>
              <w:br/>
              <w:t xml:space="preserve">        this.sessionManager = new SessionManager(this);</w:t>
              <w:br/>
              <w:t xml:space="preserve">        this.udpRelayServer = new UdpRelayServer(PORT, this);</w:t>
              <w:br/>
              <w:t xml:space="preserve">    }</w:t>
              <w:br/>
              <w:br/>
              <w:t xml:space="preserve">    public void start() {</w:t>
              <w:br/>
              <w:t xml:space="preserve">        isRunning = true;</w:t>
              <w:br/>
              <w:t xml:space="preserve">        log("=== HỆ THỐNG LIVE CHAT SUPPORT SERVER (PORT " + PORT + ") ===");</w:t>
              <w:br/>
              <w:t xml:space="preserve">        AIBotService.getInstance().setLogger(this::log);</w:t>
              <w:br/>
              <w:t xml:space="preserve">        AIBotService.getInstance().checkAndLogStatus();</w:t>
              <w:br/>
              <w:t xml:space="preserve">        try {</w:t>
              <w:br/>
              <w:t xml:space="preserve">            udpRelayServer.start();</w:t>
              <w:br/>
              <w:t xml:space="preserve">            serverSocket = new ServerSocket(PORT);</w:t>
              <w:br/>
              <w:t xml:space="preserve">            while (isRunning) {</w:t>
              <w:br/>
              <w:t xml:space="preserve">                Socket clientSocket = serverSocket.accept();</w:t>
              <w:br/>
              <w:t xml:space="preserve">                log("[KẾT NỐI MỚI] " + clientSocket.getRemoteSocketAddress());</w:t>
              <w:br/>
              <w:t xml:space="preserve">                </w:t>
              <w:br/>
              <w:t xml:space="preserve">                ClientHandler handler = new ClientHandler(clientSocket, this, sessionManager);</w:t>
              <w:br/>
              <w:t xml:space="preserve">                threadPool.execute(handler);</w:t>
              <w:br/>
              <w:t xml:space="preserve">            }</w:t>
              <w:br/>
              <w:t xml:space="preserve">        } catch (IOException e) {</w:t>
              <w:br/>
              <w:t xml:space="preserve">            if (isRunning) {</w:t>
              <w:br/>
              <w:t xml:space="preserve">                log("Lỗi Server: " + e.getMessage());</w:t>
              <w:br/>
              <w:t xml:space="preserve">            } else {</w:t>
              <w:br/>
              <w:t xml:space="preserve">                log("Server socket đã đóng thành công.");</w:t>
              <w:br/>
              <w:t xml:space="preserve">            }</w:t>
              <w:br/>
              <w:t xml:space="preserve">        }</w:t>
              <w:br/>
              <w:t xml:space="preserve">    }</w:t>
              <w:br/>
              <w:t xml:space="preserve">    </w:t>
              <w:br/>
              <w:t xml:space="preserve">    public void stop() {</w:t>
              <w:br/>
              <w:t xml:space="preserve">        isRunning = false;</w:t>
              <w:br/>
              <w:t xml:space="preserve">        try {</w:t>
              <w:br/>
              <w:t xml:space="preserve">            if (udpRelayServer != null) {</w:t>
              <w:br/>
              <w:t xml:space="preserve">                udpRelayServer.stop();</w:t>
              <w:br/>
              <w:t xml:space="preserve">            }</w:t>
              <w:br/>
              <w:t xml:space="preserve">            if (sessionManager != null) {</w:t>
              <w:br/>
              <w:t xml:space="preserve">                sessionManager.shutdown();</w:t>
              <w:br/>
              <w:t xml:space="preserve">            }</w:t>
              <w:br/>
              <w:t xml:space="preserve">            if (serverSocket != null &amp;&amp; !serverSocket.isClosed()) {</w:t>
              <w:br/>
              <w:t xml:space="preserve">                serverSocket.close();</w:t>
              <w:br/>
              <w:t xml:space="preserve">            }</w:t>
              <w:br/>
              <w:t xml:space="preserve">            threadPool.shutdown();</w:t>
              <w:br/>
              <w:t xml:space="preserve">        } catch (IOException e) {</w:t>
              <w:br/>
              <w:t xml:space="preserve">            log("Lỗi khi đóng server: " + e.getMessage());</w:t>
              <w:br/>
              <w:t xml:space="preserve">        }</w:t>
              <w:br/>
              <w:t xml:space="preserve">    }</w:t>
              <w:br/>
              <w:t xml:space="preserve"> </w:t>
              <w:br/>
              <w:t xml:space="preserve">    public void log(String msg) {</w:t>
              <w:br/>
              <w:t xml:space="preserve">        System.out.println(msg); </w:t>
              <w:br/>
              <w:t xml:space="preserve">        if (gui != null) gui.log(msg);</w:t>
              <w:br/>
              <w:t xml:space="preserve">    }</w:t>
              <w:br/>
              <w:br/>
              <w:t xml:space="preserve">    public ServerGUI getGui() {</w:t>
              <w:br/>
              <w:t xml:space="preserve">        return gui;</w:t>
              <w:br/>
              <w:t xml:space="preserve">    }</w:t>
              <w:br/>
              <w:br/>
              <w:t xml:space="preserve">    public SessionManager getSessionManager() {</w:t>
              <w:br/>
              <w:t xml:space="preserve">        return sessionManager;</w:t>
              <w:br/>
              <w:t xml:space="preserve">    }</w:t>
              <w:br/>
              <w:br/>
              <w:t xml:space="preserve">    public UdpRelayServer getUdpRelayServer() {</w:t>
              <w:br/>
              <w:t xml:space="preserve">        return udpRelayServer;</w:t>
              <w:br/>
              <w:t xml:space="preserve">    }</w:t>
              <w:br/>
              <w:br/>
              <w:t xml:space="preserve">    public static void main(String[] args) {</w:t>
              <w:br/>
              <w:t xml:space="preserve">        new ServerMain(null).start();</w:t>
              <w:br/>
              <w:t xml:space="preserve">    }</w:t>
              <w:br/>
              <w:t>}</w:t>
            </w:r>
          </w:p>
        </w:tc>
      </w:tr>
    </w:tbl>
    <w:p>
      <w:pPr>
        <w:spacing w:after="120"/>
      </w:pPr>
    </w:p>
    <w:p>
      <w:pPr>
        <w:spacing w:before="240" w:after="80"/>
      </w:pPr>
      <w:r>
        <w:rPr>
          <w:rFonts w:ascii="Times New Roman" w:hAnsi="Times New Roman"/>
          <w:b/>
          <w:color w:val="1F4E78"/>
          <w:sz w:val="27"/>
        </w:rPr>
        <w:t>Phụ lục 7. Máy chủ trung chuyển đa phương tiện thời gian thực (UdpRelayServer.java)</w:t>
      </w:r>
    </w:p>
    <w:p>
      <w:pPr>
        <w:spacing w:after="80"/>
      </w:pPr>
      <w:r>
        <w:rPr>
          <w:rFonts w:ascii="Times New Roman" w:hAnsi="Times New Roman"/>
          <w:i/>
          <w:sz w:val="22"/>
        </w:rPr>
        <w:t>Máy chủ UDP Datagram độc lập với bộ đệm 2MB, chuyển tiếp âm thanh và hình ảnh trong bộ nhớ với độ trễ &lt; 1ms, vượt rào cản NAT.</w:t>
      </w:r>
    </w:p>
    <w:tbl>
      <w:tblPr>
        <w:tblW w:type="auto" w:w="0"/>
        <w:jc w:val="center"/>
        <w:tblLook w:firstColumn="1" w:firstRow="1" w:lastColumn="0" w:lastRow="0" w:noHBand="0" w:noVBand="1" w:val="04A0"/>
      </w:tblPr>
      <w:tblGrid>
        <w:gridCol w:w="9072"/>
      </w:tblGrid>
      <w:tr>
        <w:tc>
          <w:tcPr>
            <w:tcW w:type="dxa" w:w="9072"/>
            <w:shd w:val="clear" w:color="auto" w:fill="F8F9FA"/>
            <w:tcMar>
              <w:top w:w="80" w:type="dxa"/>
              <w:bottom w:w="80" w:type="dxa"/>
              <w:left w:w="120" w:type="dxa"/>
              <w:right w:w="120" w:type="dxa"/>
            </w:tcMar>
            <w:tcBorders>
              <w:left w:val="single" w:sz="18" w:space="0" w:color="1F4E78"/>
              <w:top w:val="single" w:sz="4" w:space="0" w:color="E2E8F0"/>
              <w:right w:val="single" w:sz="4" w:space="0" w:color="E2E8F0"/>
              <w:bottom w:val="single" w:sz="4" w:space="0" w:color="E2E8F0"/>
            </w:tcBorders>
          </w:tcPr>
          <w:p>
            <w:pPr>
              <w:spacing w:line="252" w:lineRule="auto" w:before="40" w:after="40"/>
            </w:pPr>
            <w:r>
              <w:rPr>
                <w:rFonts w:ascii="Consolas" w:hAnsi="Consolas"/>
                <w:color w:val="222222"/>
                <w:sz w:val="17"/>
              </w:rPr>
              <w:t>package com.cmp180.livechat.server;</w:t>
              <w:br/>
              <w:br/>
              <w:t>import com.cmp180.livechat.common.UdpMediaPacket;</w:t>
              <w:br/>
              <w:br/>
              <w:t>import java.io.IOException;</w:t>
              <w:br/>
              <w:t>import java.net.DatagramPacket;</w:t>
              <w:br/>
              <w:t>import java.net.DatagramSocket;</w:t>
              <w:br/>
              <w:t>import java.net.SocketAddress;</w:t>
              <w:br/>
              <w:t>import java.net.SocketException;</w:t>
              <w:br/>
              <w:t>import java.util.Map;</w:t>
              <w:br/>
              <w:t>import java.util.concurrent.ConcurrentHashMap;</w:t>
              <w:br/>
              <w:t>import java.util.concurrent.Executors;</w:t>
              <w:br/>
              <w:t>import java.util.concurrent.ScheduledExecutorService;</w:t>
              <w:br/>
              <w:t>import java.util.concurrent.TimeUnit;</w:t>
              <w:br/>
              <w:t>import java.util.concurrent.atomic.AtomicLong;</w:t>
              <w:br/>
              <w:br/>
              <w:t>/**</w:t>
              <w:br/>
              <w:t xml:space="preserve"> * UDP Media Relay Server:</w:t>
              <w:br/>
              <w:t xml:space="preserve"> * Chuyển tiếp các gói tin âm thanh (Voice Call) và hình ảnh (Video Call) thời gian thực</w:t>
              <w:br/>
              <w:t xml:space="preserve"> * giữa Customer và Staff qua giao thức UDP không chặn (non-blocking / low-latency).</w:t>
              <w:br/>
              <w:t xml:space="preserve"> *</w:t>
              <w:br/>
              <w:t xml:space="preserve"> * Tính năng chính:</w:t>
              <w:br/>
              <w:t xml:space="preserve"> * 1. Không bị ảnh hưởng bởi NAT / Firewall gia đình vì cả 2 Client đều kết nối Outbound tới Server.</w:t>
              <w:br/>
              <w:t xml:space="preserve"> * 2. Tốc độ chuyển tiếp cực nhanh trong bộ nhớ (&lt; 1ms).</w:t>
              <w:br/>
              <w:t xml:space="preserve"> * 3. Hỗ trợ cả gói TYPE_VOICE và TYPE_VIDEO để sẵn sàng cho Video Call.</w:t>
              <w:br/>
              <w:t xml:space="preserve"> */</w:t>
              <w:br/>
              <w:t>public class UdpRelayServer {</w:t>
              <w:br/>
              <w:br/>
              <w:t xml:space="preserve">    private final int port;</w:t>
              <w:br/>
              <w:t xml:space="preserve">    private final ServerMain serverMain;</w:t>
              <w:br/>
              <w:t xml:space="preserve">    private DatagramSocket socket;</w:t>
              <w:br/>
              <w:t xml:space="preserve">    private volatile boolean isRunning = false;</w:t>
              <w:br/>
              <w:t xml:space="preserve">    private Thread serverThread;</w:t>
              <w:br/>
              <w:br/>
              <w:t xml:space="preserve">    // Bảng lưu địa chỉ UDP của các Client: ClientId -&gt; SocketAddress (IP:Port)</w:t>
              <w:br/>
              <w:t xml:space="preserve">    private final Map&lt;String, SocketAddress&gt; activeEndpoints = new ConcurrentHashMap&lt;&gt;();</w:t>
              <w:br/>
              <w:t xml:space="preserve">    // Bảng liên kết bí danh (vd: số điện thoại &lt;-&gt; clientId)</w:t>
              <w:br/>
              <w:t xml:space="preserve">    private final Map&lt;String, String&gt; aliasMap = new ConcurrentHashMap&lt;&gt;();</w:t>
              <w:br/>
              <w:t xml:space="preserve">    // Thời điểm hoạt động gần nhất để dọn dẹp các endpoint không còn kết nối</w:t>
              <w:br/>
              <w:t xml:space="preserve">    private final Map&lt;String, Long&gt; lastSeen = new ConcurrentHashMap&lt;&gt;();</w:t>
              <w:br/>
              <w:br/>
              <w:t xml:space="preserve">    private ScheduledExecutorService cleanupExecutor;</w:t>
              <w:br/>
              <w:t xml:space="preserve">    private final AtomicLong relayedVoicePackets = new AtomicLong(0);</w:t>
              <w:br/>
              <w:t xml:space="preserve">    private final AtomicLong relayedVideoPackets = new AtomicLong(0);</w:t>
              <w:br/>
              <w:br/>
              <w:t xml:space="preserve">    public UdpRelayServer(int port) {</w:t>
              <w:br/>
              <w:t xml:space="preserve">        this(port, null);</w:t>
              <w:br/>
              <w:t xml:space="preserve">    }</w:t>
              <w:br/>
              <w:br/>
              <w:t xml:space="preserve">    public UdpRelayServer(int port, ServerMain serverMain) {</w:t>
              <w:br/>
              <w:t xml:space="preserve">        this.port = port;</w:t>
              <w:br/>
              <w:t xml:space="preserve">        this.serverMain = serverMain;</w:t>
              <w:br/>
              <w:t xml:space="preserve">    }</w:t>
              <w:br/>
              <w:br/>
              <w:t xml:space="preserve">    public int getPort() {</w:t>
              <w:br/>
              <w:t xml:space="preserve">        return socket != null ? socket.getLocalPort() : port;</w:t>
              <w:br/>
              <w:t xml:space="preserve">    }</w:t>
              <w:br/>
              <w:br/>
              <w:t xml:space="preserve">    /**</w:t>
              <w:br/>
              <w:t xml:space="preserve">     * Khởi động UDP Relay Server.</w:t>
              <w:br/>
              <w:t xml:space="preserve">     */</w:t>
              <w:br/>
              <w:t xml:space="preserve">    public synchronized void start() {</w:t>
              <w:br/>
              <w:t xml:space="preserve">        if (isRunning) return;</w:t>
              <w:br/>
              <w:t xml:space="preserve">        isRunning = true;</w:t>
              <w:br/>
              <w:br/>
              <w:t xml:space="preserve">        try {</w:t>
              <w:br/>
              <w:t xml:space="preserve">            this.socket = new DatagramSocket(this.port);</w:t>
              <w:br/>
              <w:t xml:space="preserve">            // Kích thước bộ đệm nhận gói tin UDP tối ưu cho đa phương tiện (2MB)</w:t>
              <w:br/>
              <w:t xml:space="preserve">            try {</w:t>
              <w:br/>
              <w:t xml:space="preserve">                this.socket.setReceiveBufferSize(2 * 1024 * 1024);</w:t>
              <w:br/>
              <w:t xml:space="preserve">                this.socket.setSendBufferSize(2 * 1024 * 1024);</w:t>
              <w:br/>
              <w:t xml:space="preserve">            } catch (Exception ignored) {}</w:t>
              <w:br/>
              <w:br/>
              <w:t xml:space="preserve">            log("-&gt; UDP Media Relay Server đang lắng nghe trên cổng " + port + " (Voice &amp; Video Call)");</w:t>
              <w:br/>
              <w:br/>
              <w:t xml:space="preserve">            serverThread = new Thread(this::listenLoop, "UDP-Relay-Server-Thread");</w:t>
              <w:br/>
              <w:t xml:space="preserve">            serverThread.setDaemon(true);</w:t>
              <w:br/>
              <w:t xml:space="preserve">            serverThread.start();</w:t>
              <w:br/>
              <w:br/>
              <w:t xml:space="preserve">            // Định kỳ dọn dẹp endpoint cũ sau 2 phút không có hoạt động</w:t>
              <w:br/>
              <w:t xml:space="preserve">            cleanupExecutor = Executors.newSingleThreadScheduledExecutor(r -&gt; {</w:t>
              <w:br/>
              <w:t xml:space="preserve">                Thread t = new Thread(r, "UDP-Relay-Cleanup");</w:t>
              <w:br/>
              <w:t xml:space="preserve">                t.setDaemon(true);</w:t>
              <w:br/>
              <w:t xml:space="preserve">                return t;</w:t>
              <w:br/>
              <w:t xml:space="preserve">            });</w:t>
              <w:br/>
              <w:t xml:space="preserve">            cleanupExecutor.scheduleAtFixedRate(this::cleanupStaleEndpoints, 1, 1, TimeUnit.MINUTES);</w:t>
              <w:br/>
              <w:br/>
              <w:t xml:space="preserve">        } catch (SocketException e) {</w:t>
              <w:br/>
              <w:t xml:space="preserve">            log("Lỗi khởi động UDP Relay Server trên cổng " + port + ": " + e.getMessage());</w:t>
              <w:br/>
              <w:t xml:space="preserve">        }</w:t>
              <w:br/>
              <w:t xml:space="preserve">    }</w:t>
              <w:br/>
              <w:br/>
              <w:t xml:space="preserve">    private void listenLoop() {</w:t>
              <w:br/>
              <w:t xml:space="preserve">        byte[] buffer = new byte[65535];</w:t>
              <w:br/>
              <w:t xml:space="preserve">        DatagramPacket packet = new DatagramPacket(buffer, buffer.length);</w:t>
              <w:br/>
              <w:br/>
              <w:t xml:space="preserve">        while (isRunning &amp;&amp; socket != null &amp;&amp; !socket.isClosed()) {</w:t>
              <w:br/>
              <w:t xml:space="preserve">            try {</w:t>
              <w:br/>
              <w:t xml:space="preserve">                socket.receive(packet);</w:t>
              <w:br/>
              <w:br/>
              <w:t xml:space="preserve">                UdpMediaPacket media = UdpMediaPacket.fromBytes(packet.getData(), packet.getOffset(), packet.getLength());</w:t>
              <w:br/>
              <w:t xml:space="preserve">                if (media == null) continue;</w:t>
              <w:br/>
              <w:br/>
              <w:t xml:space="preserve">                String senderId = media.getSenderId();</w:t>
              <w:br/>
              <w:t xml:space="preserve">                SocketAddress senderAddr = packet.getSocketAddress();</w:t>
              <w:br/>
              <w:br/>
              <w:t xml:space="preserve">                if (senderId != null &amp;&amp; !senderId.isEmpty()) {</w:t>
              <w:br/>
              <w:t xml:space="preserve">                    activeEndpoints.put(senderId, senderAddr);</w:t>
              <w:br/>
              <w:t xml:space="preserve">                    lastSeen.put(senderId, System.currentTimeMillis());</w:t>
              <w:br/>
              <w:t xml:space="preserve">                }</w:t>
              <w:br/>
              <w:br/>
              <w:t xml:space="preserve">                switch (media.getType()) {</w:t>
              <w:br/>
              <w:t xml:space="preserve">                    case UdpMediaPacket.TYPE_REGISTER:</w:t>
              <w:br/>
              <w:t xml:space="preserve">                        // Phản hồi ACK cho Client</w:t>
              <w:br/>
              <w:t xml:space="preserve">                        UdpMediaPacket ack = new UdpMediaPacket(UdpMediaPacket.TYPE_REGISTER_ACK, "SERVER", senderId, 0, null);</w:t>
              <w:br/>
              <w:t xml:space="preserve">                        byte[] ackBytes = ack.toBytes();</w:t>
              <w:br/>
              <w:t xml:space="preserve">                        DatagramPacket ackPacket = new DatagramPacket(ackBytes, ackBytes.length, senderAddr);</w:t>
              <w:br/>
              <w:t xml:space="preserve">                        socket.send(ackPacket);</w:t>
              <w:br/>
              <w:t xml:space="preserve">                        break;</w:t>
              <w:br/>
              <w:br/>
              <w:t xml:space="preserve">                    case UdpMediaPacket.TYPE_VOICE:</w:t>
              <w:br/>
              <w:t xml:space="preserve">                    case UdpMediaPacket.TYPE_VIDEO:</w:t>
              <w:br/>
              <w:t xml:space="preserve">                        String receiverId = media.getReceiverId();</w:t>
              <w:br/>
              <w:t xml:space="preserve">                        SocketAddress destAddr = resolveDestination(receiverId);</w:t>
              <w:br/>
              <w:br/>
              <w:t xml:space="preserve">                        if (destAddr != null) {</w:t>
              <w:br/>
              <w:t xml:space="preserve">                            // Chuyển tiếp gói tin trực tiếp tới người nhận qua UDP</w:t>
              <w:br/>
              <w:t xml:space="preserve">                            packet.setSocketAddress(destAddr);</w:t>
              <w:br/>
              <w:t xml:space="preserve">                            socket.send(packet);</w:t>
              <w:br/>
              <w:br/>
              <w:t xml:space="preserve">                            if (media.getType() == UdpMediaPacket.TYPE_VOICE) {</w:t>
              <w:br/>
              <w:t xml:space="preserve">                                long count = relayedVoicePackets.incrementAndGet();</w:t>
              <w:br/>
              <w:t xml:space="preserve">                                if (count == 1 || count % 500 == 0) {</w:t>
              <w:br/>
              <w:t xml:space="preserve">                                    log(String.format("[UDP VOICE RELAY] Đã chuyển tiếp %d gói thoại (%s -&gt; %s)", count, senderId, receiverId));</w:t>
              <w:br/>
              <w:t xml:space="preserve">                                }</w:t>
              <w:br/>
              <w:t xml:space="preserve">                            } else {</w:t>
              <w:br/>
              <w:t xml:space="preserve">                                long count = relayedVideoPackets.incrementAndGet();</w:t>
              <w:br/>
              <w:t xml:space="preserve">                                if (count == 1 || count % 100 == 0) {</w:t>
              <w:br/>
              <w:t xml:space="preserve">                                    log(String.format("[UDP VIDEO RELAY] Đã chuyển tiếp %d khung hình video (%s -&gt; %s)", count, senderId, receiverId));</w:t>
              <w:br/>
              <w:t xml:space="preserve">                                }</w:t>
              <w:br/>
              <w:t xml:space="preserve">                            }</w:t>
              <w:br/>
              <w:t xml:space="preserve">                        }</w:t>
              <w:br/>
              <w:t xml:space="preserve">                        break;</w:t>
              <w:br/>
              <w:br/>
              <w:t xml:space="preserve">                    case UdpMediaPacket.TYPE_HEARTBEAT:</w:t>
              <w:br/>
              <w:t xml:space="preserve">                        // Gói tin duy trì kết nối NAT, không cần chuyển tiếp</w:t>
              <w:br/>
              <w:t xml:space="preserve">                        break;</w:t>
              <w:br/>
              <w:br/>
              <w:t xml:space="preserve">                    default:</w:t>
              <w:br/>
              <w:t xml:space="preserve">                        break;</w:t>
              <w:br/>
              <w:t xml:space="preserve">                }</w:t>
              <w:br/>
              <w:br/>
              <w:t xml:space="preserve">            } catch (SocketException se) {</w:t>
              <w:br/>
              <w:t xml:space="preserve">                // Socket đã đóng</w:t>
              <w:br/>
              <w:t xml:space="preserve">                break;</w:t>
              <w:br/>
              <w:t xml:space="preserve">            } catch (IOException ioe) {</w:t>
              <w:br/>
              <w:t xml:space="preserve">                if (isRunning) {</w:t>
              <w:br/>
              <w:t xml:space="preserve">                    System.err.println("Lỗi chuyển tiếp gói UDP: " + ioe.getMessage());</w:t>
              <w:br/>
              <w:t xml:space="preserve">                }</w:t>
              <w:br/>
              <w:t xml:space="preserve">            } catch (Exception ex) {</w:t>
              <w:br/>
              <w:t xml:space="preserve">                // Bỏ qua lỗi packet hỏng</w:t>
              <w:br/>
              <w:t xml:space="preserve">            }</w:t>
              <w:br/>
              <w:t xml:space="preserve">        }</w:t>
              <w:br/>
              <w:t xml:space="preserve">    }</w:t>
              <w:br/>
              <w:br/>
              <w:t xml:space="preserve">    /**</w:t>
              <w:br/>
              <w:t xml:space="preserve">     * Tìm SocketAddress của người nhận dựa trên ID hoặc bí danh (SĐT/ClientID).</w:t>
              <w:br/>
              <w:t xml:space="preserve">     */</w:t>
              <w:br/>
              <w:t xml:space="preserve">    private SocketAddress resolveDestination(String receiverId) {</w:t>
              <w:br/>
              <w:t xml:space="preserve">        if (receiverId == null || receiverId.isEmpty()) return null;</w:t>
              <w:br/>
              <w:br/>
              <w:t xml:space="preserve">        SocketAddress addr = activeEndpoints.get(receiverId);</w:t>
              <w:br/>
              <w:t xml:space="preserve">        if (addr != null) return addr;</w:t>
              <w:br/>
              <w:br/>
              <w:t xml:space="preserve">        String alias = aliasMap.get(receiverId);</w:t>
              <w:br/>
              <w:t xml:space="preserve">        if (alias != null) {</w:t>
              <w:br/>
              <w:t xml:space="preserve">            addr = activeEndpoints.get(alias);</w:t>
              <w:br/>
              <w:t xml:space="preserve">            if (addr != null) return addr;</w:t>
              <w:br/>
              <w:t xml:space="preserve">        }</w:t>
              <w:br/>
              <w:br/>
              <w:t xml:space="preserve">        // Tìm ngược trong bảng alias</w:t>
              <w:br/>
              <w:t xml:space="preserve">        for (Map.Entry&lt;String, String&gt; entry : aliasMap.entrySet()) {</w:t>
              <w:br/>
              <w:t xml:space="preserve">            if (receiverId.equals(entry.getValue())) {</w:t>
              <w:br/>
              <w:t xml:space="preserve">                addr = activeEndpoints.get(entry.getKey());</w:t>
              <w:br/>
              <w:t xml:space="preserve">                if (addr != null) return addr;</w:t>
              <w:br/>
              <w:t xml:space="preserve">            }</w:t>
              <w:br/>
              <w:t xml:space="preserve">        }</w:t>
              <w:br/>
              <w:br/>
              <w:t xml:space="preserve">        return null;</w:t>
              <w:br/>
              <w:t xml:space="preserve">    }</w:t>
              <w:br/>
              <w:br/>
              <w:t xml:space="preserve">    /**</w:t>
              <w:br/>
              <w:t xml:space="preserve">     * Đăng ký liên kết giữa số điện thoại và clientId để định tuyến chính xác.</w:t>
              <w:br/>
              <w:t xml:space="preserve">     */</w:t>
              <w:br/>
              <w:t xml:space="preserve">    public void registerAlias(String phoneOrAlias, String primaryId) {</w:t>
              <w:br/>
              <w:t xml:space="preserve">        if (phoneOrAlias != null &amp;&amp; primaryId != null) {</w:t>
              <w:br/>
              <w:t xml:space="preserve">            aliasMap.put(phoneOrAlias, primaryId);</w:t>
              <w:br/>
              <w:t xml:space="preserve">        }</w:t>
              <w:br/>
              <w:t xml:space="preserve">    }</w:t>
              <w:br/>
              <w:br/>
              <w:t xml:space="preserve">    private void cleanupStaleEndpoints() {</w:t>
              <w:br/>
              <w:t xml:space="preserve">        long now = System.currentTimeMillis();</w:t>
              <w:br/>
              <w:t xml:space="preserve">        long timeoutMs = TimeUnit.MINUTES.toMillis(3);</w:t>
              <w:br/>
              <w:br/>
              <w:t xml:space="preserve">        lastSeen.entrySet().removeIf(entry -&gt; {</w:t>
              <w:br/>
              <w:t xml:space="preserve">            if (now - entry.getValue() &gt; timeoutMs) {</w:t>
              <w:br/>
              <w:t xml:space="preserve">                activeEndpoints.remove(entry.getKey());</w:t>
              <w:br/>
              <w:t xml:space="preserve">                return true;</w:t>
              <w:br/>
              <w:t xml:space="preserve">            }</w:t>
              <w:br/>
              <w:t xml:space="preserve">            return false;</w:t>
              <w:br/>
              <w:t xml:space="preserve">        });</w:t>
              <w:br/>
              <w:t xml:space="preserve">    }</w:t>
              <w:br/>
              <w:br/>
              <w:t xml:space="preserve">    public synchronized void stop() {</w:t>
              <w:br/>
              <w:t xml:space="preserve">        isRunning = false;</w:t>
              <w:br/>
              <w:t xml:space="preserve">        if (cleanupExecutor != null) {</w:t>
              <w:br/>
              <w:t xml:space="preserve">            cleanupExecutor.shutdownNow();</w:t>
              <w:br/>
              <w:t xml:space="preserve">        }</w:t>
              <w:br/>
              <w:t xml:space="preserve">        if (socket != null &amp;&amp; !socket.isClosed()) {</w:t>
              <w:br/>
              <w:t xml:space="preserve">            socket.close();</w:t>
              <w:br/>
              <w:t xml:space="preserve">        }</w:t>
              <w:br/>
              <w:t xml:space="preserve">        if (serverThread != null) {</w:t>
              <w:br/>
              <w:t xml:space="preserve">            serverThread.interrupt();</w:t>
              <w:br/>
              <w:t xml:space="preserve">        }</w:t>
              <w:br/>
              <w:t xml:space="preserve">        activeEndpoints.clear();</w:t>
              <w:br/>
              <w:t xml:space="preserve">        aliasMap.clear();</w:t>
              <w:br/>
              <w:t xml:space="preserve">        lastSeen.clear();</w:t>
              <w:br/>
              <w:t xml:space="preserve">    }</w:t>
              <w:br/>
              <w:br/>
              <w:t xml:space="preserve">    public long getRelayedVoicePackets() {</w:t>
              <w:br/>
              <w:t xml:space="preserve">        return relayedVoicePackets.get();</w:t>
              <w:br/>
              <w:t xml:space="preserve">    }</w:t>
              <w:br/>
              <w:br/>
              <w:t xml:space="preserve">    public long getRelayedVideoPackets() {</w:t>
              <w:br/>
              <w:t xml:space="preserve">        return relayedVideoPackets.get();</w:t>
              <w:br/>
              <w:t xml:space="preserve">    }</w:t>
              <w:br/>
              <w:br/>
              <w:t xml:space="preserve">    private void log(String msg) {</w:t>
              <w:br/>
              <w:t xml:space="preserve">        if (serverMain != null) {</w:t>
              <w:br/>
              <w:t xml:space="preserve">            serverMain.log(msg);</w:t>
              <w:br/>
              <w:t xml:space="preserve">        } else {</w:t>
              <w:br/>
              <w:t xml:space="preserve">            System.out.println(msg);</w:t>
              <w:br/>
              <w:t xml:space="preserve">        }</w:t>
              <w:br/>
              <w:t xml:space="preserve">    }</w:t>
              <w:br/>
              <w:t>}</w:t>
            </w:r>
          </w:p>
        </w:tc>
      </w:tr>
    </w:tbl>
    <w:p>
      <w:pPr>
        <w:spacing w:after="12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